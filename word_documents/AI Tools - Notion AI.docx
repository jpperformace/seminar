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26DF" w14:textId="5EB7CF1C" w:rsidR="00F555B8" w:rsidRPr="00DE6F3B" w:rsidRDefault="00182DEC" w:rsidP="00DE6F3B">
      <w:pPr>
        <w:pStyle w:val="berschrift1"/>
        <w:rPr>
          <w:rFonts w:ascii="Hind Vadodara" w:hAnsi="Hind Vadodara" w:cs="Hind Vadodara"/>
          <w:sz w:val="40"/>
          <w:szCs w:val="40"/>
          <w:lang w:val="de-DE"/>
        </w:rPr>
      </w:pPr>
      <w:r w:rsidRPr="00DE6F3B">
        <w:rPr>
          <w:rFonts w:ascii="Hind Vadodara" w:hAnsi="Hind Vadodara" w:cs="Hind Vadodara"/>
          <w:sz w:val="40"/>
          <w:szCs w:val="40"/>
          <w:lang w:val="de-DE"/>
        </w:rPr>
        <w:t>Tool-Name</w:t>
      </w:r>
      <w:r w:rsidR="00706DE1" w:rsidRPr="00DE6F3B">
        <w:rPr>
          <w:rFonts w:ascii="Hind Vadodara" w:hAnsi="Hind Vadodara" w:cs="Hind Vadodara"/>
          <w:sz w:val="40"/>
          <w:szCs w:val="40"/>
          <w:lang w:val="de-DE"/>
        </w:rPr>
        <w:t xml:space="preserve">: </w:t>
      </w:r>
      <w:r w:rsidR="007F4BF0" w:rsidRPr="00DE6F3B">
        <w:rPr>
          <w:rFonts w:ascii="Hind Vadodara" w:hAnsi="Hind Vadodara" w:cs="Hind Vadodara"/>
          <w:color w:val="005259" w:themeColor="accent1"/>
          <w:sz w:val="40"/>
          <w:szCs w:val="40"/>
          <w:lang w:val="de-DE"/>
        </w:rPr>
        <w:t>Notion AI</w:t>
      </w:r>
    </w:p>
    <w:p w14:paraId="4B145B5F" w14:textId="1C2FA744" w:rsidR="000530BE" w:rsidRPr="00706DE1" w:rsidRDefault="00182DEC">
      <w:pPr>
        <w:pStyle w:val="berschrift2"/>
        <w:rPr>
          <w:rFonts w:ascii="Hind Vadodara" w:hAnsi="Hind Vadodara" w:cs="Hind Vadodara"/>
          <w:lang w:val="de-DE"/>
        </w:rPr>
      </w:pPr>
      <w:r w:rsidRPr="00706DE1">
        <w:rPr>
          <w:rFonts w:ascii="Hind Vadodara" w:hAnsi="Hind Vadodara" w:cs="Hind Vadodara"/>
          <w:lang w:val="de-DE"/>
        </w:rPr>
        <w:t>Kurzbeschreibung (Elevator Pitch)</w:t>
      </w:r>
    </w:p>
    <w:p w14:paraId="6DBDE687" w14:textId="09717C46" w:rsidR="00A3790E" w:rsidRPr="00706DE1" w:rsidRDefault="00A3790E" w:rsidP="00DE6F3B">
      <w:pPr>
        <w:spacing w:line="240" w:lineRule="auto"/>
        <w:rPr>
          <w:rFonts w:ascii="Hind Vadodara" w:hAnsi="Hind Vadodara" w:cs="Hind Vadodara"/>
          <w:lang w:val="de-DE"/>
        </w:rPr>
      </w:pPr>
      <w:r w:rsidRPr="00706DE1">
        <w:rPr>
          <w:rFonts w:ascii="Hind Vadodara" w:hAnsi="Hind Vadodara" w:cs="Hind Vadodara"/>
          <w:lang w:val="de-DE"/>
        </w:rPr>
        <w:t>Notion AI ist eine integrierte KI-Erweiterung für die Produktivitäts- und</w:t>
      </w:r>
      <w:r w:rsidR="00706DE1">
        <w:rPr>
          <w:rFonts w:ascii="Hind Vadodara" w:hAnsi="Hind Vadodara" w:cs="Hind Vadodara"/>
          <w:lang w:val="de-DE"/>
        </w:rPr>
        <w:t xml:space="preserve"> </w:t>
      </w:r>
      <w:r w:rsidRPr="00706DE1">
        <w:rPr>
          <w:rFonts w:ascii="Hind Vadodara" w:hAnsi="Hind Vadodara" w:cs="Hind Vadodara"/>
          <w:lang w:val="de-DE"/>
        </w:rPr>
        <w:t>Organisationsplattform Notion. Sie unterstützt Nutzer dabei, Inhalte schneller zu erstellen, zu überarbeiten und zu strukturieren, beispielsweise durch das automatische Verfassen von Texten, Zusammenfassen von Notizen oder Generieren von Aufgabenlisten. Ziel ist es, Arbeitsprozesse effizienter zu gestalten, ohne den gewohnten Arbeitsfluss in Notion zu unterbrechen. Die Funktion ist direkt in das bestehende Interface eingebettet und richtet sich an Einzelpersonen sowie Teams, die ihre tägliche Arbeit optimieren möchten.</w:t>
      </w:r>
    </w:p>
    <w:p w14:paraId="50BC7CE5" w14:textId="77777777" w:rsidR="00706DE1" w:rsidRDefault="00706DE1">
      <w:pPr>
        <w:rPr>
          <w:rFonts w:ascii="Hind Vadodara" w:hAnsi="Hind Vadodara" w:cs="Hind Vadodara"/>
          <w:b/>
          <w:bCs/>
          <w:lang w:val="de-DE"/>
        </w:rPr>
      </w:pPr>
      <w:bookmarkStart w:id="0" w:name="_Hlk204160671"/>
      <w:bookmarkStart w:id="1" w:name="_Hlk204160076"/>
      <w:r w:rsidRPr="00706DE1">
        <w:rPr>
          <w:rFonts w:ascii="Hind Vadodara" w:hAnsi="Hind Vadodara" w:cs="Hind Vadodara"/>
          <w:b/>
          <w:bCs/>
          <w:lang w:val="de-DE"/>
        </w:rPr>
        <w:t xml:space="preserve">Prozessphasen: </w:t>
      </w:r>
      <w:r w:rsidRPr="00706DE1">
        <w:rPr>
          <w:rFonts w:ascii="Hind Vadodara" w:hAnsi="Hind Vadodara" w:cs="Hind Vadodara"/>
          <w:lang w:val="de-DE"/>
        </w:rPr>
        <w:t>In welchen Phasen des nutzerzentrierten Prozesses ist das Tool relevant?</w:t>
      </w:r>
      <w:bookmarkEnd w:id="0"/>
      <w:bookmarkEnd w:id="1"/>
    </w:p>
    <w:p w14:paraId="1CA68DA6" w14:textId="77777777" w:rsidR="00706DE1" w:rsidRPr="00706DE1" w:rsidRDefault="00182DEC" w:rsidP="00706DE1">
      <w:pPr>
        <w:pStyle w:val="Listenabsatz"/>
        <w:numPr>
          <w:ilvl w:val="0"/>
          <w:numId w:val="30"/>
        </w:numPr>
        <w:rPr>
          <w:rFonts w:ascii="Hind Vadodara" w:hAnsi="Hind Vadodara" w:cs="Hind Vadodara"/>
          <w:b/>
          <w:bCs/>
          <w:lang w:val="de-DE"/>
        </w:rPr>
      </w:pPr>
      <w:r w:rsidRPr="00706DE1">
        <w:rPr>
          <w:rFonts w:ascii="Hind Vadodara" w:hAnsi="Hind Vadodara" w:cs="Hind Vadodara"/>
          <w:bCs/>
          <w:lang w:val="de-DE"/>
        </w:rPr>
        <w:t>Organisieren</w:t>
      </w:r>
    </w:p>
    <w:p w14:paraId="2B881AB9" w14:textId="3C94C836" w:rsidR="000530BE" w:rsidRPr="00706DE1" w:rsidRDefault="00182DEC" w:rsidP="00706DE1">
      <w:pPr>
        <w:pStyle w:val="Listenabsatz"/>
        <w:numPr>
          <w:ilvl w:val="0"/>
          <w:numId w:val="30"/>
        </w:numPr>
        <w:rPr>
          <w:rFonts w:ascii="Hind Vadodara" w:hAnsi="Hind Vadodara" w:cs="Hind Vadodara"/>
          <w:b/>
          <w:bCs/>
          <w:lang w:val="de-DE"/>
        </w:rPr>
      </w:pPr>
      <w:r w:rsidRPr="00706DE1">
        <w:rPr>
          <w:rFonts w:ascii="Hind Vadodara" w:hAnsi="Hind Vadodara" w:cs="Hind Vadodara"/>
          <w:bCs/>
          <w:lang w:val="de-DE"/>
        </w:rPr>
        <w:t>Verstehen</w:t>
      </w:r>
    </w:p>
    <w:p w14:paraId="7EF34750" w14:textId="77777777" w:rsidR="00706DE1" w:rsidRDefault="00706DE1">
      <w:pPr>
        <w:rPr>
          <w:rFonts w:ascii="Hind Vadodara" w:hAnsi="Hind Vadodara" w:cs="Hind Vadodara"/>
          <w:lang w:val="de-DE"/>
        </w:rPr>
      </w:pPr>
      <w:r w:rsidRPr="00706DE1">
        <w:rPr>
          <w:rFonts w:ascii="Hind Vadodara" w:hAnsi="Hind Vadodara" w:cs="Hind Vadodara"/>
          <w:b/>
          <w:bCs/>
          <w:lang w:val="de-DE"/>
        </w:rPr>
        <w:t xml:space="preserve">Zielgruppen: </w:t>
      </w:r>
      <w:r w:rsidRPr="00706DE1">
        <w:rPr>
          <w:rFonts w:ascii="Hind Vadodara" w:hAnsi="Hind Vadodara" w:cs="Hind Vadodara"/>
          <w:lang w:val="de-DE"/>
        </w:rPr>
        <w:t>Für welche Rollen ist das Tool besonders geeignet?</w:t>
      </w:r>
    </w:p>
    <w:p w14:paraId="12CA0289" w14:textId="77777777" w:rsidR="00706DE1" w:rsidRPr="00706DE1" w:rsidRDefault="00182DEC" w:rsidP="00706DE1">
      <w:pPr>
        <w:pStyle w:val="Listenabsatz"/>
        <w:numPr>
          <w:ilvl w:val="0"/>
          <w:numId w:val="30"/>
        </w:numPr>
        <w:rPr>
          <w:rFonts w:ascii="Hind Vadodara" w:hAnsi="Hind Vadodara" w:cs="Hind Vadodara"/>
          <w:lang w:val="de-DE"/>
        </w:rPr>
      </w:pPr>
      <w:r w:rsidRPr="00706DE1">
        <w:rPr>
          <w:rFonts w:ascii="Hind Vadodara" w:hAnsi="Hind Vadodara" w:cs="Hind Vadodara"/>
          <w:bCs/>
          <w:lang w:val="de-DE"/>
        </w:rPr>
        <w:t>UX-Designer</w:t>
      </w:r>
    </w:p>
    <w:p w14:paraId="026FF206" w14:textId="77777777" w:rsidR="00706DE1" w:rsidRPr="00706DE1" w:rsidRDefault="00182DEC" w:rsidP="00706DE1">
      <w:pPr>
        <w:pStyle w:val="Listenabsatz"/>
        <w:numPr>
          <w:ilvl w:val="0"/>
          <w:numId w:val="30"/>
        </w:numPr>
        <w:rPr>
          <w:rFonts w:ascii="Hind Vadodara" w:hAnsi="Hind Vadodara" w:cs="Hind Vadodara"/>
          <w:lang w:val="de-DE"/>
        </w:rPr>
      </w:pPr>
      <w:r w:rsidRPr="00706DE1">
        <w:rPr>
          <w:rFonts w:ascii="Hind Vadodara" w:hAnsi="Hind Vadodara" w:cs="Hind Vadodara"/>
          <w:bCs/>
          <w:lang w:val="de-DE"/>
        </w:rPr>
        <w:t>Produktmanager</w:t>
      </w:r>
    </w:p>
    <w:p w14:paraId="266A8B15" w14:textId="77777777" w:rsidR="00706DE1" w:rsidRPr="00706DE1" w:rsidRDefault="00182DEC" w:rsidP="00706DE1">
      <w:pPr>
        <w:pStyle w:val="Listenabsatz"/>
        <w:numPr>
          <w:ilvl w:val="0"/>
          <w:numId w:val="30"/>
        </w:numPr>
        <w:rPr>
          <w:rFonts w:ascii="Hind Vadodara" w:hAnsi="Hind Vadodara" w:cs="Hind Vadodara"/>
          <w:lang w:val="de-DE"/>
        </w:rPr>
      </w:pPr>
      <w:r w:rsidRPr="00706DE1">
        <w:rPr>
          <w:rFonts w:ascii="Hind Vadodara" w:hAnsi="Hind Vadodara" w:cs="Hind Vadodara"/>
          <w:bCs/>
          <w:lang w:val="de-DE"/>
        </w:rPr>
        <w:t>Entwickler</w:t>
      </w:r>
    </w:p>
    <w:p w14:paraId="095F8091" w14:textId="60667C71" w:rsidR="000530BE" w:rsidRPr="00706DE1" w:rsidRDefault="003D6E90" w:rsidP="00706DE1">
      <w:pPr>
        <w:pStyle w:val="Listenabsatz"/>
        <w:numPr>
          <w:ilvl w:val="0"/>
          <w:numId w:val="30"/>
        </w:numPr>
        <w:rPr>
          <w:rFonts w:ascii="Hind Vadodara" w:hAnsi="Hind Vadodara" w:cs="Hind Vadodara"/>
          <w:lang w:val="de-DE"/>
        </w:rPr>
      </w:pPr>
      <w:r w:rsidRPr="00706DE1">
        <w:rPr>
          <w:rFonts w:ascii="Hind Vadodara" w:hAnsi="Hind Vadodara" w:cs="Hind Vadodara"/>
          <w:bCs/>
          <w:lang w:val="de-DE"/>
        </w:rPr>
        <w:t>Marketing-Teams</w:t>
      </w:r>
    </w:p>
    <w:p w14:paraId="2FD3F32C" w14:textId="77777777" w:rsidR="000530BE" w:rsidRPr="00030629" w:rsidRDefault="00182DEC">
      <w:pPr>
        <w:pStyle w:val="berschrift2"/>
        <w:rPr>
          <w:rFonts w:ascii="Hind Vadodara" w:hAnsi="Hind Vadodara" w:cs="Hind Vadodara"/>
        </w:rPr>
      </w:pPr>
      <w:proofErr w:type="spellStart"/>
      <w:r w:rsidRPr="00030629">
        <w:rPr>
          <w:rFonts w:ascii="Hind Vadodara" w:hAnsi="Hind Vadodara" w:cs="Hind Vadodara"/>
        </w:rPr>
        <w:t>Hauptfunktionen</w:t>
      </w:r>
      <w:proofErr w:type="spellEnd"/>
    </w:p>
    <w:p w14:paraId="1EEF6D8A" w14:textId="7F7B6400" w:rsidR="001E7F04" w:rsidRPr="00A3790E" w:rsidRDefault="001E7F04" w:rsidP="00A3790E">
      <w:pPr>
        <w:pStyle w:val="Listenabsatz"/>
        <w:numPr>
          <w:ilvl w:val="0"/>
          <w:numId w:val="27"/>
        </w:numPr>
        <w:rPr>
          <w:rFonts w:ascii="Hind Vadodara" w:hAnsi="Hind Vadodara" w:cs="Hind Vadodara"/>
          <w:lang w:val="de-DE"/>
        </w:rPr>
      </w:pPr>
      <w:r w:rsidRPr="00A3790E">
        <w:rPr>
          <w:rFonts w:ascii="Hind Vadodara" w:hAnsi="Hind Vadodara" w:cs="Hind Vadodara"/>
          <w:b/>
          <w:bCs/>
          <w:lang w:val="de-DE"/>
        </w:rPr>
        <w:t>Textgenerierung und -bearbeitung</w:t>
      </w:r>
      <w:r w:rsidRPr="00A3790E">
        <w:rPr>
          <w:rFonts w:ascii="Hind Vadodara" w:hAnsi="Hind Vadodara" w:cs="Hind Vadodara"/>
          <w:lang w:val="de-DE"/>
        </w:rPr>
        <w:t>: Automatisches Erstellen, Umschreiben, Zusammenfassen und Übersetzen von Texten.</w:t>
      </w:r>
    </w:p>
    <w:p w14:paraId="6249FE34" w14:textId="1B15D063" w:rsidR="001E7F04" w:rsidRPr="00A3790E" w:rsidRDefault="001E7F04" w:rsidP="00A3790E">
      <w:pPr>
        <w:pStyle w:val="Listenabsatz"/>
        <w:numPr>
          <w:ilvl w:val="0"/>
          <w:numId w:val="27"/>
        </w:numPr>
        <w:rPr>
          <w:rFonts w:ascii="Hind Vadodara" w:hAnsi="Hind Vadodara" w:cs="Hind Vadodara"/>
          <w:lang w:val="de-DE"/>
        </w:rPr>
      </w:pPr>
      <w:r w:rsidRPr="00A3790E">
        <w:rPr>
          <w:rFonts w:ascii="Hind Vadodara" w:hAnsi="Hind Vadodara" w:cs="Hind Vadodara"/>
          <w:b/>
          <w:bCs/>
          <w:lang w:val="de-DE"/>
        </w:rPr>
        <w:t>Datenbank-Autovervollständigung</w:t>
      </w:r>
      <w:r w:rsidRPr="00A3790E">
        <w:rPr>
          <w:rFonts w:ascii="Hind Vadodara" w:hAnsi="Hind Vadodara" w:cs="Hind Vadodara"/>
          <w:lang w:val="de-DE"/>
        </w:rPr>
        <w:t>: Automatisches Ausfüllen von Datenbankeigenschaften mit Zusammenfassungen und Erkenntnissen.</w:t>
      </w:r>
    </w:p>
    <w:p w14:paraId="4BA9FE23" w14:textId="31244D45" w:rsidR="001E7F04" w:rsidRPr="00A3790E" w:rsidRDefault="001E7F04" w:rsidP="00A3790E">
      <w:pPr>
        <w:pStyle w:val="Listenabsatz"/>
        <w:numPr>
          <w:ilvl w:val="0"/>
          <w:numId w:val="27"/>
        </w:numPr>
        <w:rPr>
          <w:rFonts w:ascii="Hind Vadodara" w:hAnsi="Hind Vadodara" w:cs="Hind Vadodara"/>
          <w:lang w:val="de-DE"/>
        </w:rPr>
      </w:pPr>
      <w:r w:rsidRPr="00A3790E">
        <w:rPr>
          <w:rFonts w:ascii="Hind Vadodara" w:hAnsi="Hind Vadodara" w:cs="Hind Vadodara"/>
          <w:b/>
          <w:bCs/>
          <w:lang w:val="de-DE"/>
        </w:rPr>
        <w:t>KI-gestützte Suche (F&amp;A)</w:t>
      </w:r>
      <w:r w:rsidRPr="00A3790E">
        <w:rPr>
          <w:rFonts w:ascii="Hind Vadodara" w:hAnsi="Hind Vadodara" w:cs="Hind Vadodara"/>
          <w:lang w:val="de-DE"/>
        </w:rPr>
        <w:t>: Beantwortung von Fragen basierend auf dem Inhalt des Notion-</w:t>
      </w:r>
      <w:proofErr w:type="spellStart"/>
      <w:r w:rsidRPr="00A3790E">
        <w:rPr>
          <w:rFonts w:ascii="Hind Vadodara" w:hAnsi="Hind Vadodara" w:cs="Hind Vadodara"/>
          <w:lang w:val="de-DE"/>
        </w:rPr>
        <w:t>Workspaces</w:t>
      </w:r>
      <w:proofErr w:type="spellEnd"/>
      <w:r w:rsidRPr="00A3790E">
        <w:rPr>
          <w:rFonts w:ascii="Hind Vadodara" w:hAnsi="Hind Vadodara" w:cs="Hind Vadodara"/>
          <w:lang w:val="de-DE"/>
        </w:rPr>
        <w:t>.</w:t>
      </w:r>
    </w:p>
    <w:p w14:paraId="5387581C" w14:textId="1023B050" w:rsidR="001E7F04" w:rsidRPr="00A3790E" w:rsidRDefault="001E7F04" w:rsidP="00A3790E">
      <w:pPr>
        <w:pStyle w:val="Listenabsatz"/>
        <w:numPr>
          <w:ilvl w:val="0"/>
          <w:numId w:val="27"/>
        </w:numPr>
        <w:rPr>
          <w:rFonts w:ascii="Hind Vadodara" w:hAnsi="Hind Vadodara" w:cs="Hind Vadodara"/>
          <w:lang w:val="de-DE"/>
        </w:rPr>
      </w:pPr>
      <w:r w:rsidRPr="00A3790E">
        <w:rPr>
          <w:rFonts w:ascii="Hind Vadodara" w:hAnsi="Hind Vadodara" w:cs="Hind Vadodara"/>
          <w:b/>
          <w:bCs/>
          <w:lang w:val="de-DE"/>
        </w:rPr>
        <w:t>Integration externer Datenquellen</w:t>
      </w:r>
      <w:r w:rsidRPr="00A3790E">
        <w:rPr>
          <w:rFonts w:ascii="Hind Vadodara" w:hAnsi="Hind Vadodara" w:cs="Hind Vadodara"/>
          <w:lang w:val="de-DE"/>
        </w:rPr>
        <w:t>: Zugriff auf Informationen aus Drittanbieter-Apps wie Slack, Jira und Google Drive.</w:t>
      </w:r>
    </w:p>
    <w:p w14:paraId="0A4C0A62" w14:textId="05A5F798" w:rsidR="001E7F04" w:rsidRPr="00A3790E" w:rsidRDefault="001E7F04" w:rsidP="00A3790E">
      <w:pPr>
        <w:pStyle w:val="Listenabsatz"/>
        <w:numPr>
          <w:ilvl w:val="0"/>
          <w:numId w:val="27"/>
        </w:numPr>
        <w:rPr>
          <w:rFonts w:ascii="Hind Vadodara" w:hAnsi="Hind Vadodara" w:cs="Hind Vadodara"/>
          <w:lang w:val="de-DE"/>
        </w:rPr>
      </w:pPr>
      <w:r w:rsidRPr="00A3790E">
        <w:rPr>
          <w:rFonts w:ascii="Hind Vadodara" w:hAnsi="Hind Vadodara" w:cs="Hind Vadodara"/>
          <w:b/>
          <w:bCs/>
          <w:lang w:val="de-DE"/>
        </w:rPr>
        <w:t>Automatisierte Meeting-Notizen</w:t>
      </w:r>
      <w:r w:rsidRPr="00A3790E">
        <w:rPr>
          <w:rFonts w:ascii="Hind Vadodara" w:hAnsi="Hind Vadodara" w:cs="Hind Vadodara"/>
          <w:lang w:val="de-DE"/>
        </w:rPr>
        <w:t>: Erstellung von Zusammenfassungen und Aktionspunkten aus Besprechungsnotizen.</w:t>
      </w:r>
    </w:p>
    <w:p w14:paraId="22370DC5" w14:textId="422A5DA8" w:rsidR="001E7F04" w:rsidRPr="00A3790E" w:rsidRDefault="001E7F04" w:rsidP="00A3790E">
      <w:pPr>
        <w:pStyle w:val="Listenabsatz"/>
        <w:numPr>
          <w:ilvl w:val="0"/>
          <w:numId w:val="27"/>
        </w:numPr>
        <w:rPr>
          <w:rFonts w:ascii="Hind Vadodara" w:hAnsi="Hind Vadodara" w:cs="Hind Vadodara"/>
          <w:lang w:val="de-DE"/>
        </w:rPr>
      </w:pPr>
      <w:r w:rsidRPr="00A3790E">
        <w:rPr>
          <w:rFonts w:ascii="Hind Vadodara" w:hAnsi="Hind Vadodara" w:cs="Hind Vadodara"/>
          <w:b/>
          <w:bCs/>
          <w:lang w:val="de-DE"/>
        </w:rPr>
        <w:t>Ton- und Stiländerung</w:t>
      </w:r>
      <w:r w:rsidRPr="00A3790E">
        <w:rPr>
          <w:rFonts w:ascii="Hind Vadodara" w:hAnsi="Hind Vadodara" w:cs="Hind Vadodara"/>
          <w:lang w:val="de-DE"/>
        </w:rPr>
        <w:t>: Anpassung des Schreibstils und der Tonalität von Texten.</w:t>
      </w:r>
    </w:p>
    <w:p w14:paraId="51DD89AD" w14:textId="7E630240" w:rsidR="0040754E" w:rsidRDefault="00182DEC">
      <w:pPr>
        <w:rPr>
          <w:rFonts w:ascii="Hind Vadodara" w:hAnsi="Hind Vadodara" w:cs="Hind Vadodara"/>
          <w:lang w:val="de-DE"/>
        </w:rPr>
      </w:pPr>
      <w:r w:rsidRPr="00706DE1">
        <w:rPr>
          <w:rFonts w:ascii="Hind Vadodara" w:eastAsiaTheme="majorEastAsia" w:hAnsi="Hind Vadodara" w:cs="Hind Vadodara"/>
          <w:b/>
          <w:bCs/>
          <w:color w:val="005259" w:themeColor="accent1"/>
          <w:sz w:val="26"/>
          <w:szCs w:val="26"/>
          <w:lang w:val="de-DE"/>
        </w:rPr>
        <w:lastRenderedPageBreak/>
        <w:t>Nutzen im UX-Prozess</w:t>
      </w:r>
      <w:r w:rsidR="00F555B8" w:rsidRPr="00706DE1">
        <w:rPr>
          <w:rFonts w:ascii="Hind Vadodara" w:eastAsiaTheme="majorEastAsia" w:hAnsi="Hind Vadodara" w:cs="Hind Vadodara"/>
          <w:b/>
          <w:bCs/>
          <w:color w:val="005259" w:themeColor="accent1"/>
          <w:sz w:val="26"/>
          <w:szCs w:val="26"/>
          <w:lang w:val="de-DE"/>
        </w:rPr>
        <w:br/>
      </w:r>
      <w:r w:rsidR="001E7F04" w:rsidRPr="00706DE1">
        <w:rPr>
          <w:rFonts w:ascii="Hind Vadodara" w:hAnsi="Hind Vadodara" w:cs="Hind Vadodara"/>
          <w:lang w:val="de-DE"/>
        </w:rPr>
        <w:t>Notion AI unterstützt UX-Teams dabei, effizienter zu arbeiten, indem es Routineaufgaben automatisiert und den Zugriff auf relevante Informationen erleichtert. Durch die Integration von KI-Funktionen direkt in den Arbeitsbereich können Teams schneller Prototypen erstellen, Nutzerfeedback analysieren und Inhalte für Stakeholder aufbereiten.</w:t>
      </w:r>
    </w:p>
    <w:p w14:paraId="1D21F5D7" w14:textId="77777777" w:rsidR="00706DE1" w:rsidRPr="00706DE1" w:rsidRDefault="00706DE1">
      <w:pPr>
        <w:rPr>
          <w:rFonts w:ascii="Hind Vadodara" w:hAnsi="Hind Vadodara" w:cs="Hind Vadodara"/>
          <w:lang w:val="de-DE"/>
        </w:rPr>
      </w:pPr>
    </w:p>
    <w:p w14:paraId="2DA3CB43" w14:textId="77777777" w:rsidR="000530BE" w:rsidRPr="00030629" w:rsidRDefault="00182DEC">
      <w:pPr>
        <w:pStyle w:val="berschrift2"/>
        <w:rPr>
          <w:rFonts w:ascii="Hind Vadodara" w:hAnsi="Hind Vadodara" w:cs="Hind Vadodara"/>
        </w:rPr>
      </w:pPr>
      <w:proofErr w:type="spellStart"/>
      <w:r w:rsidRPr="00030629">
        <w:rPr>
          <w:rFonts w:ascii="Hind Vadodara" w:hAnsi="Hind Vadodara" w:cs="Hind Vadodara"/>
        </w:rPr>
        <w:t>Anwendungsbeispiele</w:t>
      </w:r>
      <w:proofErr w:type="spellEnd"/>
    </w:p>
    <w:p w14:paraId="2DC80D88" w14:textId="38B920B2" w:rsidR="001E7F04" w:rsidRPr="000715CA" w:rsidRDefault="001E7F04" w:rsidP="000715CA">
      <w:pPr>
        <w:pStyle w:val="Listenabsatz"/>
        <w:numPr>
          <w:ilvl w:val="0"/>
          <w:numId w:val="27"/>
        </w:numPr>
        <w:rPr>
          <w:rFonts w:ascii="Hind Vadodara" w:hAnsi="Hind Vadodara" w:cs="Hind Vadodara"/>
          <w:lang w:val="de-DE"/>
        </w:rPr>
      </w:pPr>
      <w:r w:rsidRPr="000715CA">
        <w:rPr>
          <w:rFonts w:ascii="Hind Vadodara" w:hAnsi="Hind Vadodara" w:cs="Hind Vadodara"/>
          <w:lang w:val="de-DE"/>
        </w:rPr>
        <w:t>Erstellung von Nutzer-Personas durch automatisierte Zusammenfassungen von Nutzerinterviews.</w:t>
      </w:r>
    </w:p>
    <w:p w14:paraId="6EBBEC73" w14:textId="7F126E9C" w:rsidR="001E7F04" w:rsidRPr="000715CA" w:rsidRDefault="001E7F04" w:rsidP="000715CA">
      <w:pPr>
        <w:pStyle w:val="Listenabsatz"/>
        <w:numPr>
          <w:ilvl w:val="0"/>
          <w:numId w:val="27"/>
        </w:numPr>
        <w:rPr>
          <w:rFonts w:ascii="Hind Vadodara" w:hAnsi="Hind Vadodara" w:cs="Hind Vadodara"/>
          <w:lang w:val="de-DE"/>
        </w:rPr>
      </w:pPr>
      <w:r w:rsidRPr="000715CA">
        <w:rPr>
          <w:rFonts w:ascii="Hind Vadodara" w:hAnsi="Hind Vadodara" w:cs="Hind Vadodara"/>
          <w:lang w:val="de-DE"/>
        </w:rPr>
        <w:t>Analyse von Nutzerfeedback durch KI-gestützte Textanalyse.</w:t>
      </w:r>
    </w:p>
    <w:p w14:paraId="3A6AF402" w14:textId="6368C27E" w:rsidR="001E7F04" w:rsidRPr="000715CA" w:rsidRDefault="001E7F04" w:rsidP="000715CA">
      <w:pPr>
        <w:pStyle w:val="Listenabsatz"/>
        <w:numPr>
          <w:ilvl w:val="0"/>
          <w:numId w:val="27"/>
        </w:numPr>
        <w:rPr>
          <w:rFonts w:ascii="Hind Vadodara" w:hAnsi="Hind Vadodara" w:cs="Hind Vadodara"/>
          <w:lang w:val="de-DE"/>
        </w:rPr>
      </w:pPr>
      <w:r w:rsidRPr="000715CA">
        <w:rPr>
          <w:rFonts w:ascii="Hind Vadodara" w:hAnsi="Hind Vadodara" w:cs="Hind Vadodara"/>
          <w:lang w:val="de-DE"/>
        </w:rPr>
        <w:t>Automatisierte Erstellung von Meeting-Notizen und Aktionspunkten.</w:t>
      </w:r>
    </w:p>
    <w:p w14:paraId="341FD0DC" w14:textId="5B75169E" w:rsidR="001E7F04" w:rsidRPr="000715CA" w:rsidRDefault="001E7F04" w:rsidP="000715CA">
      <w:pPr>
        <w:pStyle w:val="Listenabsatz"/>
        <w:numPr>
          <w:ilvl w:val="0"/>
          <w:numId w:val="27"/>
        </w:numPr>
        <w:rPr>
          <w:rFonts w:ascii="Hind Vadodara" w:hAnsi="Hind Vadodara" w:cs="Hind Vadodara"/>
          <w:lang w:val="de-DE"/>
        </w:rPr>
      </w:pPr>
      <w:r w:rsidRPr="000715CA">
        <w:rPr>
          <w:rFonts w:ascii="Hind Vadodara" w:hAnsi="Hind Vadodara" w:cs="Hind Vadodara"/>
          <w:lang w:val="de-DE"/>
        </w:rPr>
        <w:t>Generierung von Inhalten für Prototypen und Wireframes.</w:t>
      </w:r>
    </w:p>
    <w:p w14:paraId="39C8250E" w14:textId="77777777" w:rsidR="00F555B8" w:rsidRPr="00706DE1" w:rsidRDefault="00F555B8" w:rsidP="00F555B8">
      <w:pPr>
        <w:rPr>
          <w:lang w:val="de-DE"/>
        </w:rPr>
      </w:pPr>
    </w:p>
    <w:p w14:paraId="0DB64468" w14:textId="77777777" w:rsidR="000530BE" w:rsidRPr="00030629" w:rsidRDefault="00182DEC">
      <w:pPr>
        <w:pStyle w:val="berschrift2"/>
        <w:rPr>
          <w:rFonts w:ascii="Hind Vadodara" w:hAnsi="Hind Vadodara" w:cs="Hind Vadodara"/>
        </w:rPr>
      </w:pPr>
      <w:proofErr w:type="spellStart"/>
      <w:r w:rsidRPr="00030629">
        <w:rPr>
          <w:rFonts w:ascii="Hind Vadodara" w:hAnsi="Hind Vadodara" w:cs="Hind Vadodara"/>
        </w:rPr>
        <w:t>Integrationen</w:t>
      </w:r>
      <w:proofErr w:type="spellEnd"/>
      <w:r w:rsidRPr="00030629">
        <w:rPr>
          <w:rFonts w:ascii="Hind Vadodara" w:hAnsi="Hind Vadodara" w:cs="Hind Vadodara"/>
        </w:rPr>
        <w:t xml:space="preserve"> / </w:t>
      </w:r>
      <w:proofErr w:type="spellStart"/>
      <w:r w:rsidRPr="00030629">
        <w:rPr>
          <w:rFonts w:ascii="Hind Vadodara" w:hAnsi="Hind Vadodara" w:cs="Hind Vadodara"/>
        </w:rPr>
        <w:t>Kompatibilität</w:t>
      </w:r>
      <w:proofErr w:type="spellEnd"/>
    </w:p>
    <w:p w14:paraId="40F088C9" w14:textId="3BAE8C73" w:rsidR="001E7F04" w:rsidRPr="000715CA" w:rsidRDefault="001E7F04" w:rsidP="000715CA">
      <w:pPr>
        <w:pStyle w:val="Listenabsatz"/>
        <w:numPr>
          <w:ilvl w:val="0"/>
          <w:numId w:val="27"/>
        </w:numPr>
        <w:rPr>
          <w:rFonts w:ascii="Hind Vadodara" w:hAnsi="Hind Vadodara" w:cs="Hind Vadodara"/>
          <w:lang w:val="de-DE"/>
        </w:rPr>
      </w:pPr>
      <w:r w:rsidRPr="000715CA">
        <w:rPr>
          <w:rFonts w:ascii="Hind Vadodara" w:hAnsi="Hind Vadodara" w:cs="Hind Vadodara"/>
          <w:lang w:val="de-DE"/>
        </w:rPr>
        <w:t>Webbasierte Anwendung, kompatibel mit allen gängigen Browsern.</w:t>
      </w:r>
    </w:p>
    <w:p w14:paraId="66BC4F53" w14:textId="16A0AA22" w:rsidR="001E7F04" w:rsidRPr="000715CA" w:rsidRDefault="001E7F04" w:rsidP="000715CA">
      <w:pPr>
        <w:pStyle w:val="Listenabsatz"/>
        <w:numPr>
          <w:ilvl w:val="0"/>
          <w:numId w:val="27"/>
        </w:numPr>
        <w:rPr>
          <w:rFonts w:ascii="Hind Vadodara" w:hAnsi="Hind Vadodara" w:cs="Hind Vadodara"/>
          <w:lang w:val="de-DE"/>
        </w:rPr>
      </w:pPr>
      <w:r w:rsidRPr="000715CA">
        <w:rPr>
          <w:rFonts w:ascii="Hind Vadodara" w:hAnsi="Hind Vadodara" w:cs="Hind Vadodara"/>
          <w:lang w:val="de-DE"/>
        </w:rPr>
        <w:t>Integrationen mit Drittanbieter-Apps wie Slack, Jira, Google Drive und Microsoft Teams.</w:t>
      </w:r>
    </w:p>
    <w:p w14:paraId="613C07DB" w14:textId="09318F01" w:rsidR="001E7F04" w:rsidRPr="000715CA" w:rsidRDefault="001E7F04" w:rsidP="000715CA">
      <w:pPr>
        <w:pStyle w:val="Listenabsatz"/>
        <w:numPr>
          <w:ilvl w:val="0"/>
          <w:numId w:val="27"/>
        </w:numPr>
        <w:rPr>
          <w:rFonts w:ascii="Hind Vadodara" w:hAnsi="Hind Vadodara" w:cs="Hind Vadodara"/>
          <w:lang w:val="de-DE"/>
        </w:rPr>
      </w:pPr>
      <w:r w:rsidRPr="000715CA">
        <w:rPr>
          <w:rFonts w:ascii="Hind Vadodara" w:hAnsi="Hind Vadodara" w:cs="Hind Vadodara"/>
          <w:lang w:val="de-DE"/>
        </w:rPr>
        <w:t>API-Zugriff für individuelle Integrationen.</w:t>
      </w:r>
    </w:p>
    <w:p w14:paraId="7947FF9B" w14:textId="3C3480B5" w:rsidR="000530BE" w:rsidRPr="00030629" w:rsidRDefault="000530BE" w:rsidP="00F555B8">
      <w:pPr>
        <w:rPr>
          <w:rFonts w:ascii="Hind Vadodara" w:hAnsi="Hind Vadodara" w:cs="Hind Vadodara"/>
        </w:rPr>
      </w:pPr>
    </w:p>
    <w:sectPr w:rsidR="000530BE" w:rsidRPr="00030629"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37B7A" w14:textId="77777777" w:rsidR="00D72304" w:rsidRDefault="00D72304" w:rsidP="00425FE8">
      <w:pPr>
        <w:spacing w:after="0" w:line="240" w:lineRule="auto"/>
      </w:pPr>
      <w:r>
        <w:separator/>
      </w:r>
    </w:p>
  </w:endnote>
  <w:endnote w:type="continuationSeparator" w:id="0">
    <w:p w14:paraId="119BAEA3" w14:textId="77777777" w:rsidR="00D72304" w:rsidRDefault="00D72304" w:rsidP="00425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ind Vadodara">
    <w:charset w:val="00"/>
    <w:family w:val="auto"/>
    <w:pitch w:val="variable"/>
    <w:sig w:usb0="0004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AE547" w14:textId="77777777" w:rsidR="00D72304" w:rsidRDefault="00D72304" w:rsidP="00425FE8">
      <w:pPr>
        <w:spacing w:after="0" w:line="240" w:lineRule="auto"/>
      </w:pPr>
      <w:r>
        <w:separator/>
      </w:r>
    </w:p>
  </w:footnote>
  <w:footnote w:type="continuationSeparator" w:id="0">
    <w:p w14:paraId="76C671A4" w14:textId="77777777" w:rsidR="00D72304" w:rsidRDefault="00D72304" w:rsidP="00425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8E86F" w14:textId="6454D1AF" w:rsidR="00425FE8" w:rsidRDefault="00425FE8" w:rsidP="00425FE8">
    <w:pPr>
      <w:pStyle w:val="Kopfzeile"/>
      <w:jc w:val="center"/>
    </w:pPr>
  </w:p>
  <w:p w14:paraId="05FB8F77" w14:textId="77777777" w:rsidR="000B1CF2" w:rsidRDefault="000B1CF2" w:rsidP="00425FE8">
    <w:pPr>
      <w:pStyle w:val="Kopfzeile"/>
      <w:jc w:val="center"/>
    </w:pPr>
  </w:p>
  <w:p w14:paraId="1C0F4333" w14:textId="77777777" w:rsidR="000B1CF2" w:rsidRDefault="000B1CF2" w:rsidP="00425FE8">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A86703D"/>
    <w:multiLevelType w:val="hybridMultilevel"/>
    <w:tmpl w:val="6C463E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AD24B39"/>
    <w:multiLevelType w:val="multilevel"/>
    <w:tmpl w:val="07F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428F7"/>
    <w:multiLevelType w:val="multilevel"/>
    <w:tmpl w:val="6C3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04F50"/>
    <w:multiLevelType w:val="multilevel"/>
    <w:tmpl w:val="116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85EA6"/>
    <w:multiLevelType w:val="multilevel"/>
    <w:tmpl w:val="8EE2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15C41"/>
    <w:multiLevelType w:val="hybridMultilevel"/>
    <w:tmpl w:val="F39E73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D915F37"/>
    <w:multiLevelType w:val="multilevel"/>
    <w:tmpl w:val="03AA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017C34"/>
    <w:multiLevelType w:val="multilevel"/>
    <w:tmpl w:val="3B08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047860"/>
    <w:multiLevelType w:val="multilevel"/>
    <w:tmpl w:val="8960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727B9"/>
    <w:multiLevelType w:val="hybridMultilevel"/>
    <w:tmpl w:val="04BCE2A0"/>
    <w:lvl w:ilvl="0" w:tplc="DC96F956">
      <w:numFmt w:val="bullet"/>
      <w:lvlText w:val=""/>
      <w:lvlJc w:val="left"/>
      <w:pPr>
        <w:ind w:left="720" w:hanging="360"/>
      </w:pPr>
      <w:rPr>
        <w:rFonts w:ascii="Hind Vadodara" w:eastAsiaTheme="minorEastAsia" w:hAnsi="Hind Vadodara" w:cs="Hind Vadodar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26907DB"/>
    <w:multiLevelType w:val="multilevel"/>
    <w:tmpl w:val="0CE2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95B2E"/>
    <w:multiLevelType w:val="hybridMultilevel"/>
    <w:tmpl w:val="615CA466"/>
    <w:lvl w:ilvl="0" w:tplc="DC96F956">
      <w:numFmt w:val="bullet"/>
      <w:lvlText w:val=""/>
      <w:lvlJc w:val="left"/>
      <w:pPr>
        <w:ind w:left="1080" w:hanging="360"/>
      </w:pPr>
      <w:rPr>
        <w:rFonts w:ascii="Hind Vadodara" w:eastAsiaTheme="minorEastAsia" w:hAnsi="Hind Vadodara" w:cs="Hind Vadodara"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1" w15:restartNumberingAfterBreak="0">
    <w:nsid w:val="4EAF6298"/>
    <w:multiLevelType w:val="multilevel"/>
    <w:tmpl w:val="57C6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CC6E55"/>
    <w:multiLevelType w:val="hybridMultilevel"/>
    <w:tmpl w:val="84F8A674"/>
    <w:lvl w:ilvl="0" w:tplc="B8B8E07C">
      <w:numFmt w:val="bullet"/>
      <w:lvlText w:val="-"/>
      <w:lvlJc w:val="left"/>
      <w:pPr>
        <w:ind w:left="720" w:hanging="360"/>
      </w:pPr>
      <w:rPr>
        <w:rFonts w:ascii="Hind Vadodara" w:eastAsiaTheme="minorEastAsia" w:hAnsi="Hind Vadodara" w:cs="Hind Vadodar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93228B1"/>
    <w:multiLevelType w:val="multilevel"/>
    <w:tmpl w:val="922C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13803"/>
    <w:multiLevelType w:val="multilevel"/>
    <w:tmpl w:val="2FE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B45BC"/>
    <w:multiLevelType w:val="multilevel"/>
    <w:tmpl w:val="F67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5C3010"/>
    <w:multiLevelType w:val="multilevel"/>
    <w:tmpl w:val="1C2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F15E4"/>
    <w:multiLevelType w:val="hybridMultilevel"/>
    <w:tmpl w:val="05B685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C145CAC"/>
    <w:multiLevelType w:val="hybridMultilevel"/>
    <w:tmpl w:val="14729BA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7DB552A3"/>
    <w:multiLevelType w:val="multilevel"/>
    <w:tmpl w:val="E306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793599">
    <w:abstractNumId w:val="8"/>
  </w:num>
  <w:num w:numId="2" w16cid:durableId="732118001">
    <w:abstractNumId w:val="6"/>
  </w:num>
  <w:num w:numId="3" w16cid:durableId="1132821289">
    <w:abstractNumId w:val="5"/>
  </w:num>
  <w:num w:numId="4" w16cid:durableId="2118064728">
    <w:abstractNumId w:val="4"/>
  </w:num>
  <w:num w:numId="5" w16cid:durableId="893395397">
    <w:abstractNumId w:val="7"/>
  </w:num>
  <w:num w:numId="6" w16cid:durableId="1642806161">
    <w:abstractNumId w:val="3"/>
  </w:num>
  <w:num w:numId="7" w16cid:durableId="370110885">
    <w:abstractNumId w:val="2"/>
  </w:num>
  <w:num w:numId="8" w16cid:durableId="1463306065">
    <w:abstractNumId w:val="1"/>
  </w:num>
  <w:num w:numId="9" w16cid:durableId="882250634">
    <w:abstractNumId w:val="0"/>
  </w:num>
  <w:num w:numId="10" w16cid:durableId="567106846">
    <w:abstractNumId w:val="25"/>
  </w:num>
  <w:num w:numId="11" w16cid:durableId="1300762770">
    <w:abstractNumId w:val="10"/>
  </w:num>
  <w:num w:numId="12" w16cid:durableId="1748455181">
    <w:abstractNumId w:val="19"/>
  </w:num>
  <w:num w:numId="13" w16cid:durableId="1702434562">
    <w:abstractNumId w:val="16"/>
  </w:num>
  <w:num w:numId="14" w16cid:durableId="1659580204">
    <w:abstractNumId w:val="15"/>
  </w:num>
  <w:num w:numId="15" w16cid:durableId="1819103844">
    <w:abstractNumId w:val="17"/>
  </w:num>
  <w:num w:numId="16" w16cid:durableId="1615625135">
    <w:abstractNumId w:val="26"/>
  </w:num>
  <w:num w:numId="17" w16cid:durableId="991250104">
    <w:abstractNumId w:val="13"/>
  </w:num>
  <w:num w:numId="18" w16cid:durableId="674039280">
    <w:abstractNumId w:val="12"/>
  </w:num>
  <w:num w:numId="19" w16cid:durableId="1529677646">
    <w:abstractNumId w:val="29"/>
  </w:num>
  <w:num w:numId="20" w16cid:durableId="1857578522">
    <w:abstractNumId w:val="24"/>
  </w:num>
  <w:num w:numId="21" w16cid:durableId="1931696467">
    <w:abstractNumId w:val="21"/>
  </w:num>
  <w:num w:numId="22" w16cid:durableId="731658458">
    <w:abstractNumId w:val="23"/>
  </w:num>
  <w:num w:numId="23" w16cid:durableId="610279887">
    <w:abstractNumId w:val="11"/>
  </w:num>
  <w:num w:numId="24" w16cid:durableId="1242642125">
    <w:abstractNumId w:val="14"/>
  </w:num>
  <w:num w:numId="25" w16cid:durableId="1574778254">
    <w:abstractNumId w:val="18"/>
  </w:num>
  <w:num w:numId="26" w16cid:durableId="1105223101">
    <w:abstractNumId w:val="20"/>
  </w:num>
  <w:num w:numId="27" w16cid:durableId="1056734140">
    <w:abstractNumId w:val="28"/>
  </w:num>
  <w:num w:numId="28" w16cid:durableId="1856339255">
    <w:abstractNumId w:val="9"/>
  </w:num>
  <w:num w:numId="29" w16cid:durableId="1862893377">
    <w:abstractNumId w:val="27"/>
  </w:num>
  <w:num w:numId="30" w16cid:durableId="4419257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629"/>
    <w:rsid w:val="00034616"/>
    <w:rsid w:val="000530BE"/>
    <w:rsid w:val="0006063C"/>
    <w:rsid w:val="000715CA"/>
    <w:rsid w:val="000B1CF2"/>
    <w:rsid w:val="000C76C5"/>
    <w:rsid w:val="0015074B"/>
    <w:rsid w:val="00182DEC"/>
    <w:rsid w:val="001E7F04"/>
    <w:rsid w:val="00270D53"/>
    <w:rsid w:val="0029639D"/>
    <w:rsid w:val="00326F90"/>
    <w:rsid w:val="003B5AD2"/>
    <w:rsid w:val="003D6E90"/>
    <w:rsid w:val="0040754E"/>
    <w:rsid w:val="00425FE8"/>
    <w:rsid w:val="004D3539"/>
    <w:rsid w:val="00610732"/>
    <w:rsid w:val="00706DE1"/>
    <w:rsid w:val="007F4BF0"/>
    <w:rsid w:val="00943702"/>
    <w:rsid w:val="00A3790E"/>
    <w:rsid w:val="00AA1D8D"/>
    <w:rsid w:val="00AA79B8"/>
    <w:rsid w:val="00B11902"/>
    <w:rsid w:val="00B47730"/>
    <w:rsid w:val="00B575FA"/>
    <w:rsid w:val="00B7431A"/>
    <w:rsid w:val="00BF7EDD"/>
    <w:rsid w:val="00C74EA9"/>
    <w:rsid w:val="00CB0664"/>
    <w:rsid w:val="00D72304"/>
    <w:rsid w:val="00DE6F3B"/>
    <w:rsid w:val="00DF319B"/>
    <w:rsid w:val="00E40568"/>
    <w:rsid w:val="00E863F5"/>
    <w:rsid w:val="00EB3DB1"/>
    <w:rsid w:val="00F555B8"/>
    <w:rsid w:val="00FA6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E476C"/>
  <w14:defaultImageDpi w14:val="300"/>
  <w15:docId w15:val="{AEECE7B5-18A5-4F29-87A1-FF8BB7B8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003C42"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005259"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005259"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5259"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00282C"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00282C"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005259"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003C42"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005259"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005259" w:themeColor="accent1"/>
    </w:rPr>
  </w:style>
  <w:style w:type="paragraph" w:styleId="Titel">
    <w:name w:val="Title"/>
    <w:basedOn w:val="Standard"/>
    <w:next w:val="Standard"/>
    <w:link w:val="TitelZchn"/>
    <w:uiPriority w:val="10"/>
    <w:qFormat/>
    <w:rsid w:val="00FC693F"/>
    <w:pPr>
      <w:pBdr>
        <w:bottom w:val="single" w:sz="8" w:space="4" w:color="005259" w:themeColor="accent1"/>
      </w:pBdr>
      <w:spacing w:after="300" w:line="240" w:lineRule="auto"/>
      <w:contextualSpacing/>
    </w:pPr>
    <w:rPr>
      <w:rFonts w:asciiTheme="majorHAnsi" w:eastAsiaTheme="majorEastAsia" w:hAnsiTheme="majorHAnsi" w:cstheme="majorBidi"/>
      <w:color w:val="26142C"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26142C"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005259"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005259"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005259"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00282C"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00282C"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005259"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005259"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005259" w:themeColor="accent1"/>
      </w:pBdr>
      <w:spacing w:before="200" w:after="280"/>
      <w:ind w:left="936" w:right="936"/>
    </w:pPr>
    <w:rPr>
      <w:b/>
      <w:bCs/>
      <w:i/>
      <w:iCs/>
      <w:color w:val="005259" w:themeColor="accent1"/>
    </w:rPr>
  </w:style>
  <w:style w:type="character" w:customStyle="1" w:styleId="IntensivesZitatZchn">
    <w:name w:val="Intensives Zitat Zchn"/>
    <w:basedOn w:val="Absatz-Standardschriftart"/>
    <w:link w:val="IntensivesZitat"/>
    <w:uiPriority w:val="30"/>
    <w:rsid w:val="00FC693F"/>
    <w:rPr>
      <w:b/>
      <w:bCs/>
      <w:i/>
      <w:iCs/>
      <w:color w:val="005259"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005259" w:themeColor="accent1"/>
    </w:rPr>
  </w:style>
  <w:style w:type="character" w:styleId="SchwacherVerweis">
    <w:name w:val="Subtle Reference"/>
    <w:basedOn w:val="Absatz-Standardschriftart"/>
    <w:uiPriority w:val="31"/>
    <w:qFormat/>
    <w:rsid w:val="00FC693F"/>
    <w:rPr>
      <w:smallCaps/>
      <w:color w:val="BADECC" w:themeColor="accent2"/>
      <w:u w:val="single"/>
    </w:rPr>
  </w:style>
  <w:style w:type="character" w:styleId="IntensiverVerweis">
    <w:name w:val="Intense Reference"/>
    <w:basedOn w:val="Absatz-Standardschriftart"/>
    <w:uiPriority w:val="32"/>
    <w:qFormat/>
    <w:rsid w:val="00FC693F"/>
    <w:rPr>
      <w:b/>
      <w:bCs/>
      <w:smallCaps/>
      <w:color w:val="BADECC"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003C42" w:themeColor="accent1" w:themeShade="BF"/>
    </w:rPr>
    <w:tblPr>
      <w:tblStyleRowBandSize w:val="1"/>
      <w:tblStyleColBandSize w:val="1"/>
      <w:tblBorders>
        <w:top w:val="single" w:sz="8" w:space="0" w:color="005259" w:themeColor="accent1"/>
        <w:bottom w:val="single" w:sz="8" w:space="0" w:color="005259" w:themeColor="accent1"/>
      </w:tblBorders>
    </w:tblPr>
    <w:tblStylePr w:type="firstRow">
      <w:pPr>
        <w:spacing w:before="0" w:after="0" w:line="240" w:lineRule="auto"/>
      </w:pPr>
      <w:rPr>
        <w:b/>
        <w:bCs/>
      </w:rPr>
      <w:tblPr/>
      <w:tcPr>
        <w:tcBorders>
          <w:top w:val="single" w:sz="8" w:space="0" w:color="005259" w:themeColor="accent1"/>
          <w:left w:val="nil"/>
          <w:bottom w:val="single" w:sz="8" w:space="0" w:color="005259" w:themeColor="accent1"/>
          <w:right w:val="nil"/>
          <w:insideH w:val="nil"/>
          <w:insideV w:val="nil"/>
        </w:tcBorders>
      </w:tcPr>
    </w:tblStylePr>
    <w:tblStylePr w:type="lastRow">
      <w:pPr>
        <w:spacing w:before="0" w:after="0" w:line="240" w:lineRule="auto"/>
      </w:pPr>
      <w:rPr>
        <w:b/>
        <w:bCs/>
      </w:rPr>
      <w:tblPr/>
      <w:tcPr>
        <w:tcBorders>
          <w:top w:val="single" w:sz="8" w:space="0" w:color="005259" w:themeColor="accent1"/>
          <w:left w:val="nil"/>
          <w:bottom w:val="single" w:sz="8" w:space="0" w:color="00525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6FF" w:themeFill="accent1" w:themeFillTint="3F"/>
      </w:tcPr>
    </w:tblStylePr>
    <w:tblStylePr w:type="band1Horz">
      <w:tblPr/>
      <w:tcPr>
        <w:tcBorders>
          <w:left w:val="nil"/>
          <w:right w:val="nil"/>
          <w:insideH w:val="nil"/>
          <w:insideV w:val="nil"/>
        </w:tcBorders>
        <w:shd w:val="clear" w:color="auto" w:fill="96F6FF" w:themeFill="accent1" w:themeFillTint="3F"/>
      </w:tcPr>
    </w:tblStylePr>
  </w:style>
  <w:style w:type="table" w:styleId="HelleSchattierung-Akzent2">
    <w:name w:val="Light Shading Accent 2"/>
    <w:basedOn w:val="NormaleTabelle"/>
    <w:uiPriority w:val="60"/>
    <w:rsid w:val="00FC693F"/>
    <w:pPr>
      <w:spacing w:after="0" w:line="240" w:lineRule="auto"/>
    </w:pPr>
    <w:rPr>
      <w:color w:val="74BC98" w:themeColor="accent2" w:themeShade="BF"/>
    </w:rPr>
    <w:tblPr>
      <w:tblStyleRowBandSize w:val="1"/>
      <w:tblStyleColBandSize w:val="1"/>
      <w:tblBorders>
        <w:top w:val="single" w:sz="8" w:space="0" w:color="BADECC" w:themeColor="accent2"/>
        <w:bottom w:val="single" w:sz="8" w:space="0" w:color="BADECC" w:themeColor="accent2"/>
      </w:tblBorders>
    </w:tblPr>
    <w:tblStylePr w:type="firstRow">
      <w:pPr>
        <w:spacing w:before="0" w:after="0" w:line="240" w:lineRule="auto"/>
      </w:pPr>
      <w:rPr>
        <w:b/>
        <w:bCs/>
      </w:rPr>
      <w:tblPr/>
      <w:tcPr>
        <w:tcBorders>
          <w:top w:val="single" w:sz="8" w:space="0" w:color="BADECC" w:themeColor="accent2"/>
          <w:left w:val="nil"/>
          <w:bottom w:val="single" w:sz="8" w:space="0" w:color="BADECC" w:themeColor="accent2"/>
          <w:right w:val="nil"/>
          <w:insideH w:val="nil"/>
          <w:insideV w:val="nil"/>
        </w:tcBorders>
      </w:tcPr>
    </w:tblStylePr>
    <w:tblStylePr w:type="lastRow">
      <w:pPr>
        <w:spacing w:before="0" w:after="0" w:line="240" w:lineRule="auto"/>
      </w:pPr>
      <w:rPr>
        <w:b/>
        <w:bCs/>
      </w:rPr>
      <w:tblPr/>
      <w:tcPr>
        <w:tcBorders>
          <w:top w:val="single" w:sz="8" w:space="0" w:color="BADECC" w:themeColor="accent2"/>
          <w:left w:val="nil"/>
          <w:bottom w:val="single" w:sz="8" w:space="0" w:color="BADECC"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F6F2" w:themeFill="accent2" w:themeFillTint="3F"/>
      </w:tcPr>
    </w:tblStylePr>
    <w:tblStylePr w:type="band1Horz">
      <w:tblPr/>
      <w:tcPr>
        <w:tcBorders>
          <w:left w:val="nil"/>
          <w:right w:val="nil"/>
          <w:insideH w:val="nil"/>
          <w:insideV w:val="nil"/>
        </w:tcBorders>
        <w:shd w:val="clear" w:color="auto" w:fill="EDF6F2" w:themeFill="accent2" w:themeFillTint="3F"/>
      </w:tcPr>
    </w:tblStylePr>
  </w:style>
  <w:style w:type="table" w:styleId="HelleSchattierung-Akzent3">
    <w:name w:val="Light Shading Accent 3"/>
    <w:basedOn w:val="NormaleTabelle"/>
    <w:uiPriority w:val="60"/>
    <w:rsid w:val="00FC693F"/>
    <w:pPr>
      <w:spacing w:after="0" w:line="240" w:lineRule="auto"/>
    </w:pPr>
    <w:rPr>
      <w:color w:val="D49B02" w:themeColor="accent3" w:themeShade="BF"/>
    </w:rPr>
    <w:tblPr>
      <w:tblStyleRowBandSize w:val="1"/>
      <w:tblStyleColBandSize w:val="1"/>
      <w:tblBorders>
        <w:top w:val="single" w:sz="8" w:space="0" w:color="FDC221" w:themeColor="accent3"/>
        <w:bottom w:val="single" w:sz="8" w:space="0" w:color="FDC221" w:themeColor="accent3"/>
      </w:tblBorders>
    </w:tblPr>
    <w:tblStylePr w:type="firstRow">
      <w:pPr>
        <w:spacing w:before="0" w:after="0" w:line="240" w:lineRule="auto"/>
      </w:pPr>
      <w:rPr>
        <w:b/>
        <w:bCs/>
      </w:rPr>
      <w:tblPr/>
      <w:tcPr>
        <w:tcBorders>
          <w:top w:val="single" w:sz="8" w:space="0" w:color="FDC221" w:themeColor="accent3"/>
          <w:left w:val="nil"/>
          <w:bottom w:val="single" w:sz="8" w:space="0" w:color="FDC221" w:themeColor="accent3"/>
          <w:right w:val="nil"/>
          <w:insideH w:val="nil"/>
          <w:insideV w:val="nil"/>
        </w:tcBorders>
      </w:tcPr>
    </w:tblStylePr>
    <w:tblStylePr w:type="lastRow">
      <w:pPr>
        <w:spacing w:before="0" w:after="0" w:line="240" w:lineRule="auto"/>
      </w:pPr>
      <w:rPr>
        <w:b/>
        <w:bCs/>
      </w:rPr>
      <w:tblPr/>
      <w:tcPr>
        <w:tcBorders>
          <w:top w:val="single" w:sz="8" w:space="0" w:color="FDC221" w:themeColor="accent3"/>
          <w:left w:val="nil"/>
          <w:bottom w:val="single" w:sz="8" w:space="0" w:color="FDC22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C7" w:themeFill="accent3" w:themeFillTint="3F"/>
      </w:tcPr>
    </w:tblStylePr>
    <w:tblStylePr w:type="band1Horz">
      <w:tblPr/>
      <w:tcPr>
        <w:tcBorders>
          <w:left w:val="nil"/>
          <w:right w:val="nil"/>
          <w:insideH w:val="nil"/>
          <w:insideV w:val="nil"/>
        </w:tcBorders>
        <w:shd w:val="clear" w:color="auto" w:fill="FEEFC7" w:themeFill="accent3" w:themeFillTint="3F"/>
      </w:tcPr>
    </w:tblStylePr>
  </w:style>
  <w:style w:type="table" w:styleId="HelleSchattierung-Akzent4">
    <w:name w:val="Light Shading Accent 4"/>
    <w:basedOn w:val="NormaleTabelle"/>
    <w:uiPriority w:val="60"/>
    <w:rsid w:val="00FC693F"/>
    <w:pPr>
      <w:spacing w:after="0" w:line="240" w:lineRule="auto"/>
    </w:pPr>
    <w:rPr>
      <w:color w:val="FFBE46" w:themeColor="accent4" w:themeShade="BF"/>
    </w:rPr>
    <w:tblPr>
      <w:tblStyleRowBandSize w:val="1"/>
      <w:tblStyleColBandSize w:val="1"/>
      <w:tblBorders>
        <w:top w:val="single" w:sz="8" w:space="0" w:color="FFE5B4" w:themeColor="accent4"/>
        <w:bottom w:val="single" w:sz="8" w:space="0" w:color="FFE5B4" w:themeColor="accent4"/>
      </w:tblBorders>
    </w:tblPr>
    <w:tblStylePr w:type="firstRow">
      <w:pPr>
        <w:spacing w:before="0" w:after="0" w:line="240" w:lineRule="auto"/>
      </w:pPr>
      <w:rPr>
        <w:b/>
        <w:bCs/>
      </w:rPr>
      <w:tblPr/>
      <w:tcPr>
        <w:tcBorders>
          <w:top w:val="single" w:sz="8" w:space="0" w:color="FFE5B4" w:themeColor="accent4"/>
          <w:left w:val="nil"/>
          <w:bottom w:val="single" w:sz="8" w:space="0" w:color="FFE5B4" w:themeColor="accent4"/>
          <w:right w:val="nil"/>
          <w:insideH w:val="nil"/>
          <w:insideV w:val="nil"/>
        </w:tcBorders>
      </w:tcPr>
    </w:tblStylePr>
    <w:tblStylePr w:type="lastRow">
      <w:pPr>
        <w:spacing w:before="0" w:after="0" w:line="240" w:lineRule="auto"/>
      </w:pPr>
      <w:rPr>
        <w:b/>
        <w:bCs/>
      </w:rPr>
      <w:tblPr/>
      <w:tcPr>
        <w:tcBorders>
          <w:top w:val="single" w:sz="8" w:space="0" w:color="FFE5B4" w:themeColor="accent4"/>
          <w:left w:val="nil"/>
          <w:bottom w:val="single" w:sz="8" w:space="0" w:color="FFE5B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EC" w:themeFill="accent4" w:themeFillTint="3F"/>
      </w:tcPr>
    </w:tblStylePr>
    <w:tblStylePr w:type="band1Horz">
      <w:tblPr/>
      <w:tcPr>
        <w:tcBorders>
          <w:left w:val="nil"/>
          <w:right w:val="nil"/>
          <w:insideH w:val="nil"/>
          <w:insideV w:val="nil"/>
        </w:tcBorders>
        <w:shd w:val="clear" w:color="auto" w:fill="FFF8EC" w:themeFill="accent4" w:themeFillTint="3F"/>
      </w:tcPr>
    </w:tblStylePr>
  </w:style>
  <w:style w:type="table" w:styleId="HelleSchattierung-Akzent5">
    <w:name w:val="Light Shading Accent 5"/>
    <w:basedOn w:val="NormaleTabelle"/>
    <w:uiPriority w:val="60"/>
    <w:rsid w:val="00FC693F"/>
    <w:pPr>
      <w:spacing w:after="0" w:line="240" w:lineRule="auto"/>
    </w:pPr>
    <w:rPr>
      <w:color w:val="F7574E" w:themeColor="accent5" w:themeShade="BF"/>
    </w:rPr>
    <w:tblPr>
      <w:tblStyleRowBandSize w:val="1"/>
      <w:tblStyleColBandSize w:val="1"/>
      <w:tblBorders>
        <w:top w:val="single" w:sz="8" w:space="0" w:color="FCBBB7" w:themeColor="accent5"/>
        <w:bottom w:val="single" w:sz="8" w:space="0" w:color="FCBBB7" w:themeColor="accent5"/>
      </w:tblBorders>
    </w:tblPr>
    <w:tblStylePr w:type="firstRow">
      <w:pPr>
        <w:spacing w:before="0" w:after="0" w:line="240" w:lineRule="auto"/>
      </w:pPr>
      <w:rPr>
        <w:b/>
        <w:bCs/>
      </w:rPr>
      <w:tblPr/>
      <w:tcPr>
        <w:tcBorders>
          <w:top w:val="single" w:sz="8" w:space="0" w:color="FCBBB7" w:themeColor="accent5"/>
          <w:left w:val="nil"/>
          <w:bottom w:val="single" w:sz="8" w:space="0" w:color="FCBBB7" w:themeColor="accent5"/>
          <w:right w:val="nil"/>
          <w:insideH w:val="nil"/>
          <w:insideV w:val="nil"/>
        </w:tcBorders>
      </w:tcPr>
    </w:tblStylePr>
    <w:tblStylePr w:type="lastRow">
      <w:pPr>
        <w:spacing w:before="0" w:after="0" w:line="240" w:lineRule="auto"/>
      </w:pPr>
      <w:rPr>
        <w:b/>
        <w:bCs/>
      </w:rPr>
      <w:tblPr/>
      <w:tcPr>
        <w:tcBorders>
          <w:top w:val="single" w:sz="8" w:space="0" w:color="FCBBB7" w:themeColor="accent5"/>
          <w:left w:val="nil"/>
          <w:bottom w:val="single" w:sz="8" w:space="0" w:color="FCBBB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ED" w:themeFill="accent5" w:themeFillTint="3F"/>
      </w:tcPr>
    </w:tblStylePr>
    <w:tblStylePr w:type="band1Horz">
      <w:tblPr/>
      <w:tcPr>
        <w:tcBorders>
          <w:left w:val="nil"/>
          <w:right w:val="nil"/>
          <w:insideH w:val="nil"/>
          <w:insideV w:val="nil"/>
        </w:tcBorders>
        <w:shd w:val="clear" w:color="auto" w:fill="FEEDED" w:themeFill="accent5" w:themeFillTint="3F"/>
      </w:tcPr>
    </w:tblStylePr>
  </w:style>
  <w:style w:type="table" w:styleId="HelleSchattierung-Akzent6">
    <w:name w:val="Light Shading Accent 6"/>
    <w:basedOn w:val="NormaleTabelle"/>
    <w:uiPriority w:val="60"/>
    <w:rsid w:val="00FC693F"/>
    <w:pPr>
      <w:spacing w:after="0" w:line="240" w:lineRule="auto"/>
    </w:pPr>
    <w:rPr>
      <w:color w:val="26142C" w:themeColor="accent6" w:themeShade="BF"/>
    </w:rPr>
    <w:tblPr>
      <w:tblStyleRowBandSize w:val="1"/>
      <w:tblStyleColBandSize w:val="1"/>
      <w:tblBorders>
        <w:top w:val="single" w:sz="8" w:space="0" w:color="331B3B" w:themeColor="accent6"/>
        <w:bottom w:val="single" w:sz="8" w:space="0" w:color="331B3B" w:themeColor="accent6"/>
      </w:tblBorders>
    </w:tblPr>
    <w:tblStylePr w:type="firstRow">
      <w:pPr>
        <w:spacing w:before="0" w:after="0" w:line="240" w:lineRule="auto"/>
      </w:pPr>
      <w:rPr>
        <w:b/>
        <w:bCs/>
      </w:rPr>
      <w:tblPr/>
      <w:tcPr>
        <w:tcBorders>
          <w:top w:val="single" w:sz="8" w:space="0" w:color="331B3B" w:themeColor="accent6"/>
          <w:left w:val="nil"/>
          <w:bottom w:val="single" w:sz="8" w:space="0" w:color="331B3B" w:themeColor="accent6"/>
          <w:right w:val="nil"/>
          <w:insideH w:val="nil"/>
          <w:insideV w:val="nil"/>
        </w:tcBorders>
      </w:tcPr>
    </w:tblStylePr>
    <w:tblStylePr w:type="lastRow">
      <w:pPr>
        <w:spacing w:before="0" w:after="0" w:line="240" w:lineRule="auto"/>
      </w:pPr>
      <w:rPr>
        <w:b/>
        <w:bCs/>
      </w:rPr>
      <w:tblPr/>
      <w:tcPr>
        <w:tcBorders>
          <w:top w:val="single" w:sz="8" w:space="0" w:color="331B3B" w:themeColor="accent6"/>
          <w:left w:val="nil"/>
          <w:bottom w:val="single" w:sz="8" w:space="0" w:color="331B3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4B6DE" w:themeFill="accent6" w:themeFillTint="3F"/>
      </w:tcPr>
    </w:tblStylePr>
    <w:tblStylePr w:type="band1Horz">
      <w:tblPr/>
      <w:tcPr>
        <w:tcBorders>
          <w:left w:val="nil"/>
          <w:right w:val="nil"/>
          <w:insideH w:val="nil"/>
          <w:insideV w:val="nil"/>
        </w:tcBorders>
        <w:shd w:val="clear" w:color="auto" w:fill="D4B6DE"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CF4"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005259" w:themeColor="accent1"/>
        <w:left w:val="single" w:sz="8" w:space="0" w:color="005259" w:themeColor="accent1"/>
        <w:bottom w:val="single" w:sz="8" w:space="0" w:color="005259" w:themeColor="accent1"/>
        <w:right w:val="single" w:sz="8" w:space="0" w:color="005259" w:themeColor="accent1"/>
      </w:tblBorders>
    </w:tblPr>
    <w:tblStylePr w:type="firstRow">
      <w:pPr>
        <w:spacing w:before="0" w:after="0" w:line="240" w:lineRule="auto"/>
      </w:pPr>
      <w:rPr>
        <w:b/>
        <w:bCs/>
        <w:color w:val="FFFCF4" w:themeColor="background1"/>
      </w:rPr>
      <w:tblPr/>
      <w:tcPr>
        <w:shd w:val="clear" w:color="auto" w:fill="005259" w:themeFill="accent1"/>
      </w:tcPr>
    </w:tblStylePr>
    <w:tblStylePr w:type="lastRow">
      <w:pPr>
        <w:spacing w:before="0" w:after="0" w:line="240" w:lineRule="auto"/>
      </w:pPr>
      <w:rPr>
        <w:b/>
        <w:bCs/>
      </w:rPr>
      <w:tblPr/>
      <w:tcPr>
        <w:tcBorders>
          <w:top w:val="double" w:sz="6" w:space="0" w:color="005259" w:themeColor="accent1"/>
          <w:left w:val="single" w:sz="8" w:space="0" w:color="005259" w:themeColor="accent1"/>
          <w:bottom w:val="single" w:sz="8" w:space="0" w:color="005259" w:themeColor="accent1"/>
          <w:right w:val="single" w:sz="8" w:space="0" w:color="005259" w:themeColor="accent1"/>
        </w:tcBorders>
      </w:tcPr>
    </w:tblStylePr>
    <w:tblStylePr w:type="firstCol">
      <w:rPr>
        <w:b/>
        <w:bCs/>
      </w:rPr>
    </w:tblStylePr>
    <w:tblStylePr w:type="lastCol">
      <w:rPr>
        <w:b/>
        <w:bCs/>
      </w:rPr>
    </w:tblStylePr>
    <w:tblStylePr w:type="band1Vert">
      <w:tblPr/>
      <w:tcPr>
        <w:tcBorders>
          <w:top w:val="single" w:sz="8" w:space="0" w:color="005259" w:themeColor="accent1"/>
          <w:left w:val="single" w:sz="8" w:space="0" w:color="005259" w:themeColor="accent1"/>
          <w:bottom w:val="single" w:sz="8" w:space="0" w:color="005259" w:themeColor="accent1"/>
          <w:right w:val="single" w:sz="8" w:space="0" w:color="005259" w:themeColor="accent1"/>
        </w:tcBorders>
      </w:tcPr>
    </w:tblStylePr>
    <w:tblStylePr w:type="band1Horz">
      <w:tblPr/>
      <w:tcPr>
        <w:tcBorders>
          <w:top w:val="single" w:sz="8" w:space="0" w:color="005259" w:themeColor="accent1"/>
          <w:left w:val="single" w:sz="8" w:space="0" w:color="005259" w:themeColor="accent1"/>
          <w:bottom w:val="single" w:sz="8" w:space="0" w:color="005259" w:themeColor="accent1"/>
          <w:right w:val="single" w:sz="8" w:space="0" w:color="005259"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BADECC" w:themeColor="accent2"/>
        <w:left w:val="single" w:sz="8" w:space="0" w:color="BADECC" w:themeColor="accent2"/>
        <w:bottom w:val="single" w:sz="8" w:space="0" w:color="BADECC" w:themeColor="accent2"/>
        <w:right w:val="single" w:sz="8" w:space="0" w:color="BADECC" w:themeColor="accent2"/>
      </w:tblBorders>
    </w:tblPr>
    <w:tblStylePr w:type="firstRow">
      <w:pPr>
        <w:spacing w:before="0" w:after="0" w:line="240" w:lineRule="auto"/>
      </w:pPr>
      <w:rPr>
        <w:b/>
        <w:bCs/>
        <w:color w:val="FFFCF4" w:themeColor="background1"/>
      </w:rPr>
      <w:tblPr/>
      <w:tcPr>
        <w:shd w:val="clear" w:color="auto" w:fill="BADECC" w:themeFill="accent2"/>
      </w:tcPr>
    </w:tblStylePr>
    <w:tblStylePr w:type="lastRow">
      <w:pPr>
        <w:spacing w:before="0" w:after="0" w:line="240" w:lineRule="auto"/>
      </w:pPr>
      <w:rPr>
        <w:b/>
        <w:bCs/>
      </w:rPr>
      <w:tblPr/>
      <w:tcPr>
        <w:tcBorders>
          <w:top w:val="double" w:sz="6" w:space="0" w:color="BADECC" w:themeColor="accent2"/>
          <w:left w:val="single" w:sz="8" w:space="0" w:color="BADECC" w:themeColor="accent2"/>
          <w:bottom w:val="single" w:sz="8" w:space="0" w:color="BADECC" w:themeColor="accent2"/>
          <w:right w:val="single" w:sz="8" w:space="0" w:color="BADECC" w:themeColor="accent2"/>
        </w:tcBorders>
      </w:tcPr>
    </w:tblStylePr>
    <w:tblStylePr w:type="firstCol">
      <w:rPr>
        <w:b/>
        <w:bCs/>
      </w:rPr>
    </w:tblStylePr>
    <w:tblStylePr w:type="lastCol">
      <w:rPr>
        <w:b/>
        <w:bCs/>
      </w:rPr>
    </w:tblStylePr>
    <w:tblStylePr w:type="band1Vert">
      <w:tblPr/>
      <w:tcPr>
        <w:tcBorders>
          <w:top w:val="single" w:sz="8" w:space="0" w:color="BADECC" w:themeColor="accent2"/>
          <w:left w:val="single" w:sz="8" w:space="0" w:color="BADECC" w:themeColor="accent2"/>
          <w:bottom w:val="single" w:sz="8" w:space="0" w:color="BADECC" w:themeColor="accent2"/>
          <w:right w:val="single" w:sz="8" w:space="0" w:color="BADECC" w:themeColor="accent2"/>
        </w:tcBorders>
      </w:tcPr>
    </w:tblStylePr>
    <w:tblStylePr w:type="band1Horz">
      <w:tblPr/>
      <w:tcPr>
        <w:tcBorders>
          <w:top w:val="single" w:sz="8" w:space="0" w:color="BADECC" w:themeColor="accent2"/>
          <w:left w:val="single" w:sz="8" w:space="0" w:color="BADECC" w:themeColor="accent2"/>
          <w:bottom w:val="single" w:sz="8" w:space="0" w:color="BADECC" w:themeColor="accent2"/>
          <w:right w:val="single" w:sz="8" w:space="0" w:color="BADECC"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FDC221" w:themeColor="accent3"/>
        <w:left w:val="single" w:sz="8" w:space="0" w:color="FDC221" w:themeColor="accent3"/>
        <w:bottom w:val="single" w:sz="8" w:space="0" w:color="FDC221" w:themeColor="accent3"/>
        <w:right w:val="single" w:sz="8" w:space="0" w:color="FDC221" w:themeColor="accent3"/>
      </w:tblBorders>
    </w:tblPr>
    <w:tblStylePr w:type="firstRow">
      <w:pPr>
        <w:spacing w:before="0" w:after="0" w:line="240" w:lineRule="auto"/>
      </w:pPr>
      <w:rPr>
        <w:b/>
        <w:bCs/>
        <w:color w:val="FFFCF4" w:themeColor="background1"/>
      </w:rPr>
      <w:tblPr/>
      <w:tcPr>
        <w:shd w:val="clear" w:color="auto" w:fill="FDC221" w:themeFill="accent3"/>
      </w:tcPr>
    </w:tblStylePr>
    <w:tblStylePr w:type="lastRow">
      <w:pPr>
        <w:spacing w:before="0" w:after="0" w:line="240" w:lineRule="auto"/>
      </w:pPr>
      <w:rPr>
        <w:b/>
        <w:bCs/>
      </w:rPr>
      <w:tblPr/>
      <w:tcPr>
        <w:tcBorders>
          <w:top w:val="double" w:sz="6" w:space="0" w:color="FDC221" w:themeColor="accent3"/>
          <w:left w:val="single" w:sz="8" w:space="0" w:color="FDC221" w:themeColor="accent3"/>
          <w:bottom w:val="single" w:sz="8" w:space="0" w:color="FDC221" w:themeColor="accent3"/>
          <w:right w:val="single" w:sz="8" w:space="0" w:color="FDC221" w:themeColor="accent3"/>
        </w:tcBorders>
      </w:tcPr>
    </w:tblStylePr>
    <w:tblStylePr w:type="firstCol">
      <w:rPr>
        <w:b/>
        <w:bCs/>
      </w:rPr>
    </w:tblStylePr>
    <w:tblStylePr w:type="lastCol">
      <w:rPr>
        <w:b/>
        <w:bCs/>
      </w:rPr>
    </w:tblStylePr>
    <w:tblStylePr w:type="band1Vert">
      <w:tblPr/>
      <w:tcPr>
        <w:tcBorders>
          <w:top w:val="single" w:sz="8" w:space="0" w:color="FDC221" w:themeColor="accent3"/>
          <w:left w:val="single" w:sz="8" w:space="0" w:color="FDC221" w:themeColor="accent3"/>
          <w:bottom w:val="single" w:sz="8" w:space="0" w:color="FDC221" w:themeColor="accent3"/>
          <w:right w:val="single" w:sz="8" w:space="0" w:color="FDC221" w:themeColor="accent3"/>
        </w:tcBorders>
      </w:tcPr>
    </w:tblStylePr>
    <w:tblStylePr w:type="band1Horz">
      <w:tblPr/>
      <w:tcPr>
        <w:tcBorders>
          <w:top w:val="single" w:sz="8" w:space="0" w:color="FDC221" w:themeColor="accent3"/>
          <w:left w:val="single" w:sz="8" w:space="0" w:color="FDC221" w:themeColor="accent3"/>
          <w:bottom w:val="single" w:sz="8" w:space="0" w:color="FDC221" w:themeColor="accent3"/>
          <w:right w:val="single" w:sz="8" w:space="0" w:color="FDC221"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FFE5B4" w:themeColor="accent4"/>
        <w:left w:val="single" w:sz="8" w:space="0" w:color="FFE5B4" w:themeColor="accent4"/>
        <w:bottom w:val="single" w:sz="8" w:space="0" w:color="FFE5B4" w:themeColor="accent4"/>
        <w:right w:val="single" w:sz="8" w:space="0" w:color="FFE5B4" w:themeColor="accent4"/>
      </w:tblBorders>
    </w:tblPr>
    <w:tblStylePr w:type="firstRow">
      <w:pPr>
        <w:spacing w:before="0" w:after="0" w:line="240" w:lineRule="auto"/>
      </w:pPr>
      <w:rPr>
        <w:b/>
        <w:bCs/>
        <w:color w:val="FFFCF4" w:themeColor="background1"/>
      </w:rPr>
      <w:tblPr/>
      <w:tcPr>
        <w:shd w:val="clear" w:color="auto" w:fill="FFE5B4" w:themeFill="accent4"/>
      </w:tcPr>
    </w:tblStylePr>
    <w:tblStylePr w:type="lastRow">
      <w:pPr>
        <w:spacing w:before="0" w:after="0" w:line="240" w:lineRule="auto"/>
      </w:pPr>
      <w:rPr>
        <w:b/>
        <w:bCs/>
      </w:rPr>
      <w:tblPr/>
      <w:tcPr>
        <w:tcBorders>
          <w:top w:val="double" w:sz="6" w:space="0" w:color="FFE5B4" w:themeColor="accent4"/>
          <w:left w:val="single" w:sz="8" w:space="0" w:color="FFE5B4" w:themeColor="accent4"/>
          <w:bottom w:val="single" w:sz="8" w:space="0" w:color="FFE5B4" w:themeColor="accent4"/>
          <w:right w:val="single" w:sz="8" w:space="0" w:color="FFE5B4" w:themeColor="accent4"/>
        </w:tcBorders>
      </w:tcPr>
    </w:tblStylePr>
    <w:tblStylePr w:type="firstCol">
      <w:rPr>
        <w:b/>
        <w:bCs/>
      </w:rPr>
    </w:tblStylePr>
    <w:tblStylePr w:type="lastCol">
      <w:rPr>
        <w:b/>
        <w:bCs/>
      </w:rPr>
    </w:tblStylePr>
    <w:tblStylePr w:type="band1Vert">
      <w:tblPr/>
      <w:tcPr>
        <w:tcBorders>
          <w:top w:val="single" w:sz="8" w:space="0" w:color="FFE5B4" w:themeColor="accent4"/>
          <w:left w:val="single" w:sz="8" w:space="0" w:color="FFE5B4" w:themeColor="accent4"/>
          <w:bottom w:val="single" w:sz="8" w:space="0" w:color="FFE5B4" w:themeColor="accent4"/>
          <w:right w:val="single" w:sz="8" w:space="0" w:color="FFE5B4" w:themeColor="accent4"/>
        </w:tcBorders>
      </w:tcPr>
    </w:tblStylePr>
    <w:tblStylePr w:type="band1Horz">
      <w:tblPr/>
      <w:tcPr>
        <w:tcBorders>
          <w:top w:val="single" w:sz="8" w:space="0" w:color="FFE5B4" w:themeColor="accent4"/>
          <w:left w:val="single" w:sz="8" w:space="0" w:color="FFE5B4" w:themeColor="accent4"/>
          <w:bottom w:val="single" w:sz="8" w:space="0" w:color="FFE5B4" w:themeColor="accent4"/>
          <w:right w:val="single" w:sz="8" w:space="0" w:color="FFE5B4"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FCBBB7" w:themeColor="accent5"/>
        <w:left w:val="single" w:sz="8" w:space="0" w:color="FCBBB7" w:themeColor="accent5"/>
        <w:bottom w:val="single" w:sz="8" w:space="0" w:color="FCBBB7" w:themeColor="accent5"/>
        <w:right w:val="single" w:sz="8" w:space="0" w:color="FCBBB7" w:themeColor="accent5"/>
      </w:tblBorders>
    </w:tblPr>
    <w:tblStylePr w:type="firstRow">
      <w:pPr>
        <w:spacing w:before="0" w:after="0" w:line="240" w:lineRule="auto"/>
      </w:pPr>
      <w:rPr>
        <w:b/>
        <w:bCs/>
        <w:color w:val="FFFCF4" w:themeColor="background1"/>
      </w:rPr>
      <w:tblPr/>
      <w:tcPr>
        <w:shd w:val="clear" w:color="auto" w:fill="FCBBB7" w:themeFill="accent5"/>
      </w:tcPr>
    </w:tblStylePr>
    <w:tblStylePr w:type="lastRow">
      <w:pPr>
        <w:spacing w:before="0" w:after="0" w:line="240" w:lineRule="auto"/>
      </w:pPr>
      <w:rPr>
        <w:b/>
        <w:bCs/>
      </w:rPr>
      <w:tblPr/>
      <w:tcPr>
        <w:tcBorders>
          <w:top w:val="double" w:sz="6" w:space="0" w:color="FCBBB7" w:themeColor="accent5"/>
          <w:left w:val="single" w:sz="8" w:space="0" w:color="FCBBB7" w:themeColor="accent5"/>
          <w:bottom w:val="single" w:sz="8" w:space="0" w:color="FCBBB7" w:themeColor="accent5"/>
          <w:right w:val="single" w:sz="8" w:space="0" w:color="FCBBB7" w:themeColor="accent5"/>
        </w:tcBorders>
      </w:tcPr>
    </w:tblStylePr>
    <w:tblStylePr w:type="firstCol">
      <w:rPr>
        <w:b/>
        <w:bCs/>
      </w:rPr>
    </w:tblStylePr>
    <w:tblStylePr w:type="lastCol">
      <w:rPr>
        <w:b/>
        <w:bCs/>
      </w:rPr>
    </w:tblStylePr>
    <w:tblStylePr w:type="band1Vert">
      <w:tblPr/>
      <w:tcPr>
        <w:tcBorders>
          <w:top w:val="single" w:sz="8" w:space="0" w:color="FCBBB7" w:themeColor="accent5"/>
          <w:left w:val="single" w:sz="8" w:space="0" w:color="FCBBB7" w:themeColor="accent5"/>
          <w:bottom w:val="single" w:sz="8" w:space="0" w:color="FCBBB7" w:themeColor="accent5"/>
          <w:right w:val="single" w:sz="8" w:space="0" w:color="FCBBB7" w:themeColor="accent5"/>
        </w:tcBorders>
      </w:tcPr>
    </w:tblStylePr>
    <w:tblStylePr w:type="band1Horz">
      <w:tblPr/>
      <w:tcPr>
        <w:tcBorders>
          <w:top w:val="single" w:sz="8" w:space="0" w:color="FCBBB7" w:themeColor="accent5"/>
          <w:left w:val="single" w:sz="8" w:space="0" w:color="FCBBB7" w:themeColor="accent5"/>
          <w:bottom w:val="single" w:sz="8" w:space="0" w:color="FCBBB7" w:themeColor="accent5"/>
          <w:right w:val="single" w:sz="8" w:space="0" w:color="FCBBB7"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331B3B" w:themeColor="accent6"/>
        <w:left w:val="single" w:sz="8" w:space="0" w:color="331B3B" w:themeColor="accent6"/>
        <w:bottom w:val="single" w:sz="8" w:space="0" w:color="331B3B" w:themeColor="accent6"/>
        <w:right w:val="single" w:sz="8" w:space="0" w:color="331B3B" w:themeColor="accent6"/>
      </w:tblBorders>
    </w:tblPr>
    <w:tblStylePr w:type="firstRow">
      <w:pPr>
        <w:spacing w:before="0" w:after="0" w:line="240" w:lineRule="auto"/>
      </w:pPr>
      <w:rPr>
        <w:b/>
        <w:bCs/>
        <w:color w:val="FFFCF4" w:themeColor="background1"/>
      </w:rPr>
      <w:tblPr/>
      <w:tcPr>
        <w:shd w:val="clear" w:color="auto" w:fill="331B3B" w:themeFill="accent6"/>
      </w:tcPr>
    </w:tblStylePr>
    <w:tblStylePr w:type="lastRow">
      <w:pPr>
        <w:spacing w:before="0" w:after="0" w:line="240" w:lineRule="auto"/>
      </w:pPr>
      <w:rPr>
        <w:b/>
        <w:bCs/>
      </w:rPr>
      <w:tblPr/>
      <w:tcPr>
        <w:tcBorders>
          <w:top w:val="double" w:sz="6" w:space="0" w:color="331B3B" w:themeColor="accent6"/>
          <w:left w:val="single" w:sz="8" w:space="0" w:color="331B3B" w:themeColor="accent6"/>
          <w:bottom w:val="single" w:sz="8" w:space="0" w:color="331B3B" w:themeColor="accent6"/>
          <w:right w:val="single" w:sz="8" w:space="0" w:color="331B3B" w:themeColor="accent6"/>
        </w:tcBorders>
      </w:tcPr>
    </w:tblStylePr>
    <w:tblStylePr w:type="firstCol">
      <w:rPr>
        <w:b/>
        <w:bCs/>
      </w:rPr>
    </w:tblStylePr>
    <w:tblStylePr w:type="lastCol">
      <w:rPr>
        <w:b/>
        <w:bCs/>
      </w:rPr>
    </w:tblStylePr>
    <w:tblStylePr w:type="band1Vert">
      <w:tblPr/>
      <w:tcPr>
        <w:tcBorders>
          <w:top w:val="single" w:sz="8" w:space="0" w:color="331B3B" w:themeColor="accent6"/>
          <w:left w:val="single" w:sz="8" w:space="0" w:color="331B3B" w:themeColor="accent6"/>
          <w:bottom w:val="single" w:sz="8" w:space="0" w:color="331B3B" w:themeColor="accent6"/>
          <w:right w:val="single" w:sz="8" w:space="0" w:color="331B3B" w:themeColor="accent6"/>
        </w:tcBorders>
      </w:tcPr>
    </w:tblStylePr>
    <w:tblStylePr w:type="band1Horz">
      <w:tblPr/>
      <w:tcPr>
        <w:tcBorders>
          <w:top w:val="single" w:sz="8" w:space="0" w:color="331B3B" w:themeColor="accent6"/>
          <w:left w:val="single" w:sz="8" w:space="0" w:color="331B3B" w:themeColor="accent6"/>
          <w:bottom w:val="single" w:sz="8" w:space="0" w:color="331B3B" w:themeColor="accent6"/>
          <w:right w:val="single" w:sz="8" w:space="0" w:color="331B3B"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005259" w:themeColor="accent1"/>
        <w:left w:val="single" w:sz="8" w:space="0" w:color="005259" w:themeColor="accent1"/>
        <w:bottom w:val="single" w:sz="8" w:space="0" w:color="005259" w:themeColor="accent1"/>
        <w:right w:val="single" w:sz="8" w:space="0" w:color="005259" w:themeColor="accent1"/>
        <w:insideH w:val="single" w:sz="8" w:space="0" w:color="005259" w:themeColor="accent1"/>
        <w:insideV w:val="single" w:sz="8" w:space="0" w:color="00525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259" w:themeColor="accent1"/>
          <w:left w:val="single" w:sz="8" w:space="0" w:color="005259" w:themeColor="accent1"/>
          <w:bottom w:val="single" w:sz="18" w:space="0" w:color="005259" w:themeColor="accent1"/>
          <w:right w:val="single" w:sz="8" w:space="0" w:color="005259" w:themeColor="accent1"/>
          <w:insideH w:val="nil"/>
          <w:insideV w:val="single" w:sz="8" w:space="0" w:color="00525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259" w:themeColor="accent1"/>
          <w:left w:val="single" w:sz="8" w:space="0" w:color="005259" w:themeColor="accent1"/>
          <w:bottom w:val="single" w:sz="8" w:space="0" w:color="005259" w:themeColor="accent1"/>
          <w:right w:val="single" w:sz="8" w:space="0" w:color="005259" w:themeColor="accent1"/>
          <w:insideH w:val="nil"/>
          <w:insideV w:val="single" w:sz="8" w:space="0" w:color="00525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259" w:themeColor="accent1"/>
          <w:left w:val="single" w:sz="8" w:space="0" w:color="005259" w:themeColor="accent1"/>
          <w:bottom w:val="single" w:sz="8" w:space="0" w:color="005259" w:themeColor="accent1"/>
          <w:right w:val="single" w:sz="8" w:space="0" w:color="005259" w:themeColor="accent1"/>
        </w:tcBorders>
      </w:tcPr>
    </w:tblStylePr>
    <w:tblStylePr w:type="band1Vert">
      <w:tblPr/>
      <w:tcPr>
        <w:tcBorders>
          <w:top w:val="single" w:sz="8" w:space="0" w:color="005259" w:themeColor="accent1"/>
          <w:left w:val="single" w:sz="8" w:space="0" w:color="005259" w:themeColor="accent1"/>
          <w:bottom w:val="single" w:sz="8" w:space="0" w:color="005259" w:themeColor="accent1"/>
          <w:right w:val="single" w:sz="8" w:space="0" w:color="005259" w:themeColor="accent1"/>
        </w:tcBorders>
        <w:shd w:val="clear" w:color="auto" w:fill="96F6FF" w:themeFill="accent1" w:themeFillTint="3F"/>
      </w:tcPr>
    </w:tblStylePr>
    <w:tblStylePr w:type="band1Horz">
      <w:tblPr/>
      <w:tcPr>
        <w:tcBorders>
          <w:top w:val="single" w:sz="8" w:space="0" w:color="005259" w:themeColor="accent1"/>
          <w:left w:val="single" w:sz="8" w:space="0" w:color="005259" w:themeColor="accent1"/>
          <w:bottom w:val="single" w:sz="8" w:space="0" w:color="005259" w:themeColor="accent1"/>
          <w:right w:val="single" w:sz="8" w:space="0" w:color="005259" w:themeColor="accent1"/>
          <w:insideV w:val="single" w:sz="8" w:space="0" w:color="005259" w:themeColor="accent1"/>
        </w:tcBorders>
        <w:shd w:val="clear" w:color="auto" w:fill="96F6FF" w:themeFill="accent1" w:themeFillTint="3F"/>
      </w:tcPr>
    </w:tblStylePr>
    <w:tblStylePr w:type="band2Horz">
      <w:tblPr/>
      <w:tcPr>
        <w:tcBorders>
          <w:top w:val="single" w:sz="8" w:space="0" w:color="005259" w:themeColor="accent1"/>
          <w:left w:val="single" w:sz="8" w:space="0" w:color="005259" w:themeColor="accent1"/>
          <w:bottom w:val="single" w:sz="8" w:space="0" w:color="005259" w:themeColor="accent1"/>
          <w:right w:val="single" w:sz="8" w:space="0" w:color="005259" w:themeColor="accent1"/>
          <w:insideV w:val="single" w:sz="8" w:space="0" w:color="005259"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BADECC" w:themeColor="accent2"/>
        <w:left w:val="single" w:sz="8" w:space="0" w:color="BADECC" w:themeColor="accent2"/>
        <w:bottom w:val="single" w:sz="8" w:space="0" w:color="BADECC" w:themeColor="accent2"/>
        <w:right w:val="single" w:sz="8" w:space="0" w:color="BADECC" w:themeColor="accent2"/>
        <w:insideH w:val="single" w:sz="8" w:space="0" w:color="BADECC" w:themeColor="accent2"/>
        <w:insideV w:val="single" w:sz="8" w:space="0" w:color="BADECC"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ADECC" w:themeColor="accent2"/>
          <w:left w:val="single" w:sz="8" w:space="0" w:color="BADECC" w:themeColor="accent2"/>
          <w:bottom w:val="single" w:sz="18" w:space="0" w:color="BADECC" w:themeColor="accent2"/>
          <w:right w:val="single" w:sz="8" w:space="0" w:color="BADECC" w:themeColor="accent2"/>
          <w:insideH w:val="nil"/>
          <w:insideV w:val="single" w:sz="8" w:space="0" w:color="BADECC"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ADECC" w:themeColor="accent2"/>
          <w:left w:val="single" w:sz="8" w:space="0" w:color="BADECC" w:themeColor="accent2"/>
          <w:bottom w:val="single" w:sz="8" w:space="0" w:color="BADECC" w:themeColor="accent2"/>
          <w:right w:val="single" w:sz="8" w:space="0" w:color="BADECC" w:themeColor="accent2"/>
          <w:insideH w:val="nil"/>
          <w:insideV w:val="single" w:sz="8" w:space="0" w:color="BADECC"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ADECC" w:themeColor="accent2"/>
          <w:left w:val="single" w:sz="8" w:space="0" w:color="BADECC" w:themeColor="accent2"/>
          <w:bottom w:val="single" w:sz="8" w:space="0" w:color="BADECC" w:themeColor="accent2"/>
          <w:right w:val="single" w:sz="8" w:space="0" w:color="BADECC" w:themeColor="accent2"/>
        </w:tcBorders>
      </w:tcPr>
    </w:tblStylePr>
    <w:tblStylePr w:type="band1Vert">
      <w:tblPr/>
      <w:tcPr>
        <w:tcBorders>
          <w:top w:val="single" w:sz="8" w:space="0" w:color="BADECC" w:themeColor="accent2"/>
          <w:left w:val="single" w:sz="8" w:space="0" w:color="BADECC" w:themeColor="accent2"/>
          <w:bottom w:val="single" w:sz="8" w:space="0" w:color="BADECC" w:themeColor="accent2"/>
          <w:right w:val="single" w:sz="8" w:space="0" w:color="BADECC" w:themeColor="accent2"/>
        </w:tcBorders>
        <w:shd w:val="clear" w:color="auto" w:fill="EDF6F2" w:themeFill="accent2" w:themeFillTint="3F"/>
      </w:tcPr>
    </w:tblStylePr>
    <w:tblStylePr w:type="band1Horz">
      <w:tblPr/>
      <w:tcPr>
        <w:tcBorders>
          <w:top w:val="single" w:sz="8" w:space="0" w:color="BADECC" w:themeColor="accent2"/>
          <w:left w:val="single" w:sz="8" w:space="0" w:color="BADECC" w:themeColor="accent2"/>
          <w:bottom w:val="single" w:sz="8" w:space="0" w:color="BADECC" w:themeColor="accent2"/>
          <w:right w:val="single" w:sz="8" w:space="0" w:color="BADECC" w:themeColor="accent2"/>
          <w:insideV w:val="single" w:sz="8" w:space="0" w:color="BADECC" w:themeColor="accent2"/>
        </w:tcBorders>
        <w:shd w:val="clear" w:color="auto" w:fill="EDF6F2" w:themeFill="accent2" w:themeFillTint="3F"/>
      </w:tcPr>
    </w:tblStylePr>
    <w:tblStylePr w:type="band2Horz">
      <w:tblPr/>
      <w:tcPr>
        <w:tcBorders>
          <w:top w:val="single" w:sz="8" w:space="0" w:color="BADECC" w:themeColor="accent2"/>
          <w:left w:val="single" w:sz="8" w:space="0" w:color="BADECC" w:themeColor="accent2"/>
          <w:bottom w:val="single" w:sz="8" w:space="0" w:color="BADECC" w:themeColor="accent2"/>
          <w:right w:val="single" w:sz="8" w:space="0" w:color="BADECC" w:themeColor="accent2"/>
          <w:insideV w:val="single" w:sz="8" w:space="0" w:color="BADECC"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FDC221" w:themeColor="accent3"/>
        <w:left w:val="single" w:sz="8" w:space="0" w:color="FDC221" w:themeColor="accent3"/>
        <w:bottom w:val="single" w:sz="8" w:space="0" w:color="FDC221" w:themeColor="accent3"/>
        <w:right w:val="single" w:sz="8" w:space="0" w:color="FDC221" w:themeColor="accent3"/>
        <w:insideH w:val="single" w:sz="8" w:space="0" w:color="FDC221" w:themeColor="accent3"/>
        <w:insideV w:val="single" w:sz="8" w:space="0" w:color="FDC22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C221" w:themeColor="accent3"/>
          <w:left w:val="single" w:sz="8" w:space="0" w:color="FDC221" w:themeColor="accent3"/>
          <w:bottom w:val="single" w:sz="18" w:space="0" w:color="FDC221" w:themeColor="accent3"/>
          <w:right w:val="single" w:sz="8" w:space="0" w:color="FDC221" w:themeColor="accent3"/>
          <w:insideH w:val="nil"/>
          <w:insideV w:val="single" w:sz="8" w:space="0" w:color="FDC22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C221" w:themeColor="accent3"/>
          <w:left w:val="single" w:sz="8" w:space="0" w:color="FDC221" w:themeColor="accent3"/>
          <w:bottom w:val="single" w:sz="8" w:space="0" w:color="FDC221" w:themeColor="accent3"/>
          <w:right w:val="single" w:sz="8" w:space="0" w:color="FDC221" w:themeColor="accent3"/>
          <w:insideH w:val="nil"/>
          <w:insideV w:val="single" w:sz="8" w:space="0" w:color="FDC22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C221" w:themeColor="accent3"/>
          <w:left w:val="single" w:sz="8" w:space="0" w:color="FDC221" w:themeColor="accent3"/>
          <w:bottom w:val="single" w:sz="8" w:space="0" w:color="FDC221" w:themeColor="accent3"/>
          <w:right w:val="single" w:sz="8" w:space="0" w:color="FDC221" w:themeColor="accent3"/>
        </w:tcBorders>
      </w:tcPr>
    </w:tblStylePr>
    <w:tblStylePr w:type="band1Vert">
      <w:tblPr/>
      <w:tcPr>
        <w:tcBorders>
          <w:top w:val="single" w:sz="8" w:space="0" w:color="FDC221" w:themeColor="accent3"/>
          <w:left w:val="single" w:sz="8" w:space="0" w:color="FDC221" w:themeColor="accent3"/>
          <w:bottom w:val="single" w:sz="8" w:space="0" w:color="FDC221" w:themeColor="accent3"/>
          <w:right w:val="single" w:sz="8" w:space="0" w:color="FDC221" w:themeColor="accent3"/>
        </w:tcBorders>
        <w:shd w:val="clear" w:color="auto" w:fill="FEEFC7" w:themeFill="accent3" w:themeFillTint="3F"/>
      </w:tcPr>
    </w:tblStylePr>
    <w:tblStylePr w:type="band1Horz">
      <w:tblPr/>
      <w:tcPr>
        <w:tcBorders>
          <w:top w:val="single" w:sz="8" w:space="0" w:color="FDC221" w:themeColor="accent3"/>
          <w:left w:val="single" w:sz="8" w:space="0" w:color="FDC221" w:themeColor="accent3"/>
          <w:bottom w:val="single" w:sz="8" w:space="0" w:color="FDC221" w:themeColor="accent3"/>
          <w:right w:val="single" w:sz="8" w:space="0" w:color="FDC221" w:themeColor="accent3"/>
          <w:insideV w:val="single" w:sz="8" w:space="0" w:color="FDC221" w:themeColor="accent3"/>
        </w:tcBorders>
        <w:shd w:val="clear" w:color="auto" w:fill="FEEFC7" w:themeFill="accent3" w:themeFillTint="3F"/>
      </w:tcPr>
    </w:tblStylePr>
    <w:tblStylePr w:type="band2Horz">
      <w:tblPr/>
      <w:tcPr>
        <w:tcBorders>
          <w:top w:val="single" w:sz="8" w:space="0" w:color="FDC221" w:themeColor="accent3"/>
          <w:left w:val="single" w:sz="8" w:space="0" w:color="FDC221" w:themeColor="accent3"/>
          <w:bottom w:val="single" w:sz="8" w:space="0" w:color="FDC221" w:themeColor="accent3"/>
          <w:right w:val="single" w:sz="8" w:space="0" w:color="FDC221" w:themeColor="accent3"/>
          <w:insideV w:val="single" w:sz="8" w:space="0" w:color="FDC221"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FFE5B4" w:themeColor="accent4"/>
        <w:left w:val="single" w:sz="8" w:space="0" w:color="FFE5B4" w:themeColor="accent4"/>
        <w:bottom w:val="single" w:sz="8" w:space="0" w:color="FFE5B4" w:themeColor="accent4"/>
        <w:right w:val="single" w:sz="8" w:space="0" w:color="FFE5B4" w:themeColor="accent4"/>
        <w:insideH w:val="single" w:sz="8" w:space="0" w:color="FFE5B4" w:themeColor="accent4"/>
        <w:insideV w:val="single" w:sz="8" w:space="0" w:color="FFE5B4"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E5B4" w:themeColor="accent4"/>
          <w:left w:val="single" w:sz="8" w:space="0" w:color="FFE5B4" w:themeColor="accent4"/>
          <w:bottom w:val="single" w:sz="18" w:space="0" w:color="FFE5B4" w:themeColor="accent4"/>
          <w:right w:val="single" w:sz="8" w:space="0" w:color="FFE5B4" w:themeColor="accent4"/>
          <w:insideH w:val="nil"/>
          <w:insideV w:val="single" w:sz="8" w:space="0" w:color="FFE5B4"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E5B4" w:themeColor="accent4"/>
          <w:left w:val="single" w:sz="8" w:space="0" w:color="FFE5B4" w:themeColor="accent4"/>
          <w:bottom w:val="single" w:sz="8" w:space="0" w:color="FFE5B4" w:themeColor="accent4"/>
          <w:right w:val="single" w:sz="8" w:space="0" w:color="FFE5B4" w:themeColor="accent4"/>
          <w:insideH w:val="nil"/>
          <w:insideV w:val="single" w:sz="8" w:space="0" w:color="FFE5B4"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E5B4" w:themeColor="accent4"/>
          <w:left w:val="single" w:sz="8" w:space="0" w:color="FFE5B4" w:themeColor="accent4"/>
          <w:bottom w:val="single" w:sz="8" w:space="0" w:color="FFE5B4" w:themeColor="accent4"/>
          <w:right w:val="single" w:sz="8" w:space="0" w:color="FFE5B4" w:themeColor="accent4"/>
        </w:tcBorders>
      </w:tcPr>
    </w:tblStylePr>
    <w:tblStylePr w:type="band1Vert">
      <w:tblPr/>
      <w:tcPr>
        <w:tcBorders>
          <w:top w:val="single" w:sz="8" w:space="0" w:color="FFE5B4" w:themeColor="accent4"/>
          <w:left w:val="single" w:sz="8" w:space="0" w:color="FFE5B4" w:themeColor="accent4"/>
          <w:bottom w:val="single" w:sz="8" w:space="0" w:color="FFE5B4" w:themeColor="accent4"/>
          <w:right w:val="single" w:sz="8" w:space="0" w:color="FFE5B4" w:themeColor="accent4"/>
        </w:tcBorders>
        <w:shd w:val="clear" w:color="auto" w:fill="FFF8EC" w:themeFill="accent4" w:themeFillTint="3F"/>
      </w:tcPr>
    </w:tblStylePr>
    <w:tblStylePr w:type="band1Horz">
      <w:tblPr/>
      <w:tcPr>
        <w:tcBorders>
          <w:top w:val="single" w:sz="8" w:space="0" w:color="FFE5B4" w:themeColor="accent4"/>
          <w:left w:val="single" w:sz="8" w:space="0" w:color="FFE5B4" w:themeColor="accent4"/>
          <w:bottom w:val="single" w:sz="8" w:space="0" w:color="FFE5B4" w:themeColor="accent4"/>
          <w:right w:val="single" w:sz="8" w:space="0" w:color="FFE5B4" w:themeColor="accent4"/>
          <w:insideV w:val="single" w:sz="8" w:space="0" w:color="FFE5B4" w:themeColor="accent4"/>
        </w:tcBorders>
        <w:shd w:val="clear" w:color="auto" w:fill="FFF8EC" w:themeFill="accent4" w:themeFillTint="3F"/>
      </w:tcPr>
    </w:tblStylePr>
    <w:tblStylePr w:type="band2Horz">
      <w:tblPr/>
      <w:tcPr>
        <w:tcBorders>
          <w:top w:val="single" w:sz="8" w:space="0" w:color="FFE5B4" w:themeColor="accent4"/>
          <w:left w:val="single" w:sz="8" w:space="0" w:color="FFE5B4" w:themeColor="accent4"/>
          <w:bottom w:val="single" w:sz="8" w:space="0" w:color="FFE5B4" w:themeColor="accent4"/>
          <w:right w:val="single" w:sz="8" w:space="0" w:color="FFE5B4" w:themeColor="accent4"/>
          <w:insideV w:val="single" w:sz="8" w:space="0" w:color="FFE5B4"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FCBBB7" w:themeColor="accent5"/>
        <w:left w:val="single" w:sz="8" w:space="0" w:color="FCBBB7" w:themeColor="accent5"/>
        <w:bottom w:val="single" w:sz="8" w:space="0" w:color="FCBBB7" w:themeColor="accent5"/>
        <w:right w:val="single" w:sz="8" w:space="0" w:color="FCBBB7" w:themeColor="accent5"/>
        <w:insideH w:val="single" w:sz="8" w:space="0" w:color="FCBBB7" w:themeColor="accent5"/>
        <w:insideV w:val="single" w:sz="8" w:space="0" w:color="FCBBB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CBBB7" w:themeColor="accent5"/>
          <w:left w:val="single" w:sz="8" w:space="0" w:color="FCBBB7" w:themeColor="accent5"/>
          <w:bottom w:val="single" w:sz="18" w:space="0" w:color="FCBBB7" w:themeColor="accent5"/>
          <w:right w:val="single" w:sz="8" w:space="0" w:color="FCBBB7" w:themeColor="accent5"/>
          <w:insideH w:val="nil"/>
          <w:insideV w:val="single" w:sz="8" w:space="0" w:color="FCBBB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CBBB7" w:themeColor="accent5"/>
          <w:left w:val="single" w:sz="8" w:space="0" w:color="FCBBB7" w:themeColor="accent5"/>
          <w:bottom w:val="single" w:sz="8" w:space="0" w:color="FCBBB7" w:themeColor="accent5"/>
          <w:right w:val="single" w:sz="8" w:space="0" w:color="FCBBB7" w:themeColor="accent5"/>
          <w:insideH w:val="nil"/>
          <w:insideV w:val="single" w:sz="8" w:space="0" w:color="FCBBB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CBBB7" w:themeColor="accent5"/>
          <w:left w:val="single" w:sz="8" w:space="0" w:color="FCBBB7" w:themeColor="accent5"/>
          <w:bottom w:val="single" w:sz="8" w:space="0" w:color="FCBBB7" w:themeColor="accent5"/>
          <w:right w:val="single" w:sz="8" w:space="0" w:color="FCBBB7" w:themeColor="accent5"/>
        </w:tcBorders>
      </w:tcPr>
    </w:tblStylePr>
    <w:tblStylePr w:type="band1Vert">
      <w:tblPr/>
      <w:tcPr>
        <w:tcBorders>
          <w:top w:val="single" w:sz="8" w:space="0" w:color="FCBBB7" w:themeColor="accent5"/>
          <w:left w:val="single" w:sz="8" w:space="0" w:color="FCBBB7" w:themeColor="accent5"/>
          <w:bottom w:val="single" w:sz="8" w:space="0" w:color="FCBBB7" w:themeColor="accent5"/>
          <w:right w:val="single" w:sz="8" w:space="0" w:color="FCBBB7" w:themeColor="accent5"/>
        </w:tcBorders>
        <w:shd w:val="clear" w:color="auto" w:fill="FEEDED" w:themeFill="accent5" w:themeFillTint="3F"/>
      </w:tcPr>
    </w:tblStylePr>
    <w:tblStylePr w:type="band1Horz">
      <w:tblPr/>
      <w:tcPr>
        <w:tcBorders>
          <w:top w:val="single" w:sz="8" w:space="0" w:color="FCBBB7" w:themeColor="accent5"/>
          <w:left w:val="single" w:sz="8" w:space="0" w:color="FCBBB7" w:themeColor="accent5"/>
          <w:bottom w:val="single" w:sz="8" w:space="0" w:color="FCBBB7" w:themeColor="accent5"/>
          <w:right w:val="single" w:sz="8" w:space="0" w:color="FCBBB7" w:themeColor="accent5"/>
          <w:insideV w:val="single" w:sz="8" w:space="0" w:color="FCBBB7" w:themeColor="accent5"/>
        </w:tcBorders>
        <w:shd w:val="clear" w:color="auto" w:fill="FEEDED" w:themeFill="accent5" w:themeFillTint="3F"/>
      </w:tcPr>
    </w:tblStylePr>
    <w:tblStylePr w:type="band2Horz">
      <w:tblPr/>
      <w:tcPr>
        <w:tcBorders>
          <w:top w:val="single" w:sz="8" w:space="0" w:color="FCBBB7" w:themeColor="accent5"/>
          <w:left w:val="single" w:sz="8" w:space="0" w:color="FCBBB7" w:themeColor="accent5"/>
          <w:bottom w:val="single" w:sz="8" w:space="0" w:color="FCBBB7" w:themeColor="accent5"/>
          <w:right w:val="single" w:sz="8" w:space="0" w:color="FCBBB7" w:themeColor="accent5"/>
          <w:insideV w:val="single" w:sz="8" w:space="0" w:color="FCBBB7"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331B3B" w:themeColor="accent6"/>
        <w:left w:val="single" w:sz="8" w:space="0" w:color="331B3B" w:themeColor="accent6"/>
        <w:bottom w:val="single" w:sz="8" w:space="0" w:color="331B3B" w:themeColor="accent6"/>
        <w:right w:val="single" w:sz="8" w:space="0" w:color="331B3B" w:themeColor="accent6"/>
        <w:insideH w:val="single" w:sz="8" w:space="0" w:color="331B3B" w:themeColor="accent6"/>
        <w:insideV w:val="single" w:sz="8" w:space="0" w:color="331B3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1B3B" w:themeColor="accent6"/>
          <w:left w:val="single" w:sz="8" w:space="0" w:color="331B3B" w:themeColor="accent6"/>
          <w:bottom w:val="single" w:sz="18" w:space="0" w:color="331B3B" w:themeColor="accent6"/>
          <w:right w:val="single" w:sz="8" w:space="0" w:color="331B3B" w:themeColor="accent6"/>
          <w:insideH w:val="nil"/>
          <w:insideV w:val="single" w:sz="8" w:space="0" w:color="331B3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1B3B" w:themeColor="accent6"/>
          <w:left w:val="single" w:sz="8" w:space="0" w:color="331B3B" w:themeColor="accent6"/>
          <w:bottom w:val="single" w:sz="8" w:space="0" w:color="331B3B" w:themeColor="accent6"/>
          <w:right w:val="single" w:sz="8" w:space="0" w:color="331B3B" w:themeColor="accent6"/>
          <w:insideH w:val="nil"/>
          <w:insideV w:val="single" w:sz="8" w:space="0" w:color="331B3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1B3B" w:themeColor="accent6"/>
          <w:left w:val="single" w:sz="8" w:space="0" w:color="331B3B" w:themeColor="accent6"/>
          <w:bottom w:val="single" w:sz="8" w:space="0" w:color="331B3B" w:themeColor="accent6"/>
          <w:right w:val="single" w:sz="8" w:space="0" w:color="331B3B" w:themeColor="accent6"/>
        </w:tcBorders>
      </w:tcPr>
    </w:tblStylePr>
    <w:tblStylePr w:type="band1Vert">
      <w:tblPr/>
      <w:tcPr>
        <w:tcBorders>
          <w:top w:val="single" w:sz="8" w:space="0" w:color="331B3B" w:themeColor="accent6"/>
          <w:left w:val="single" w:sz="8" w:space="0" w:color="331B3B" w:themeColor="accent6"/>
          <w:bottom w:val="single" w:sz="8" w:space="0" w:color="331B3B" w:themeColor="accent6"/>
          <w:right w:val="single" w:sz="8" w:space="0" w:color="331B3B" w:themeColor="accent6"/>
        </w:tcBorders>
        <w:shd w:val="clear" w:color="auto" w:fill="D4B6DE" w:themeFill="accent6" w:themeFillTint="3F"/>
      </w:tcPr>
    </w:tblStylePr>
    <w:tblStylePr w:type="band1Horz">
      <w:tblPr/>
      <w:tcPr>
        <w:tcBorders>
          <w:top w:val="single" w:sz="8" w:space="0" w:color="331B3B" w:themeColor="accent6"/>
          <w:left w:val="single" w:sz="8" w:space="0" w:color="331B3B" w:themeColor="accent6"/>
          <w:bottom w:val="single" w:sz="8" w:space="0" w:color="331B3B" w:themeColor="accent6"/>
          <w:right w:val="single" w:sz="8" w:space="0" w:color="331B3B" w:themeColor="accent6"/>
          <w:insideV w:val="single" w:sz="8" w:space="0" w:color="331B3B" w:themeColor="accent6"/>
        </w:tcBorders>
        <w:shd w:val="clear" w:color="auto" w:fill="D4B6DE" w:themeFill="accent6" w:themeFillTint="3F"/>
      </w:tcPr>
    </w:tblStylePr>
    <w:tblStylePr w:type="band2Horz">
      <w:tblPr/>
      <w:tcPr>
        <w:tcBorders>
          <w:top w:val="single" w:sz="8" w:space="0" w:color="331B3B" w:themeColor="accent6"/>
          <w:left w:val="single" w:sz="8" w:space="0" w:color="331B3B" w:themeColor="accent6"/>
          <w:bottom w:val="single" w:sz="8" w:space="0" w:color="331B3B" w:themeColor="accent6"/>
          <w:right w:val="single" w:sz="8" w:space="0" w:color="331B3B" w:themeColor="accent6"/>
          <w:insideV w:val="single" w:sz="8" w:space="0" w:color="331B3B"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CF4"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00B2C2" w:themeColor="accent1" w:themeTint="BF"/>
        <w:left w:val="single" w:sz="8" w:space="0" w:color="00B2C2" w:themeColor="accent1" w:themeTint="BF"/>
        <w:bottom w:val="single" w:sz="8" w:space="0" w:color="00B2C2" w:themeColor="accent1" w:themeTint="BF"/>
        <w:right w:val="single" w:sz="8" w:space="0" w:color="00B2C2" w:themeColor="accent1" w:themeTint="BF"/>
        <w:insideH w:val="single" w:sz="8" w:space="0" w:color="00B2C2" w:themeColor="accent1" w:themeTint="BF"/>
      </w:tblBorders>
    </w:tblPr>
    <w:tblStylePr w:type="firstRow">
      <w:pPr>
        <w:spacing w:before="0" w:after="0" w:line="240" w:lineRule="auto"/>
      </w:pPr>
      <w:rPr>
        <w:b/>
        <w:bCs/>
        <w:color w:val="FFFCF4" w:themeColor="background1"/>
      </w:rPr>
      <w:tblPr/>
      <w:tcPr>
        <w:tcBorders>
          <w:top w:val="single" w:sz="8" w:space="0" w:color="00B2C2" w:themeColor="accent1" w:themeTint="BF"/>
          <w:left w:val="single" w:sz="8" w:space="0" w:color="00B2C2" w:themeColor="accent1" w:themeTint="BF"/>
          <w:bottom w:val="single" w:sz="8" w:space="0" w:color="00B2C2" w:themeColor="accent1" w:themeTint="BF"/>
          <w:right w:val="single" w:sz="8" w:space="0" w:color="00B2C2" w:themeColor="accent1" w:themeTint="BF"/>
          <w:insideH w:val="nil"/>
          <w:insideV w:val="nil"/>
        </w:tcBorders>
        <w:shd w:val="clear" w:color="auto" w:fill="005259" w:themeFill="accent1"/>
      </w:tcPr>
    </w:tblStylePr>
    <w:tblStylePr w:type="lastRow">
      <w:pPr>
        <w:spacing w:before="0" w:after="0" w:line="240" w:lineRule="auto"/>
      </w:pPr>
      <w:rPr>
        <w:b/>
        <w:bCs/>
      </w:rPr>
      <w:tblPr/>
      <w:tcPr>
        <w:tcBorders>
          <w:top w:val="double" w:sz="6" w:space="0" w:color="00B2C2" w:themeColor="accent1" w:themeTint="BF"/>
          <w:left w:val="single" w:sz="8" w:space="0" w:color="00B2C2" w:themeColor="accent1" w:themeTint="BF"/>
          <w:bottom w:val="single" w:sz="8" w:space="0" w:color="00B2C2" w:themeColor="accent1" w:themeTint="BF"/>
          <w:right w:val="single" w:sz="8" w:space="0" w:color="00B2C2" w:themeColor="accent1" w:themeTint="BF"/>
          <w:insideH w:val="nil"/>
          <w:insideV w:val="nil"/>
        </w:tcBorders>
      </w:tcPr>
    </w:tblStylePr>
    <w:tblStylePr w:type="firstCol">
      <w:rPr>
        <w:b/>
        <w:bCs/>
      </w:rPr>
    </w:tblStylePr>
    <w:tblStylePr w:type="lastCol">
      <w:rPr>
        <w:b/>
        <w:bCs/>
      </w:rPr>
    </w:tblStylePr>
    <w:tblStylePr w:type="band1Vert">
      <w:tblPr/>
      <w:tcPr>
        <w:shd w:val="clear" w:color="auto" w:fill="96F6FF" w:themeFill="accent1" w:themeFillTint="3F"/>
      </w:tcPr>
    </w:tblStylePr>
    <w:tblStylePr w:type="band1Horz">
      <w:tblPr/>
      <w:tcPr>
        <w:tcBorders>
          <w:insideH w:val="nil"/>
          <w:insideV w:val="nil"/>
        </w:tcBorders>
        <w:shd w:val="clear" w:color="auto" w:fill="96F6FF"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BE6D8" w:themeColor="accent2" w:themeTint="BF"/>
        <w:left w:val="single" w:sz="8" w:space="0" w:color="CBE6D8" w:themeColor="accent2" w:themeTint="BF"/>
        <w:bottom w:val="single" w:sz="8" w:space="0" w:color="CBE6D8" w:themeColor="accent2" w:themeTint="BF"/>
        <w:right w:val="single" w:sz="8" w:space="0" w:color="CBE6D8" w:themeColor="accent2" w:themeTint="BF"/>
        <w:insideH w:val="single" w:sz="8" w:space="0" w:color="CBE6D8" w:themeColor="accent2" w:themeTint="BF"/>
      </w:tblBorders>
    </w:tblPr>
    <w:tblStylePr w:type="firstRow">
      <w:pPr>
        <w:spacing w:before="0" w:after="0" w:line="240" w:lineRule="auto"/>
      </w:pPr>
      <w:rPr>
        <w:b/>
        <w:bCs/>
        <w:color w:val="FFFCF4" w:themeColor="background1"/>
      </w:rPr>
      <w:tblPr/>
      <w:tcPr>
        <w:tcBorders>
          <w:top w:val="single" w:sz="8" w:space="0" w:color="CBE6D8" w:themeColor="accent2" w:themeTint="BF"/>
          <w:left w:val="single" w:sz="8" w:space="0" w:color="CBE6D8" w:themeColor="accent2" w:themeTint="BF"/>
          <w:bottom w:val="single" w:sz="8" w:space="0" w:color="CBE6D8" w:themeColor="accent2" w:themeTint="BF"/>
          <w:right w:val="single" w:sz="8" w:space="0" w:color="CBE6D8" w:themeColor="accent2" w:themeTint="BF"/>
          <w:insideH w:val="nil"/>
          <w:insideV w:val="nil"/>
        </w:tcBorders>
        <w:shd w:val="clear" w:color="auto" w:fill="BADECC" w:themeFill="accent2"/>
      </w:tcPr>
    </w:tblStylePr>
    <w:tblStylePr w:type="lastRow">
      <w:pPr>
        <w:spacing w:before="0" w:after="0" w:line="240" w:lineRule="auto"/>
      </w:pPr>
      <w:rPr>
        <w:b/>
        <w:bCs/>
      </w:rPr>
      <w:tblPr/>
      <w:tcPr>
        <w:tcBorders>
          <w:top w:val="double" w:sz="6" w:space="0" w:color="CBE6D8" w:themeColor="accent2" w:themeTint="BF"/>
          <w:left w:val="single" w:sz="8" w:space="0" w:color="CBE6D8" w:themeColor="accent2" w:themeTint="BF"/>
          <w:bottom w:val="single" w:sz="8" w:space="0" w:color="CBE6D8" w:themeColor="accent2" w:themeTint="BF"/>
          <w:right w:val="single" w:sz="8" w:space="0" w:color="CBE6D8" w:themeColor="accent2" w:themeTint="BF"/>
          <w:insideH w:val="nil"/>
          <w:insideV w:val="nil"/>
        </w:tcBorders>
      </w:tcPr>
    </w:tblStylePr>
    <w:tblStylePr w:type="firstCol">
      <w:rPr>
        <w:b/>
        <w:bCs/>
      </w:rPr>
    </w:tblStylePr>
    <w:tblStylePr w:type="lastCol">
      <w:rPr>
        <w:b/>
        <w:bCs/>
      </w:rPr>
    </w:tblStylePr>
    <w:tblStylePr w:type="band1Vert">
      <w:tblPr/>
      <w:tcPr>
        <w:shd w:val="clear" w:color="auto" w:fill="EDF6F2" w:themeFill="accent2" w:themeFillTint="3F"/>
      </w:tcPr>
    </w:tblStylePr>
    <w:tblStylePr w:type="band1Horz">
      <w:tblPr/>
      <w:tcPr>
        <w:tcBorders>
          <w:insideH w:val="nil"/>
          <w:insideV w:val="nil"/>
        </w:tcBorders>
        <w:shd w:val="clear" w:color="auto" w:fill="EDF6F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FDD058" w:themeColor="accent3" w:themeTint="BF"/>
        <w:left w:val="single" w:sz="8" w:space="0" w:color="FDD058" w:themeColor="accent3" w:themeTint="BF"/>
        <w:bottom w:val="single" w:sz="8" w:space="0" w:color="FDD058" w:themeColor="accent3" w:themeTint="BF"/>
        <w:right w:val="single" w:sz="8" w:space="0" w:color="FDD058" w:themeColor="accent3" w:themeTint="BF"/>
        <w:insideH w:val="single" w:sz="8" w:space="0" w:color="FDD058" w:themeColor="accent3" w:themeTint="BF"/>
      </w:tblBorders>
    </w:tblPr>
    <w:tblStylePr w:type="firstRow">
      <w:pPr>
        <w:spacing w:before="0" w:after="0" w:line="240" w:lineRule="auto"/>
      </w:pPr>
      <w:rPr>
        <w:b/>
        <w:bCs/>
        <w:color w:val="FFFCF4" w:themeColor="background1"/>
      </w:rPr>
      <w:tblPr/>
      <w:tcPr>
        <w:tcBorders>
          <w:top w:val="single" w:sz="8" w:space="0" w:color="FDD058" w:themeColor="accent3" w:themeTint="BF"/>
          <w:left w:val="single" w:sz="8" w:space="0" w:color="FDD058" w:themeColor="accent3" w:themeTint="BF"/>
          <w:bottom w:val="single" w:sz="8" w:space="0" w:color="FDD058" w:themeColor="accent3" w:themeTint="BF"/>
          <w:right w:val="single" w:sz="8" w:space="0" w:color="FDD058" w:themeColor="accent3" w:themeTint="BF"/>
          <w:insideH w:val="nil"/>
          <w:insideV w:val="nil"/>
        </w:tcBorders>
        <w:shd w:val="clear" w:color="auto" w:fill="FDC221" w:themeFill="accent3"/>
      </w:tcPr>
    </w:tblStylePr>
    <w:tblStylePr w:type="lastRow">
      <w:pPr>
        <w:spacing w:before="0" w:after="0" w:line="240" w:lineRule="auto"/>
      </w:pPr>
      <w:rPr>
        <w:b/>
        <w:bCs/>
      </w:rPr>
      <w:tblPr/>
      <w:tcPr>
        <w:tcBorders>
          <w:top w:val="double" w:sz="6" w:space="0" w:color="FDD058" w:themeColor="accent3" w:themeTint="BF"/>
          <w:left w:val="single" w:sz="8" w:space="0" w:color="FDD058" w:themeColor="accent3" w:themeTint="BF"/>
          <w:bottom w:val="single" w:sz="8" w:space="0" w:color="FDD058" w:themeColor="accent3" w:themeTint="BF"/>
          <w:right w:val="single" w:sz="8" w:space="0" w:color="FDD058" w:themeColor="accent3" w:themeTint="BF"/>
          <w:insideH w:val="nil"/>
          <w:insideV w:val="nil"/>
        </w:tcBorders>
      </w:tcPr>
    </w:tblStylePr>
    <w:tblStylePr w:type="firstCol">
      <w:rPr>
        <w:b/>
        <w:bCs/>
      </w:rPr>
    </w:tblStylePr>
    <w:tblStylePr w:type="lastCol">
      <w:rPr>
        <w:b/>
        <w:bCs/>
      </w:rPr>
    </w:tblStylePr>
    <w:tblStylePr w:type="band1Vert">
      <w:tblPr/>
      <w:tcPr>
        <w:shd w:val="clear" w:color="auto" w:fill="FEEFC7" w:themeFill="accent3" w:themeFillTint="3F"/>
      </w:tcPr>
    </w:tblStylePr>
    <w:tblStylePr w:type="band1Horz">
      <w:tblPr/>
      <w:tcPr>
        <w:tcBorders>
          <w:insideH w:val="nil"/>
          <w:insideV w:val="nil"/>
        </w:tcBorders>
        <w:shd w:val="clear" w:color="auto" w:fill="FEEFC7"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FFEBC6" w:themeColor="accent4" w:themeTint="BF"/>
        <w:left w:val="single" w:sz="8" w:space="0" w:color="FFEBC6" w:themeColor="accent4" w:themeTint="BF"/>
        <w:bottom w:val="single" w:sz="8" w:space="0" w:color="FFEBC6" w:themeColor="accent4" w:themeTint="BF"/>
        <w:right w:val="single" w:sz="8" w:space="0" w:color="FFEBC6" w:themeColor="accent4" w:themeTint="BF"/>
        <w:insideH w:val="single" w:sz="8" w:space="0" w:color="FFEBC6" w:themeColor="accent4" w:themeTint="BF"/>
      </w:tblBorders>
    </w:tblPr>
    <w:tblStylePr w:type="firstRow">
      <w:pPr>
        <w:spacing w:before="0" w:after="0" w:line="240" w:lineRule="auto"/>
      </w:pPr>
      <w:rPr>
        <w:b/>
        <w:bCs/>
        <w:color w:val="FFFCF4" w:themeColor="background1"/>
      </w:rPr>
      <w:tblPr/>
      <w:tcPr>
        <w:tcBorders>
          <w:top w:val="single" w:sz="8" w:space="0" w:color="FFEBC6" w:themeColor="accent4" w:themeTint="BF"/>
          <w:left w:val="single" w:sz="8" w:space="0" w:color="FFEBC6" w:themeColor="accent4" w:themeTint="BF"/>
          <w:bottom w:val="single" w:sz="8" w:space="0" w:color="FFEBC6" w:themeColor="accent4" w:themeTint="BF"/>
          <w:right w:val="single" w:sz="8" w:space="0" w:color="FFEBC6" w:themeColor="accent4" w:themeTint="BF"/>
          <w:insideH w:val="nil"/>
          <w:insideV w:val="nil"/>
        </w:tcBorders>
        <w:shd w:val="clear" w:color="auto" w:fill="FFE5B4" w:themeFill="accent4"/>
      </w:tcPr>
    </w:tblStylePr>
    <w:tblStylePr w:type="lastRow">
      <w:pPr>
        <w:spacing w:before="0" w:after="0" w:line="240" w:lineRule="auto"/>
      </w:pPr>
      <w:rPr>
        <w:b/>
        <w:bCs/>
      </w:rPr>
      <w:tblPr/>
      <w:tcPr>
        <w:tcBorders>
          <w:top w:val="double" w:sz="6" w:space="0" w:color="FFEBC6" w:themeColor="accent4" w:themeTint="BF"/>
          <w:left w:val="single" w:sz="8" w:space="0" w:color="FFEBC6" w:themeColor="accent4" w:themeTint="BF"/>
          <w:bottom w:val="single" w:sz="8" w:space="0" w:color="FFEBC6" w:themeColor="accent4" w:themeTint="BF"/>
          <w:right w:val="single" w:sz="8" w:space="0" w:color="FFEBC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8EC" w:themeFill="accent4" w:themeFillTint="3F"/>
      </w:tcPr>
    </w:tblStylePr>
    <w:tblStylePr w:type="band1Horz">
      <w:tblPr/>
      <w:tcPr>
        <w:tcBorders>
          <w:insideH w:val="nil"/>
          <w:insideV w:val="nil"/>
        </w:tcBorders>
        <w:shd w:val="clear" w:color="auto" w:fill="FFF8EC"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FCCBC8" w:themeColor="accent5" w:themeTint="BF"/>
        <w:left w:val="single" w:sz="8" w:space="0" w:color="FCCBC8" w:themeColor="accent5" w:themeTint="BF"/>
        <w:bottom w:val="single" w:sz="8" w:space="0" w:color="FCCBC8" w:themeColor="accent5" w:themeTint="BF"/>
        <w:right w:val="single" w:sz="8" w:space="0" w:color="FCCBC8" w:themeColor="accent5" w:themeTint="BF"/>
        <w:insideH w:val="single" w:sz="8" w:space="0" w:color="FCCBC8" w:themeColor="accent5" w:themeTint="BF"/>
      </w:tblBorders>
    </w:tblPr>
    <w:tblStylePr w:type="firstRow">
      <w:pPr>
        <w:spacing w:before="0" w:after="0" w:line="240" w:lineRule="auto"/>
      </w:pPr>
      <w:rPr>
        <w:b/>
        <w:bCs/>
        <w:color w:val="FFFCF4" w:themeColor="background1"/>
      </w:rPr>
      <w:tblPr/>
      <w:tcPr>
        <w:tcBorders>
          <w:top w:val="single" w:sz="8" w:space="0" w:color="FCCBC8" w:themeColor="accent5" w:themeTint="BF"/>
          <w:left w:val="single" w:sz="8" w:space="0" w:color="FCCBC8" w:themeColor="accent5" w:themeTint="BF"/>
          <w:bottom w:val="single" w:sz="8" w:space="0" w:color="FCCBC8" w:themeColor="accent5" w:themeTint="BF"/>
          <w:right w:val="single" w:sz="8" w:space="0" w:color="FCCBC8" w:themeColor="accent5" w:themeTint="BF"/>
          <w:insideH w:val="nil"/>
          <w:insideV w:val="nil"/>
        </w:tcBorders>
        <w:shd w:val="clear" w:color="auto" w:fill="FCBBB7" w:themeFill="accent5"/>
      </w:tcPr>
    </w:tblStylePr>
    <w:tblStylePr w:type="lastRow">
      <w:pPr>
        <w:spacing w:before="0" w:after="0" w:line="240" w:lineRule="auto"/>
      </w:pPr>
      <w:rPr>
        <w:b/>
        <w:bCs/>
      </w:rPr>
      <w:tblPr/>
      <w:tcPr>
        <w:tcBorders>
          <w:top w:val="double" w:sz="6" w:space="0" w:color="FCCBC8" w:themeColor="accent5" w:themeTint="BF"/>
          <w:left w:val="single" w:sz="8" w:space="0" w:color="FCCBC8" w:themeColor="accent5" w:themeTint="BF"/>
          <w:bottom w:val="single" w:sz="8" w:space="0" w:color="FCCBC8" w:themeColor="accent5" w:themeTint="BF"/>
          <w:right w:val="single" w:sz="8" w:space="0" w:color="FCCB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EDED" w:themeFill="accent5" w:themeFillTint="3F"/>
      </w:tcPr>
    </w:tblStylePr>
    <w:tblStylePr w:type="band1Horz">
      <w:tblPr/>
      <w:tcPr>
        <w:tcBorders>
          <w:insideH w:val="nil"/>
          <w:insideV w:val="nil"/>
        </w:tcBorders>
        <w:shd w:val="clear" w:color="auto" w:fill="FEEDED"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713C83" w:themeColor="accent6" w:themeTint="BF"/>
        <w:left w:val="single" w:sz="8" w:space="0" w:color="713C83" w:themeColor="accent6" w:themeTint="BF"/>
        <w:bottom w:val="single" w:sz="8" w:space="0" w:color="713C83" w:themeColor="accent6" w:themeTint="BF"/>
        <w:right w:val="single" w:sz="8" w:space="0" w:color="713C83" w:themeColor="accent6" w:themeTint="BF"/>
        <w:insideH w:val="single" w:sz="8" w:space="0" w:color="713C83" w:themeColor="accent6" w:themeTint="BF"/>
      </w:tblBorders>
    </w:tblPr>
    <w:tblStylePr w:type="firstRow">
      <w:pPr>
        <w:spacing w:before="0" w:after="0" w:line="240" w:lineRule="auto"/>
      </w:pPr>
      <w:rPr>
        <w:b/>
        <w:bCs/>
        <w:color w:val="FFFCF4" w:themeColor="background1"/>
      </w:rPr>
      <w:tblPr/>
      <w:tcPr>
        <w:tcBorders>
          <w:top w:val="single" w:sz="8" w:space="0" w:color="713C83" w:themeColor="accent6" w:themeTint="BF"/>
          <w:left w:val="single" w:sz="8" w:space="0" w:color="713C83" w:themeColor="accent6" w:themeTint="BF"/>
          <w:bottom w:val="single" w:sz="8" w:space="0" w:color="713C83" w:themeColor="accent6" w:themeTint="BF"/>
          <w:right w:val="single" w:sz="8" w:space="0" w:color="713C83" w:themeColor="accent6" w:themeTint="BF"/>
          <w:insideH w:val="nil"/>
          <w:insideV w:val="nil"/>
        </w:tcBorders>
        <w:shd w:val="clear" w:color="auto" w:fill="331B3B" w:themeFill="accent6"/>
      </w:tcPr>
    </w:tblStylePr>
    <w:tblStylePr w:type="lastRow">
      <w:pPr>
        <w:spacing w:before="0" w:after="0" w:line="240" w:lineRule="auto"/>
      </w:pPr>
      <w:rPr>
        <w:b/>
        <w:bCs/>
      </w:rPr>
      <w:tblPr/>
      <w:tcPr>
        <w:tcBorders>
          <w:top w:val="double" w:sz="6" w:space="0" w:color="713C83" w:themeColor="accent6" w:themeTint="BF"/>
          <w:left w:val="single" w:sz="8" w:space="0" w:color="713C83" w:themeColor="accent6" w:themeTint="BF"/>
          <w:bottom w:val="single" w:sz="8" w:space="0" w:color="713C83" w:themeColor="accent6" w:themeTint="BF"/>
          <w:right w:val="single" w:sz="8" w:space="0" w:color="713C83" w:themeColor="accent6" w:themeTint="BF"/>
          <w:insideH w:val="nil"/>
          <w:insideV w:val="nil"/>
        </w:tcBorders>
      </w:tcPr>
    </w:tblStylePr>
    <w:tblStylePr w:type="firstCol">
      <w:rPr>
        <w:b/>
        <w:bCs/>
      </w:rPr>
    </w:tblStylePr>
    <w:tblStylePr w:type="lastCol">
      <w:rPr>
        <w:b/>
        <w:bCs/>
      </w:rPr>
    </w:tblStylePr>
    <w:tblStylePr w:type="band1Vert">
      <w:tblPr/>
      <w:tcPr>
        <w:shd w:val="clear" w:color="auto" w:fill="D4B6DE" w:themeFill="accent6" w:themeFillTint="3F"/>
      </w:tcPr>
    </w:tblStylePr>
    <w:tblStylePr w:type="band1Horz">
      <w:tblPr/>
      <w:tcPr>
        <w:tcBorders>
          <w:insideH w:val="nil"/>
          <w:insideV w:val="nil"/>
        </w:tcBorders>
        <w:shd w:val="clear" w:color="auto" w:fill="D4B6DE"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CF4"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CF4" w:themeFill="background1"/>
      </w:tcPr>
    </w:tblStylePr>
    <w:tblStylePr w:type="firstCol">
      <w:rPr>
        <w:b/>
        <w:bCs/>
        <w:color w:val="FFFCF4"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CF4"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FFE7A7" w:themeFill="background1" w:themeFillShade="D8"/>
      </w:tcPr>
    </w:tblStylePr>
    <w:tblStylePr w:type="band1Horz">
      <w:tblPr/>
      <w:tcPr>
        <w:shd w:val="clear" w:color="auto" w:fill="FFE7A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CF4"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CF4" w:themeColor="background1"/>
      </w:rPr>
      <w:tblPr/>
      <w:tcPr>
        <w:tcBorders>
          <w:top w:val="single" w:sz="18" w:space="0" w:color="auto"/>
          <w:left w:val="nil"/>
          <w:bottom w:val="single" w:sz="18" w:space="0" w:color="auto"/>
          <w:right w:val="nil"/>
          <w:insideH w:val="nil"/>
          <w:insideV w:val="nil"/>
        </w:tcBorders>
        <w:shd w:val="clear" w:color="auto" w:fill="00525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CF4" w:themeFill="background1"/>
      </w:tcPr>
    </w:tblStylePr>
    <w:tblStylePr w:type="firstCol">
      <w:rPr>
        <w:b/>
        <w:bCs/>
        <w:color w:val="FFFCF4" w:themeColor="background1"/>
      </w:rPr>
      <w:tblPr/>
      <w:tcPr>
        <w:tcBorders>
          <w:top w:val="nil"/>
          <w:left w:val="nil"/>
          <w:bottom w:val="single" w:sz="18" w:space="0" w:color="auto"/>
          <w:right w:val="nil"/>
          <w:insideH w:val="nil"/>
          <w:insideV w:val="nil"/>
        </w:tcBorders>
        <w:shd w:val="clear" w:color="auto" w:fill="005259" w:themeFill="accent1"/>
      </w:tcPr>
    </w:tblStylePr>
    <w:tblStylePr w:type="lastCol">
      <w:rPr>
        <w:b/>
        <w:bCs/>
        <w:color w:val="FFFCF4" w:themeColor="background1"/>
      </w:rPr>
      <w:tblPr/>
      <w:tcPr>
        <w:tcBorders>
          <w:left w:val="nil"/>
          <w:right w:val="nil"/>
          <w:insideH w:val="nil"/>
          <w:insideV w:val="nil"/>
        </w:tcBorders>
        <w:shd w:val="clear" w:color="auto" w:fill="005259" w:themeFill="accent1"/>
      </w:tcPr>
    </w:tblStylePr>
    <w:tblStylePr w:type="band1Vert">
      <w:tblPr/>
      <w:tcPr>
        <w:tcBorders>
          <w:left w:val="nil"/>
          <w:right w:val="nil"/>
          <w:insideH w:val="nil"/>
          <w:insideV w:val="nil"/>
        </w:tcBorders>
        <w:shd w:val="clear" w:color="auto" w:fill="FFE7A7" w:themeFill="background1" w:themeFillShade="D8"/>
      </w:tcPr>
    </w:tblStylePr>
    <w:tblStylePr w:type="band1Horz">
      <w:tblPr/>
      <w:tcPr>
        <w:shd w:val="clear" w:color="auto" w:fill="FFE7A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CF4"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CF4" w:themeColor="background1"/>
      </w:rPr>
      <w:tblPr/>
      <w:tcPr>
        <w:tcBorders>
          <w:top w:val="single" w:sz="18" w:space="0" w:color="auto"/>
          <w:left w:val="nil"/>
          <w:bottom w:val="single" w:sz="18" w:space="0" w:color="auto"/>
          <w:right w:val="nil"/>
          <w:insideH w:val="nil"/>
          <w:insideV w:val="nil"/>
        </w:tcBorders>
        <w:shd w:val="clear" w:color="auto" w:fill="BADECC"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CF4" w:themeFill="background1"/>
      </w:tcPr>
    </w:tblStylePr>
    <w:tblStylePr w:type="firstCol">
      <w:rPr>
        <w:b/>
        <w:bCs/>
        <w:color w:val="FFFCF4" w:themeColor="background1"/>
      </w:rPr>
      <w:tblPr/>
      <w:tcPr>
        <w:tcBorders>
          <w:top w:val="nil"/>
          <w:left w:val="nil"/>
          <w:bottom w:val="single" w:sz="18" w:space="0" w:color="auto"/>
          <w:right w:val="nil"/>
          <w:insideH w:val="nil"/>
          <w:insideV w:val="nil"/>
        </w:tcBorders>
        <w:shd w:val="clear" w:color="auto" w:fill="BADECC" w:themeFill="accent2"/>
      </w:tcPr>
    </w:tblStylePr>
    <w:tblStylePr w:type="lastCol">
      <w:rPr>
        <w:b/>
        <w:bCs/>
        <w:color w:val="FFFCF4" w:themeColor="background1"/>
      </w:rPr>
      <w:tblPr/>
      <w:tcPr>
        <w:tcBorders>
          <w:left w:val="nil"/>
          <w:right w:val="nil"/>
          <w:insideH w:val="nil"/>
          <w:insideV w:val="nil"/>
        </w:tcBorders>
        <w:shd w:val="clear" w:color="auto" w:fill="BADECC" w:themeFill="accent2"/>
      </w:tcPr>
    </w:tblStylePr>
    <w:tblStylePr w:type="band1Vert">
      <w:tblPr/>
      <w:tcPr>
        <w:tcBorders>
          <w:left w:val="nil"/>
          <w:right w:val="nil"/>
          <w:insideH w:val="nil"/>
          <w:insideV w:val="nil"/>
        </w:tcBorders>
        <w:shd w:val="clear" w:color="auto" w:fill="FFE7A7" w:themeFill="background1" w:themeFillShade="D8"/>
      </w:tcPr>
    </w:tblStylePr>
    <w:tblStylePr w:type="band1Horz">
      <w:tblPr/>
      <w:tcPr>
        <w:shd w:val="clear" w:color="auto" w:fill="FFE7A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CF4"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CF4" w:themeColor="background1"/>
      </w:rPr>
      <w:tblPr/>
      <w:tcPr>
        <w:tcBorders>
          <w:top w:val="single" w:sz="18" w:space="0" w:color="auto"/>
          <w:left w:val="nil"/>
          <w:bottom w:val="single" w:sz="18" w:space="0" w:color="auto"/>
          <w:right w:val="nil"/>
          <w:insideH w:val="nil"/>
          <w:insideV w:val="nil"/>
        </w:tcBorders>
        <w:shd w:val="clear" w:color="auto" w:fill="FDC22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CF4" w:themeFill="background1"/>
      </w:tcPr>
    </w:tblStylePr>
    <w:tblStylePr w:type="firstCol">
      <w:rPr>
        <w:b/>
        <w:bCs/>
        <w:color w:val="FFFCF4" w:themeColor="background1"/>
      </w:rPr>
      <w:tblPr/>
      <w:tcPr>
        <w:tcBorders>
          <w:top w:val="nil"/>
          <w:left w:val="nil"/>
          <w:bottom w:val="single" w:sz="18" w:space="0" w:color="auto"/>
          <w:right w:val="nil"/>
          <w:insideH w:val="nil"/>
          <w:insideV w:val="nil"/>
        </w:tcBorders>
        <w:shd w:val="clear" w:color="auto" w:fill="FDC221" w:themeFill="accent3"/>
      </w:tcPr>
    </w:tblStylePr>
    <w:tblStylePr w:type="lastCol">
      <w:rPr>
        <w:b/>
        <w:bCs/>
        <w:color w:val="FFFCF4" w:themeColor="background1"/>
      </w:rPr>
      <w:tblPr/>
      <w:tcPr>
        <w:tcBorders>
          <w:left w:val="nil"/>
          <w:right w:val="nil"/>
          <w:insideH w:val="nil"/>
          <w:insideV w:val="nil"/>
        </w:tcBorders>
        <w:shd w:val="clear" w:color="auto" w:fill="FDC221" w:themeFill="accent3"/>
      </w:tcPr>
    </w:tblStylePr>
    <w:tblStylePr w:type="band1Vert">
      <w:tblPr/>
      <w:tcPr>
        <w:tcBorders>
          <w:left w:val="nil"/>
          <w:right w:val="nil"/>
          <w:insideH w:val="nil"/>
          <w:insideV w:val="nil"/>
        </w:tcBorders>
        <w:shd w:val="clear" w:color="auto" w:fill="FFE7A7" w:themeFill="background1" w:themeFillShade="D8"/>
      </w:tcPr>
    </w:tblStylePr>
    <w:tblStylePr w:type="band1Horz">
      <w:tblPr/>
      <w:tcPr>
        <w:shd w:val="clear" w:color="auto" w:fill="FFE7A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CF4"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CF4" w:themeColor="background1"/>
      </w:rPr>
      <w:tblPr/>
      <w:tcPr>
        <w:tcBorders>
          <w:top w:val="single" w:sz="18" w:space="0" w:color="auto"/>
          <w:left w:val="nil"/>
          <w:bottom w:val="single" w:sz="18" w:space="0" w:color="auto"/>
          <w:right w:val="nil"/>
          <w:insideH w:val="nil"/>
          <w:insideV w:val="nil"/>
        </w:tcBorders>
        <w:shd w:val="clear" w:color="auto" w:fill="FFE5B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CF4" w:themeFill="background1"/>
      </w:tcPr>
    </w:tblStylePr>
    <w:tblStylePr w:type="firstCol">
      <w:rPr>
        <w:b/>
        <w:bCs/>
        <w:color w:val="FFFCF4" w:themeColor="background1"/>
      </w:rPr>
      <w:tblPr/>
      <w:tcPr>
        <w:tcBorders>
          <w:top w:val="nil"/>
          <w:left w:val="nil"/>
          <w:bottom w:val="single" w:sz="18" w:space="0" w:color="auto"/>
          <w:right w:val="nil"/>
          <w:insideH w:val="nil"/>
          <w:insideV w:val="nil"/>
        </w:tcBorders>
        <w:shd w:val="clear" w:color="auto" w:fill="FFE5B4" w:themeFill="accent4"/>
      </w:tcPr>
    </w:tblStylePr>
    <w:tblStylePr w:type="lastCol">
      <w:rPr>
        <w:b/>
        <w:bCs/>
        <w:color w:val="FFFCF4" w:themeColor="background1"/>
      </w:rPr>
      <w:tblPr/>
      <w:tcPr>
        <w:tcBorders>
          <w:left w:val="nil"/>
          <w:right w:val="nil"/>
          <w:insideH w:val="nil"/>
          <w:insideV w:val="nil"/>
        </w:tcBorders>
        <w:shd w:val="clear" w:color="auto" w:fill="FFE5B4" w:themeFill="accent4"/>
      </w:tcPr>
    </w:tblStylePr>
    <w:tblStylePr w:type="band1Vert">
      <w:tblPr/>
      <w:tcPr>
        <w:tcBorders>
          <w:left w:val="nil"/>
          <w:right w:val="nil"/>
          <w:insideH w:val="nil"/>
          <w:insideV w:val="nil"/>
        </w:tcBorders>
        <w:shd w:val="clear" w:color="auto" w:fill="FFE7A7" w:themeFill="background1" w:themeFillShade="D8"/>
      </w:tcPr>
    </w:tblStylePr>
    <w:tblStylePr w:type="band1Horz">
      <w:tblPr/>
      <w:tcPr>
        <w:shd w:val="clear" w:color="auto" w:fill="FFE7A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CF4"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CF4" w:themeColor="background1"/>
      </w:rPr>
      <w:tblPr/>
      <w:tcPr>
        <w:tcBorders>
          <w:top w:val="single" w:sz="18" w:space="0" w:color="auto"/>
          <w:left w:val="nil"/>
          <w:bottom w:val="single" w:sz="18" w:space="0" w:color="auto"/>
          <w:right w:val="nil"/>
          <w:insideH w:val="nil"/>
          <w:insideV w:val="nil"/>
        </w:tcBorders>
        <w:shd w:val="clear" w:color="auto" w:fill="FCBBB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CF4" w:themeFill="background1"/>
      </w:tcPr>
    </w:tblStylePr>
    <w:tblStylePr w:type="firstCol">
      <w:rPr>
        <w:b/>
        <w:bCs/>
        <w:color w:val="FFFCF4" w:themeColor="background1"/>
      </w:rPr>
      <w:tblPr/>
      <w:tcPr>
        <w:tcBorders>
          <w:top w:val="nil"/>
          <w:left w:val="nil"/>
          <w:bottom w:val="single" w:sz="18" w:space="0" w:color="auto"/>
          <w:right w:val="nil"/>
          <w:insideH w:val="nil"/>
          <w:insideV w:val="nil"/>
        </w:tcBorders>
        <w:shd w:val="clear" w:color="auto" w:fill="FCBBB7" w:themeFill="accent5"/>
      </w:tcPr>
    </w:tblStylePr>
    <w:tblStylePr w:type="lastCol">
      <w:rPr>
        <w:b/>
        <w:bCs/>
        <w:color w:val="FFFCF4" w:themeColor="background1"/>
      </w:rPr>
      <w:tblPr/>
      <w:tcPr>
        <w:tcBorders>
          <w:left w:val="nil"/>
          <w:right w:val="nil"/>
          <w:insideH w:val="nil"/>
          <w:insideV w:val="nil"/>
        </w:tcBorders>
        <w:shd w:val="clear" w:color="auto" w:fill="FCBBB7" w:themeFill="accent5"/>
      </w:tcPr>
    </w:tblStylePr>
    <w:tblStylePr w:type="band1Vert">
      <w:tblPr/>
      <w:tcPr>
        <w:tcBorders>
          <w:left w:val="nil"/>
          <w:right w:val="nil"/>
          <w:insideH w:val="nil"/>
          <w:insideV w:val="nil"/>
        </w:tcBorders>
        <w:shd w:val="clear" w:color="auto" w:fill="FFE7A7" w:themeFill="background1" w:themeFillShade="D8"/>
      </w:tcPr>
    </w:tblStylePr>
    <w:tblStylePr w:type="band1Horz">
      <w:tblPr/>
      <w:tcPr>
        <w:shd w:val="clear" w:color="auto" w:fill="FFE7A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CF4"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CF4" w:themeColor="background1"/>
      </w:rPr>
      <w:tblPr/>
      <w:tcPr>
        <w:tcBorders>
          <w:top w:val="single" w:sz="18" w:space="0" w:color="auto"/>
          <w:left w:val="nil"/>
          <w:bottom w:val="single" w:sz="18" w:space="0" w:color="auto"/>
          <w:right w:val="nil"/>
          <w:insideH w:val="nil"/>
          <w:insideV w:val="nil"/>
        </w:tcBorders>
        <w:shd w:val="clear" w:color="auto" w:fill="331B3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CF4" w:themeFill="background1"/>
      </w:tcPr>
    </w:tblStylePr>
    <w:tblStylePr w:type="firstCol">
      <w:rPr>
        <w:b/>
        <w:bCs/>
        <w:color w:val="FFFCF4" w:themeColor="background1"/>
      </w:rPr>
      <w:tblPr/>
      <w:tcPr>
        <w:tcBorders>
          <w:top w:val="nil"/>
          <w:left w:val="nil"/>
          <w:bottom w:val="single" w:sz="18" w:space="0" w:color="auto"/>
          <w:right w:val="nil"/>
          <w:insideH w:val="nil"/>
          <w:insideV w:val="nil"/>
        </w:tcBorders>
        <w:shd w:val="clear" w:color="auto" w:fill="331B3B" w:themeFill="accent6"/>
      </w:tcPr>
    </w:tblStylePr>
    <w:tblStylePr w:type="lastCol">
      <w:rPr>
        <w:b/>
        <w:bCs/>
        <w:color w:val="FFFCF4" w:themeColor="background1"/>
      </w:rPr>
      <w:tblPr/>
      <w:tcPr>
        <w:tcBorders>
          <w:left w:val="nil"/>
          <w:right w:val="nil"/>
          <w:insideH w:val="nil"/>
          <w:insideV w:val="nil"/>
        </w:tcBorders>
        <w:shd w:val="clear" w:color="auto" w:fill="331B3B" w:themeFill="accent6"/>
      </w:tcPr>
    </w:tblStylePr>
    <w:tblStylePr w:type="band1Vert">
      <w:tblPr/>
      <w:tcPr>
        <w:tcBorders>
          <w:left w:val="nil"/>
          <w:right w:val="nil"/>
          <w:insideH w:val="nil"/>
          <w:insideV w:val="nil"/>
        </w:tcBorders>
        <w:shd w:val="clear" w:color="auto" w:fill="FFE7A7" w:themeFill="background1" w:themeFillShade="D8"/>
      </w:tcPr>
    </w:tblStylePr>
    <w:tblStylePr w:type="band1Horz">
      <w:tblPr/>
      <w:tcPr>
        <w:shd w:val="clear" w:color="auto" w:fill="FFE7A7"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CF4"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31B3B"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005259" w:themeColor="accent1"/>
        <w:bottom w:val="single" w:sz="8" w:space="0" w:color="005259" w:themeColor="accent1"/>
      </w:tblBorders>
    </w:tblPr>
    <w:tblStylePr w:type="firstRow">
      <w:rPr>
        <w:rFonts w:asciiTheme="majorHAnsi" w:eastAsiaTheme="majorEastAsia" w:hAnsiTheme="majorHAnsi" w:cstheme="majorBidi"/>
      </w:rPr>
      <w:tblPr/>
      <w:tcPr>
        <w:tcBorders>
          <w:top w:val="nil"/>
          <w:bottom w:val="single" w:sz="8" w:space="0" w:color="005259" w:themeColor="accent1"/>
        </w:tcBorders>
      </w:tcPr>
    </w:tblStylePr>
    <w:tblStylePr w:type="lastRow">
      <w:rPr>
        <w:b/>
        <w:bCs/>
        <w:color w:val="331B3B" w:themeColor="text2"/>
      </w:rPr>
      <w:tblPr/>
      <w:tcPr>
        <w:tcBorders>
          <w:top w:val="single" w:sz="8" w:space="0" w:color="005259" w:themeColor="accent1"/>
          <w:bottom w:val="single" w:sz="8" w:space="0" w:color="005259" w:themeColor="accent1"/>
        </w:tcBorders>
      </w:tcPr>
    </w:tblStylePr>
    <w:tblStylePr w:type="firstCol">
      <w:rPr>
        <w:b/>
        <w:bCs/>
      </w:rPr>
    </w:tblStylePr>
    <w:tblStylePr w:type="lastCol">
      <w:rPr>
        <w:b/>
        <w:bCs/>
      </w:rPr>
      <w:tblPr/>
      <w:tcPr>
        <w:tcBorders>
          <w:top w:val="single" w:sz="8" w:space="0" w:color="005259" w:themeColor="accent1"/>
          <w:bottom w:val="single" w:sz="8" w:space="0" w:color="005259" w:themeColor="accent1"/>
        </w:tcBorders>
      </w:tcPr>
    </w:tblStylePr>
    <w:tblStylePr w:type="band1Vert">
      <w:tblPr/>
      <w:tcPr>
        <w:shd w:val="clear" w:color="auto" w:fill="96F6FF" w:themeFill="accent1" w:themeFillTint="3F"/>
      </w:tcPr>
    </w:tblStylePr>
    <w:tblStylePr w:type="band1Horz">
      <w:tblPr/>
      <w:tcPr>
        <w:shd w:val="clear" w:color="auto" w:fill="96F6FF"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BADECC" w:themeColor="accent2"/>
        <w:bottom w:val="single" w:sz="8" w:space="0" w:color="BADECC" w:themeColor="accent2"/>
      </w:tblBorders>
    </w:tblPr>
    <w:tblStylePr w:type="firstRow">
      <w:rPr>
        <w:rFonts w:asciiTheme="majorHAnsi" w:eastAsiaTheme="majorEastAsia" w:hAnsiTheme="majorHAnsi" w:cstheme="majorBidi"/>
      </w:rPr>
      <w:tblPr/>
      <w:tcPr>
        <w:tcBorders>
          <w:top w:val="nil"/>
          <w:bottom w:val="single" w:sz="8" w:space="0" w:color="BADECC" w:themeColor="accent2"/>
        </w:tcBorders>
      </w:tcPr>
    </w:tblStylePr>
    <w:tblStylePr w:type="lastRow">
      <w:rPr>
        <w:b/>
        <w:bCs/>
        <w:color w:val="331B3B" w:themeColor="text2"/>
      </w:rPr>
      <w:tblPr/>
      <w:tcPr>
        <w:tcBorders>
          <w:top w:val="single" w:sz="8" w:space="0" w:color="BADECC" w:themeColor="accent2"/>
          <w:bottom w:val="single" w:sz="8" w:space="0" w:color="BADECC" w:themeColor="accent2"/>
        </w:tcBorders>
      </w:tcPr>
    </w:tblStylePr>
    <w:tblStylePr w:type="firstCol">
      <w:rPr>
        <w:b/>
        <w:bCs/>
      </w:rPr>
    </w:tblStylePr>
    <w:tblStylePr w:type="lastCol">
      <w:rPr>
        <w:b/>
        <w:bCs/>
      </w:rPr>
      <w:tblPr/>
      <w:tcPr>
        <w:tcBorders>
          <w:top w:val="single" w:sz="8" w:space="0" w:color="BADECC" w:themeColor="accent2"/>
          <w:bottom w:val="single" w:sz="8" w:space="0" w:color="BADECC" w:themeColor="accent2"/>
        </w:tcBorders>
      </w:tcPr>
    </w:tblStylePr>
    <w:tblStylePr w:type="band1Vert">
      <w:tblPr/>
      <w:tcPr>
        <w:shd w:val="clear" w:color="auto" w:fill="EDF6F2" w:themeFill="accent2" w:themeFillTint="3F"/>
      </w:tcPr>
    </w:tblStylePr>
    <w:tblStylePr w:type="band1Horz">
      <w:tblPr/>
      <w:tcPr>
        <w:shd w:val="clear" w:color="auto" w:fill="EDF6F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FDC221" w:themeColor="accent3"/>
        <w:bottom w:val="single" w:sz="8" w:space="0" w:color="FDC221" w:themeColor="accent3"/>
      </w:tblBorders>
    </w:tblPr>
    <w:tblStylePr w:type="firstRow">
      <w:rPr>
        <w:rFonts w:asciiTheme="majorHAnsi" w:eastAsiaTheme="majorEastAsia" w:hAnsiTheme="majorHAnsi" w:cstheme="majorBidi"/>
      </w:rPr>
      <w:tblPr/>
      <w:tcPr>
        <w:tcBorders>
          <w:top w:val="nil"/>
          <w:bottom w:val="single" w:sz="8" w:space="0" w:color="FDC221" w:themeColor="accent3"/>
        </w:tcBorders>
      </w:tcPr>
    </w:tblStylePr>
    <w:tblStylePr w:type="lastRow">
      <w:rPr>
        <w:b/>
        <w:bCs/>
        <w:color w:val="331B3B" w:themeColor="text2"/>
      </w:rPr>
      <w:tblPr/>
      <w:tcPr>
        <w:tcBorders>
          <w:top w:val="single" w:sz="8" w:space="0" w:color="FDC221" w:themeColor="accent3"/>
          <w:bottom w:val="single" w:sz="8" w:space="0" w:color="FDC221" w:themeColor="accent3"/>
        </w:tcBorders>
      </w:tcPr>
    </w:tblStylePr>
    <w:tblStylePr w:type="firstCol">
      <w:rPr>
        <w:b/>
        <w:bCs/>
      </w:rPr>
    </w:tblStylePr>
    <w:tblStylePr w:type="lastCol">
      <w:rPr>
        <w:b/>
        <w:bCs/>
      </w:rPr>
      <w:tblPr/>
      <w:tcPr>
        <w:tcBorders>
          <w:top w:val="single" w:sz="8" w:space="0" w:color="FDC221" w:themeColor="accent3"/>
          <w:bottom w:val="single" w:sz="8" w:space="0" w:color="FDC221" w:themeColor="accent3"/>
        </w:tcBorders>
      </w:tcPr>
    </w:tblStylePr>
    <w:tblStylePr w:type="band1Vert">
      <w:tblPr/>
      <w:tcPr>
        <w:shd w:val="clear" w:color="auto" w:fill="FEEFC7" w:themeFill="accent3" w:themeFillTint="3F"/>
      </w:tcPr>
    </w:tblStylePr>
    <w:tblStylePr w:type="band1Horz">
      <w:tblPr/>
      <w:tcPr>
        <w:shd w:val="clear" w:color="auto" w:fill="FEEFC7"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FFE5B4" w:themeColor="accent4"/>
        <w:bottom w:val="single" w:sz="8" w:space="0" w:color="FFE5B4" w:themeColor="accent4"/>
      </w:tblBorders>
    </w:tblPr>
    <w:tblStylePr w:type="firstRow">
      <w:rPr>
        <w:rFonts w:asciiTheme="majorHAnsi" w:eastAsiaTheme="majorEastAsia" w:hAnsiTheme="majorHAnsi" w:cstheme="majorBidi"/>
      </w:rPr>
      <w:tblPr/>
      <w:tcPr>
        <w:tcBorders>
          <w:top w:val="nil"/>
          <w:bottom w:val="single" w:sz="8" w:space="0" w:color="FFE5B4" w:themeColor="accent4"/>
        </w:tcBorders>
      </w:tcPr>
    </w:tblStylePr>
    <w:tblStylePr w:type="lastRow">
      <w:rPr>
        <w:b/>
        <w:bCs/>
        <w:color w:val="331B3B" w:themeColor="text2"/>
      </w:rPr>
      <w:tblPr/>
      <w:tcPr>
        <w:tcBorders>
          <w:top w:val="single" w:sz="8" w:space="0" w:color="FFE5B4" w:themeColor="accent4"/>
          <w:bottom w:val="single" w:sz="8" w:space="0" w:color="FFE5B4" w:themeColor="accent4"/>
        </w:tcBorders>
      </w:tcPr>
    </w:tblStylePr>
    <w:tblStylePr w:type="firstCol">
      <w:rPr>
        <w:b/>
        <w:bCs/>
      </w:rPr>
    </w:tblStylePr>
    <w:tblStylePr w:type="lastCol">
      <w:rPr>
        <w:b/>
        <w:bCs/>
      </w:rPr>
      <w:tblPr/>
      <w:tcPr>
        <w:tcBorders>
          <w:top w:val="single" w:sz="8" w:space="0" w:color="FFE5B4" w:themeColor="accent4"/>
          <w:bottom w:val="single" w:sz="8" w:space="0" w:color="FFE5B4" w:themeColor="accent4"/>
        </w:tcBorders>
      </w:tcPr>
    </w:tblStylePr>
    <w:tblStylePr w:type="band1Vert">
      <w:tblPr/>
      <w:tcPr>
        <w:shd w:val="clear" w:color="auto" w:fill="FFF8EC" w:themeFill="accent4" w:themeFillTint="3F"/>
      </w:tcPr>
    </w:tblStylePr>
    <w:tblStylePr w:type="band1Horz">
      <w:tblPr/>
      <w:tcPr>
        <w:shd w:val="clear" w:color="auto" w:fill="FFF8EC"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FCBBB7" w:themeColor="accent5"/>
        <w:bottom w:val="single" w:sz="8" w:space="0" w:color="FCBBB7" w:themeColor="accent5"/>
      </w:tblBorders>
    </w:tblPr>
    <w:tblStylePr w:type="firstRow">
      <w:rPr>
        <w:rFonts w:asciiTheme="majorHAnsi" w:eastAsiaTheme="majorEastAsia" w:hAnsiTheme="majorHAnsi" w:cstheme="majorBidi"/>
      </w:rPr>
      <w:tblPr/>
      <w:tcPr>
        <w:tcBorders>
          <w:top w:val="nil"/>
          <w:bottom w:val="single" w:sz="8" w:space="0" w:color="FCBBB7" w:themeColor="accent5"/>
        </w:tcBorders>
      </w:tcPr>
    </w:tblStylePr>
    <w:tblStylePr w:type="lastRow">
      <w:rPr>
        <w:b/>
        <w:bCs/>
        <w:color w:val="331B3B" w:themeColor="text2"/>
      </w:rPr>
      <w:tblPr/>
      <w:tcPr>
        <w:tcBorders>
          <w:top w:val="single" w:sz="8" w:space="0" w:color="FCBBB7" w:themeColor="accent5"/>
          <w:bottom w:val="single" w:sz="8" w:space="0" w:color="FCBBB7" w:themeColor="accent5"/>
        </w:tcBorders>
      </w:tcPr>
    </w:tblStylePr>
    <w:tblStylePr w:type="firstCol">
      <w:rPr>
        <w:b/>
        <w:bCs/>
      </w:rPr>
    </w:tblStylePr>
    <w:tblStylePr w:type="lastCol">
      <w:rPr>
        <w:b/>
        <w:bCs/>
      </w:rPr>
      <w:tblPr/>
      <w:tcPr>
        <w:tcBorders>
          <w:top w:val="single" w:sz="8" w:space="0" w:color="FCBBB7" w:themeColor="accent5"/>
          <w:bottom w:val="single" w:sz="8" w:space="0" w:color="FCBBB7" w:themeColor="accent5"/>
        </w:tcBorders>
      </w:tcPr>
    </w:tblStylePr>
    <w:tblStylePr w:type="band1Vert">
      <w:tblPr/>
      <w:tcPr>
        <w:shd w:val="clear" w:color="auto" w:fill="FEEDED" w:themeFill="accent5" w:themeFillTint="3F"/>
      </w:tcPr>
    </w:tblStylePr>
    <w:tblStylePr w:type="band1Horz">
      <w:tblPr/>
      <w:tcPr>
        <w:shd w:val="clear" w:color="auto" w:fill="FEEDED"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331B3B" w:themeColor="accent6"/>
        <w:bottom w:val="single" w:sz="8" w:space="0" w:color="331B3B" w:themeColor="accent6"/>
      </w:tblBorders>
    </w:tblPr>
    <w:tblStylePr w:type="firstRow">
      <w:rPr>
        <w:rFonts w:asciiTheme="majorHAnsi" w:eastAsiaTheme="majorEastAsia" w:hAnsiTheme="majorHAnsi" w:cstheme="majorBidi"/>
      </w:rPr>
      <w:tblPr/>
      <w:tcPr>
        <w:tcBorders>
          <w:top w:val="nil"/>
          <w:bottom w:val="single" w:sz="8" w:space="0" w:color="331B3B" w:themeColor="accent6"/>
        </w:tcBorders>
      </w:tcPr>
    </w:tblStylePr>
    <w:tblStylePr w:type="lastRow">
      <w:rPr>
        <w:b/>
        <w:bCs/>
        <w:color w:val="331B3B" w:themeColor="text2"/>
      </w:rPr>
      <w:tblPr/>
      <w:tcPr>
        <w:tcBorders>
          <w:top w:val="single" w:sz="8" w:space="0" w:color="331B3B" w:themeColor="accent6"/>
          <w:bottom w:val="single" w:sz="8" w:space="0" w:color="331B3B" w:themeColor="accent6"/>
        </w:tcBorders>
      </w:tcPr>
    </w:tblStylePr>
    <w:tblStylePr w:type="firstCol">
      <w:rPr>
        <w:b/>
        <w:bCs/>
      </w:rPr>
    </w:tblStylePr>
    <w:tblStylePr w:type="lastCol">
      <w:rPr>
        <w:b/>
        <w:bCs/>
      </w:rPr>
      <w:tblPr/>
      <w:tcPr>
        <w:tcBorders>
          <w:top w:val="single" w:sz="8" w:space="0" w:color="331B3B" w:themeColor="accent6"/>
          <w:bottom w:val="single" w:sz="8" w:space="0" w:color="331B3B" w:themeColor="accent6"/>
        </w:tcBorders>
      </w:tcPr>
    </w:tblStylePr>
    <w:tblStylePr w:type="band1Vert">
      <w:tblPr/>
      <w:tcPr>
        <w:shd w:val="clear" w:color="auto" w:fill="D4B6DE" w:themeFill="accent6" w:themeFillTint="3F"/>
      </w:tcPr>
    </w:tblStylePr>
    <w:tblStylePr w:type="band1Horz">
      <w:tblPr/>
      <w:tcPr>
        <w:shd w:val="clear" w:color="auto" w:fill="D4B6DE"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CF4" w:themeFill="background1"/>
      </w:tcPr>
    </w:tblStylePr>
    <w:tblStylePr w:type="lastRow">
      <w:tblPr/>
      <w:tcPr>
        <w:tcBorders>
          <w:top w:val="single" w:sz="8" w:space="0" w:color="000000" w:themeColor="text1"/>
          <w:left w:val="nil"/>
          <w:bottom w:val="nil"/>
          <w:right w:val="nil"/>
          <w:insideH w:val="nil"/>
          <w:insideV w:val="nil"/>
        </w:tcBorders>
        <w:shd w:val="clear" w:color="auto" w:fill="FFFCF4" w:themeFill="background1"/>
      </w:tcPr>
    </w:tblStylePr>
    <w:tblStylePr w:type="firstCol">
      <w:tblPr/>
      <w:tcPr>
        <w:tcBorders>
          <w:top w:val="nil"/>
          <w:left w:val="nil"/>
          <w:bottom w:val="nil"/>
          <w:right w:val="single" w:sz="8" w:space="0" w:color="000000" w:themeColor="text1"/>
          <w:insideH w:val="nil"/>
          <w:insideV w:val="nil"/>
        </w:tcBorders>
        <w:shd w:val="clear" w:color="auto" w:fill="FFFCF4" w:themeFill="background1"/>
      </w:tcPr>
    </w:tblStylePr>
    <w:tblStylePr w:type="lastCol">
      <w:tblPr/>
      <w:tcPr>
        <w:tcBorders>
          <w:top w:val="nil"/>
          <w:left w:val="single" w:sz="8" w:space="0" w:color="000000" w:themeColor="text1"/>
          <w:bottom w:val="nil"/>
          <w:right w:val="nil"/>
          <w:insideH w:val="nil"/>
          <w:insideV w:val="nil"/>
        </w:tcBorders>
        <w:shd w:val="clear" w:color="auto" w:fill="FFFCF4"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CF4"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259" w:themeColor="accent1"/>
        <w:left w:val="single" w:sz="8" w:space="0" w:color="005259" w:themeColor="accent1"/>
        <w:bottom w:val="single" w:sz="8" w:space="0" w:color="005259" w:themeColor="accent1"/>
        <w:right w:val="single" w:sz="8" w:space="0" w:color="005259" w:themeColor="accent1"/>
      </w:tblBorders>
    </w:tblPr>
    <w:tblStylePr w:type="firstRow">
      <w:rPr>
        <w:sz w:val="24"/>
        <w:szCs w:val="24"/>
      </w:rPr>
      <w:tblPr/>
      <w:tcPr>
        <w:tcBorders>
          <w:top w:val="nil"/>
          <w:left w:val="nil"/>
          <w:bottom w:val="single" w:sz="24" w:space="0" w:color="005259" w:themeColor="accent1"/>
          <w:right w:val="nil"/>
          <w:insideH w:val="nil"/>
          <w:insideV w:val="nil"/>
        </w:tcBorders>
        <w:shd w:val="clear" w:color="auto" w:fill="FFFCF4" w:themeFill="background1"/>
      </w:tcPr>
    </w:tblStylePr>
    <w:tblStylePr w:type="lastRow">
      <w:tblPr/>
      <w:tcPr>
        <w:tcBorders>
          <w:top w:val="single" w:sz="8" w:space="0" w:color="005259" w:themeColor="accent1"/>
          <w:left w:val="nil"/>
          <w:bottom w:val="nil"/>
          <w:right w:val="nil"/>
          <w:insideH w:val="nil"/>
          <w:insideV w:val="nil"/>
        </w:tcBorders>
        <w:shd w:val="clear" w:color="auto" w:fill="FFFCF4" w:themeFill="background1"/>
      </w:tcPr>
    </w:tblStylePr>
    <w:tblStylePr w:type="firstCol">
      <w:tblPr/>
      <w:tcPr>
        <w:tcBorders>
          <w:top w:val="nil"/>
          <w:left w:val="nil"/>
          <w:bottom w:val="nil"/>
          <w:right w:val="single" w:sz="8" w:space="0" w:color="005259" w:themeColor="accent1"/>
          <w:insideH w:val="nil"/>
          <w:insideV w:val="nil"/>
        </w:tcBorders>
        <w:shd w:val="clear" w:color="auto" w:fill="FFFCF4" w:themeFill="background1"/>
      </w:tcPr>
    </w:tblStylePr>
    <w:tblStylePr w:type="lastCol">
      <w:tblPr/>
      <w:tcPr>
        <w:tcBorders>
          <w:top w:val="nil"/>
          <w:left w:val="single" w:sz="8" w:space="0" w:color="005259" w:themeColor="accent1"/>
          <w:bottom w:val="nil"/>
          <w:right w:val="nil"/>
          <w:insideH w:val="nil"/>
          <w:insideV w:val="nil"/>
        </w:tcBorders>
        <w:shd w:val="clear" w:color="auto" w:fill="FFFCF4" w:themeFill="background1"/>
      </w:tcPr>
    </w:tblStylePr>
    <w:tblStylePr w:type="band1Vert">
      <w:tblPr/>
      <w:tcPr>
        <w:tcBorders>
          <w:left w:val="nil"/>
          <w:right w:val="nil"/>
          <w:insideH w:val="nil"/>
          <w:insideV w:val="nil"/>
        </w:tcBorders>
        <w:shd w:val="clear" w:color="auto" w:fill="96F6FF" w:themeFill="accent1" w:themeFillTint="3F"/>
      </w:tcPr>
    </w:tblStylePr>
    <w:tblStylePr w:type="band1Horz">
      <w:tblPr/>
      <w:tcPr>
        <w:tcBorders>
          <w:top w:val="nil"/>
          <w:bottom w:val="nil"/>
          <w:insideH w:val="nil"/>
          <w:insideV w:val="nil"/>
        </w:tcBorders>
        <w:shd w:val="clear" w:color="auto" w:fill="96F6FF" w:themeFill="accent1" w:themeFillTint="3F"/>
      </w:tcPr>
    </w:tblStylePr>
    <w:tblStylePr w:type="nwCell">
      <w:tblPr/>
      <w:tcPr>
        <w:shd w:val="clear" w:color="auto" w:fill="FFFCF4"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ADECC" w:themeColor="accent2"/>
        <w:left w:val="single" w:sz="8" w:space="0" w:color="BADECC" w:themeColor="accent2"/>
        <w:bottom w:val="single" w:sz="8" w:space="0" w:color="BADECC" w:themeColor="accent2"/>
        <w:right w:val="single" w:sz="8" w:space="0" w:color="BADECC" w:themeColor="accent2"/>
      </w:tblBorders>
    </w:tblPr>
    <w:tblStylePr w:type="firstRow">
      <w:rPr>
        <w:sz w:val="24"/>
        <w:szCs w:val="24"/>
      </w:rPr>
      <w:tblPr/>
      <w:tcPr>
        <w:tcBorders>
          <w:top w:val="nil"/>
          <w:left w:val="nil"/>
          <w:bottom w:val="single" w:sz="24" w:space="0" w:color="BADECC" w:themeColor="accent2"/>
          <w:right w:val="nil"/>
          <w:insideH w:val="nil"/>
          <w:insideV w:val="nil"/>
        </w:tcBorders>
        <w:shd w:val="clear" w:color="auto" w:fill="FFFCF4" w:themeFill="background1"/>
      </w:tcPr>
    </w:tblStylePr>
    <w:tblStylePr w:type="lastRow">
      <w:tblPr/>
      <w:tcPr>
        <w:tcBorders>
          <w:top w:val="single" w:sz="8" w:space="0" w:color="BADECC" w:themeColor="accent2"/>
          <w:left w:val="nil"/>
          <w:bottom w:val="nil"/>
          <w:right w:val="nil"/>
          <w:insideH w:val="nil"/>
          <w:insideV w:val="nil"/>
        </w:tcBorders>
        <w:shd w:val="clear" w:color="auto" w:fill="FFFCF4" w:themeFill="background1"/>
      </w:tcPr>
    </w:tblStylePr>
    <w:tblStylePr w:type="firstCol">
      <w:tblPr/>
      <w:tcPr>
        <w:tcBorders>
          <w:top w:val="nil"/>
          <w:left w:val="nil"/>
          <w:bottom w:val="nil"/>
          <w:right w:val="single" w:sz="8" w:space="0" w:color="BADECC" w:themeColor="accent2"/>
          <w:insideH w:val="nil"/>
          <w:insideV w:val="nil"/>
        </w:tcBorders>
        <w:shd w:val="clear" w:color="auto" w:fill="FFFCF4" w:themeFill="background1"/>
      </w:tcPr>
    </w:tblStylePr>
    <w:tblStylePr w:type="lastCol">
      <w:tblPr/>
      <w:tcPr>
        <w:tcBorders>
          <w:top w:val="nil"/>
          <w:left w:val="single" w:sz="8" w:space="0" w:color="BADECC" w:themeColor="accent2"/>
          <w:bottom w:val="nil"/>
          <w:right w:val="nil"/>
          <w:insideH w:val="nil"/>
          <w:insideV w:val="nil"/>
        </w:tcBorders>
        <w:shd w:val="clear" w:color="auto" w:fill="FFFCF4" w:themeFill="background1"/>
      </w:tcPr>
    </w:tblStylePr>
    <w:tblStylePr w:type="band1Vert">
      <w:tblPr/>
      <w:tcPr>
        <w:tcBorders>
          <w:left w:val="nil"/>
          <w:right w:val="nil"/>
          <w:insideH w:val="nil"/>
          <w:insideV w:val="nil"/>
        </w:tcBorders>
        <w:shd w:val="clear" w:color="auto" w:fill="EDF6F2" w:themeFill="accent2" w:themeFillTint="3F"/>
      </w:tcPr>
    </w:tblStylePr>
    <w:tblStylePr w:type="band1Horz">
      <w:tblPr/>
      <w:tcPr>
        <w:tcBorders>
          <w:top w:val="nil"/>
          <w:bottom w:val="nil"/>
          <w:insideH w:val="nil"/>
          <w:insideV w:val="nil"/>
        </w:tcBorders>
        <w:shd w:val="clear" w:color="auto" w:fill="EDF6F2" w:themeFill="accent2" w:themeFillTint="3F"/>
      </w:tcPr>
    </w:tblStylePr>
    <w:tblStylePr w:type="nwCell">
      <w:tblPr/>
      <w:tcPr>
        <w:shd w:val="clear" w:color="auto" w:fill="FFFCF4"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C221" w:themeColor="accent3"/>
        <w:left w:val="single" w:sz="8" w:space="0" w:color="FDC221" w:themeColor="accent3"/>
        <w:bottom w:val="single" w:sz="8" w:space="0" w:color="FDC221" w:themeColor="accent3"/>
        <w:right w:val="single" w:sz="8" w:space="0" w:color="FDC221" w:themeColor="accent3"/>
      </w:tblBorders>
    </w:tblPr>
    <w:tblStylePr w:type="firstRow">
      <w:rPr>
        <w:sz w:val="24"/>
        <w:szCs w:val="24"/>
      </w:rPr>
      <w:tblPr/>
      <w:tcPr>
        <w:tcBorders>
          <w:top w:val="nil"/>
          <w:left w:val="nil"/>
          <w:bottom w:val="single" w:sz="24" w:space="0" w:color="FDC221" w:themeColor="accent3"/>
          <w:right w:val="nil"/>
          <w:insideH w:val="nil"/>
          <w:insideV w:val="nil"/>
        </w:tcBorders>
        <w:shd w:val="clear" w:color="auto" w:fill="FFFCF4" w:themeFill="background1"/>
      </w:tcPr>
    </w:tblStylePr>
    <w:tblStylePr w:type="lastRow">
      <w:tblPr/>
      <w:tcPr>
        <w:tcBorders>
          <w:top w:val="single" w:sz="8" w:space="0" w:color="FDC221" w:themeColor="accent3"/>
          <w:left w:val="nil"/>
          <w:bottom w:val="nil"/>
          <w:right w:val="nil"/>
          <w:insideH w:val="nil"/>
          <w:insideV w:val="nil"/>
        </w:tcBorders>
        <w:shd w:val="clear" w:color="auto" w:fill="FFFCF4" w:themeFill="background1"/>
      </w:tcPr>
    </w:tblStylePr>
    <w:tblStylePr w:type="firstCol">
      <w:tblPr/>
      <w:tcPr>
        <w:tcBorders>
          <w:top w:val="nil"/>
          <w:left w:val="nil"/>
          <w:bottom w:val="nil"/>
          <w:right w:val="single" w:sz="8" w:space="0" w:color="FDC221" w:themeColor="accent3"/>
          <w:insideH w:val="nil"/>
          <w:insideV w:val="nil"/>
        </w:tcBorders>
        <w:shd w:val="clear" w:color="auto" w:fill="FFFCF4" w:themeFill="background1"/>
      </w:tcPr>
    </w:tblStylePr>
    <w:tblStylePr w:type="lastCol">
      <w:tblPr/>
      <w:tcPr>
        <w:tcBorders>
          <w:top w:val="nil"/>
          <w:left w:val="single" w:sz="8" w:space="0" w:color="FDC221" w:themeColor="accent3"/>
          <w:bottom w:val="nil"/>
          <w:right w:val="nil"/>
          <w:insideH w:val="nil"/>
          <w:insideV w:val="nil"/>
        </w:tcBorders>
        <w:shd w:val="clear" w:color="auto" w:fill="FFFCF4" w:themeFill="background1"/>
      </w:tcPr>
    </w:tblStylePr>
    <w:tblStylePr w:type="band1Vert">
      <w:tblPr/>
      <w:tcPr>
        <w:tcBorders>
          <w:left w:val="nil"/>
          <w:right w:val="nil"/>
          <w:insideH w:val="nil"/>
          <w:insideV w:val="nil"/>
        </w:tcBorders>
        <w:shd w:val="clear" w:color="auto" w:fill="FEEFC7" w:themeFill="accent3" w:themeFillTint="3F"/>
      </w:tcPr>
    </w:tblStylePr>
    <w:tblStylePr w:type="band1Horz">
      <w:tblPr/>
      <w:tcPr>
        <w:tcBorders>
          <w:top w:val="nil"/>
          <w:bottom w:val="nil"/>
          <w:insideH w:val="nil"/>
          <w:insideV w:val="nil"/>
        </w:tcBorders>
        <w:shd w:val="clear" w:color="auto" w:fill="FEEFC7" w:themeFill="accent3" w:themeFillTint="3F"/>
      </w:tcPr>
    </w:tblStylePr>
    <w:tblStylePr w:type="nwCell">
      <w:tblPr/>
      <w:tcPr>
        <w:shd w:val="clear" w:color="auto" w:fill="FFFCF4"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E5B4" w:themeColor="accent4"/>
        <w:left w:val="single" w:sz="8" w:space="0" w:color="FFE5B4" w:themeColor="accent4"/>
        <w:bottom w:val="single" w:sz="8" w:space="0" w:color="FFE5B4" w:themeColor="accent4"/>
        <w:right w:val="single" w:sz="8" w:space="0" w:color="FFE5B4" w:themeColor="accent4"/>
      </w:tblBorders>
    </w:tblPr>
    <w:tblStylePr w:type="firstRow">
      <w:rPr>
        <w:sz w:val="24"/>
        <w:szCs w:val="24"/>
      </w:rPr>
      <w:tblPr/>
      <w:tcPr>
        <w:tcBorders>
          <w:top w:val="nil"/>
          <w:left w:val="nil"/>
          <w:bottom w:val="single" w:sz="24" w:space="0" w:color="FFE5B4" w:themeColor="accent4"/>
          <w:right w:val="nil"/>
          <w:insideH w:val="nil"/>
          <w:insideV w:val="nil"/>
        </w:tcBorders>
        <w:shd w:val="clear" w:color="auto" w:fill="FFFCF4" w:themeFill="background1"/>
      </w:tcPr>
    </w:tblStylePr>
    <w:tblStylePr w:type="lastRow">
      <w:tblPr/>
      <w:tcPr>
        <w:tcBorders>
          <w:top w:val="single" w:sz="8" w:space="0" w:color="FFE5B4" w:themeColor="accent4"/>
          <w:left w:val="nil"/>
          <w:bottom w:val="nil"/>
          <w:right w:val="nil"/>
          <w:insideH w:val="nil"/>
          <w:insideV w:val="nil"/>
        </w:tcBorders>
        <w:shd w:val="clear" w:color="auto" w:fill="FFFCF4" w:themeFill="background1"/>
      </w:tcPr>
    </w:tblStylePr>
    <w:tblStylePr w:type="firstCol">
      <w:tblPr/>
      <w:tcPr>
        <w:tcBorders>
          <w:top w:val="nil"/>
          <w:left w:val="nil"/>
          <w:bottom w:val="nil"/>
          <w:right w:val="single" w:sz="8" w:space="0" w:color="FFE5B4" w:themeColor="accent4"/>
          <w:insideH w:val="nil"/>
          <w:insideV w:val="nil"/>
        </w:tcBorders>
        <w:shd w:val="clear" w:color="auto" w:fill="FFFCF4" w:themeFill="background1"/>
      </w:tcPr>
    </w:tblStylePr>
    <w:tblStylePr w:type="lastCol">
      <w:tblPr/>
      <w:tcPr>
        <w:tcBorders>
          <w:top w:val="nil"/>
          <w:left w:val="single" w:sz="8" w:space="0" w:color="FFE5B4" w:themeColor="accent4"/>
          <w:bottom w:val="nil"/>
          <w:right w:val="nil"/>
          <w:insideH w:val="nil"/>
          <w:insideV w:val="nil"/>
        </w:tcBorders>
        <w:shd w:val="clear" w:color="auto" w:fill="FFFCF4" w:themeFill="background1"/>
      </w:tcPr>
    </w:tblStylePr>
    <w:tblStylePr w:type="band1Vert">
      <w:tblPr/>
      <w:tcPr>
        <w:tcBorders>
          <w:left w:val="nil"/>
          <w:right w:val="nil"/>
          <w:insideH w:val="nil"/>
          <w:insideV w:val="nil"/>
        </w:tcBorders>
        <w:shd w:val="clear" w:color="auto" w:fill="FFF8EC" w:themeFill="accent4" w:themeFillTint="3F"/>
      </w:tcPr>
    </w:tblStylePr>
    <w:tblStylePr w:type="band1Horz">
      <w:tblPr/>
      <w:tcPr>
        <w:tcBorders>
          <w:top w:val="nil"/>
          <w:bottom w:val="nil"/>
          <w:insideH w:val="nil"/>
          <w:insideV w:val="nil"/>
        </w:tcBorders>
        <w:shd w:val="clear" w:color="auto" w:fill="FFF8EC" w:themeFill="accent4" w:themeFillTint="3F"/>
      </w:tcPr>
    </w:tblStylePr>
    <w:tblStylePr w:type="nwCell">
      <w:tblPr/>
      <w:tcPr>
        <w:shd w:val="clear" w:color="auto" w:fill="FFFCF4"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BBB7" w:themeColor="accent5"/>
        <w:left w:val="single" w:sz="8" w:space="0" w:color="FCBBB7" w:themeColor="accent5"/>
        <w:bottom w:val="single" w:sz="8" w:space="0" w:color="FCBBB7" w:themeColor="accent5"/>
        <w:right w:val="single" w:sz="8" w:space="0" w:color="FCBBB7" w:themeColor="accent5"/>
      </w:tblBorders>
    </w:tblPr>
    <w:tblStylePr w:type="firstRow">
      <w:rPr>
        <w:sz w:val="24"/>
        <w:szCs w:val="24"/>
      </w:rPr>
      <w:tblPr/>
      <w:tcPr>
        <w:tcBorders>
          <w:top w:val="nil"/>
          <w:left w:val="nil"/>
          <w:bottom w:val="single" w:sz="24" w:space="0" w:color="FCBBB7" w:themeColor="accent5"/>
          <w:right w:val="nil"/>
          <w:insideH w:val="nil"/>
          <w:insideV w:val="nil"/>
        </w:tcBorders>
        <w:shd w:val="clear" w:color="auto" w:fill="FFFCF4" w:themeFill="background1"/>
      </w:tcPr>
    </w:tblStylePr>
    <w:tblStylePr w:type="lastRow">
      <w:tblPr/>
      <w:tcPr>
        <w:tcBorders>
          <w:top w:val="single" w:sz="8" w:space="0" w:color="FCBBB7" w:themeColor="accent5"/>
          <w:left w:val="nil"/>
          <w:bottom w:val="nil"/>
          <w:right w:val="nil"/>
          <w:insideH w:val="nil"/>
          <w:insideV w:val="nil"/>
        </w:tcBorders>
        <w:shd w:val="clear" w:color="auto" w:fill="FFFCF4" w:themeFill="background1"/>
      </w:tcPr>
    </w:tblStylePr>
    <w:tblStylePr w:type="firstCol">
      <w:tblPr/>
      <w:tcPr>
        <w:tcBorders>
          <w:top w:val="nil"/>
          <w:left w:val="nil"/>
          <w:bottom w:val="nil"/>
          <w:right w:val="single" w:sz="8" w:space="0" w:color="FCBBB7" w:themeColor="accent5"/>
          <w:insideH w:val="nil"/>
          <w:insideV w:val="nil"/>
        </w:tcBorders>
        <w:shd w:val="clear" w:color="auto" w:fill="FFFCF4" w:themeFill="background1"/>
      </w:tcPr>
    </w:tblStylePr>
    <w:tblStylePr w:type="lastCol">
      <w:tblPr/>
      <w:tcPr>
        <w:tcBorders>
          <w:top w:val="nil"/>
          <w:left w:val="single" w:sz="8" w:space="0" w:color="FCBBB7" w:themeColor="accent5"/>
          <w:bottom w:val="nil"/>
          <w:right w:val="nil"/>
          <w:insideH w:val="nil"/>
          <w:insideV w:val="nil"/>
        </w:tcBorders>
        <w:shd w:val="clear" w:color="auto" w:fill="FFFCF4" w:themeFill="background1"/>
      </w:tcPr>
    </w:tblStylePr>
    <w:tblStylePr w:type="band1Vert">
      <w:tblPr/>
      <w:tcPr>
        <w:tcBorders>
          <w:left w:val="nil"/>
          <w:right w:val="nil"/>
          <w:insideH w:val="nil"/>
          <w:insideV w:val="nil"/>
        </w:tcBorders>
        <w:shd w:val="clear" w:color="auto" w:fill="FEEDED" w:themeFill="accent5" w:themeFillTint="3F"/>
      </w:tcPr>
    </w:tblStylePr>
    <w:tblStylePr w:type="band1Horz">
      <w:tblPr/>
      <w:tcPr>
        <w:tcBorders>
          <w:top w:val="nil"/>
          <w:bottom w:val="nil"/>
          <w:insideH w:val="nil"/>
          <w:insideV w:val="nil"/>
        </w:tcBorders>
        <w:shd w:val="clear" w:color="auto" w:fill="FEEDED" w:themeFill="accent5" w:themeFillTint="3F"/>
      </w:tcPr>
    </w:tblStylePr>
    <w:tblStylePr w:type="nwCell">
      <w:tblPr/>
      <w:tcPr>
        <w:shd w:val="clear" w:color="auto" w:fill="FFFCF4"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31B3B" w:themeColor="accent6"/>
        <w:left w:val="single" w:sz="8" w:space="0" w:color="331B3B" w:themeColor="accent6"/>
        <w:bottom w:val="single" w:sz="8" w:space="0" w:color="331B3B" w:themeColor="accent6"/>
        <w:right w:val="single" w:sz="8" w:space="0" w:color="331B3B" w:themeColor="accent6"/>
      </w:tblBorders>
    </w:tblPr>
    <w:tblStylePr w:type="firstRow">
      <w:rPr>
        <w:sz w:val="24"/>
        <w:szCs w:val="24"/>
      </w:rPr>
      <w:tblPr/>
      <w:tcPr>
        <w:tcBorders>
          <w:top w:val="nil"/>
          <w:left w:val="nil"/>
          <w:bottom w:val="single" w:sz="24" w:space="0" w:color="331B3B" w:themeColor="accent6"/>
          <w:right w:val="nil"/>
          <w:insideH w:val="nil"/>
          <w:insideV w:val="nil"/>
        </w:tcBorders>
        <w:shd w:val="clear" w:color="auto" w:fill="FFFCF4" w:themeFill="background1"/>
      </w:tcPr>
    </w:tblStylePr>
    <w:tblStylePr w:type="lastRow">
      <w:tblPr/>
      <w:tcPr>
        <w:tcBorders>
          <w:top w:val="single" w:sz="8" w:space="0" w:color="331B3B" w:themeColor="accent6"/>
          <w:left w:val="nil"/>
          <w:bottom w:val="nil"/>
          <w:right w:val="nil"/>
          <w:insideH w:val="nil"/>
          <w:insideV w:val="nil"/>
        </w:tcBorders>
        <w:shd w:val="clear" w:color="auto" w:fill="FFFCF4" w:themeFill="background1"/>
      </w:tcPr>
    </w:tblStylePr>
    <w:tblStylePr w:type="firstCol">
      <w:tblPr/>
      <w:tcPr>
        <w:tcBorders>
          <w:top w:val="nil"/>
          <w:left w:val="nil"/>
          <w:bottom w:val="nil"/>
          <w:right w:val="single" w:sz="8" w:space="0" w:color="331B3B" w:themeColor="accent6"/>
          <w:insideH w:val="nil"/>
          <w:insideV w:val="nil"/>
        </w:tcBorders>
        <w:shd w:val="clear" w:color="auto" w:fill="FFFCF4" w:themeFill="background1"/>
      </w:tcPr>
    </w:tblStylePr>
    <w:tblStylePr w:type="lastCol">
      <w:tblPr/>
      <w:tcPr>
        <w:tcBorders>
          <w:top w:val="nil"/>
          <w:left w:val="single" w:sz="8" w:space="0" w:color="331B3B" w:themeColor="accent6"/>
          <w:bottom w:val="nil"/>
          <w:right w:val="nil"/>
          <w:insideH w:val="nil"/>
          <w:insideV w:val="nil"/>
        </w:tcBorders>
        <w:shd w:val="clear" w:color="auto" w:fill="FFFCF4" w:themeFill="background1"/>
      </w:tcPr>
    </w:tblStylePr>
    <w:tblStylePr w:type="band1Vert">
      <w:tblPr/>
      <w:tcPr>
        <w:tcBorders>
          <w:left w:val="nil"/>
          <w:right w:val="nil"/>
          <w:insideH w:val="nil"/>
          <w:insideV w:val="nil"/>
        </w:tcBorders>
        <w:shd w:val="clear" w:color="auto" w:fill="D4B6DE" w:themeFill="accent6" w:themeFillTint="3F"/>
      </w:tcPr>
    </w:tblStylePr>
    <w:tblStylePr w:type="band1Horz">
      <w:tblPr/>
      <w:tcPr>
        <w:tcBorders>
          <w:top w:val="nil"/>
          <w:bottom w:val="nil"/>
          <w:insideH w:val="nil"/>
          <w:insideV w:val="nil"/>
        </w:tcBorders>
        <w:shd w:val="clear" w:color="auto" w:fill="D4B6DE" w:themeFill="accent6" w:themeFillTint="3F"/>
      </w:tcPr>
    </w:tblStylePr>
    <w:tblStylePr w:type="nwCell">
      <w:tblPr/>
      <w:tcPr>
        <w:shd w:val="clear" w:color="auto" w:fill="FFFCF4"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00B2C2" w:themeColor="accent1" w:themeTint="BF"/>
        <w:left w:val="single" w:sz="8" w:space="0" w:color="00B2C2" w:themeColor="accent1" w:themeTint="BF"/>
        <w:bottom w:val="single" w:sz="8" w:space="0" w:color="00B2C2" w:themeColor="accent1" w:themeTint="BF"/>
        <w:right w:val="single" w:sz="8" w:space="0" w:color="00B2C2" w:themeColor="accent1" w:themeTint="BF"/>
        <w:insideH w:val="single" w:sz="8" w:space="0" w:color="00B2C2" w:themeColor="accent1" w:themeTint="BF"/>
        <w:insideV w:val="single" w:sz="8" w:space="0" w:color="00B2C2" w:themeColor="accent1" w:themeTint="BF"/>
      </w:tblBorders>
    </w:tblPr>
    <w:tcPr>
      <w:shd w:val="clear" w:color="auto" w:fill="96F6FF" w:themeFill="accent1" w:themeFillTint="3F"/>
    </w:tcPr>
    <w:tblStylePr w:type="firstRow">
      <w:rPr>
        <w:b/>
        <w:bCs/>
      </w:rPr>
    </w:tblStylePr>
    <w:tblStylePr w:type="lastRow">
      <w:rPr>
        <w:b/>
        <w:bCs/>
      </w:rPr>
      <w:tblPr/>
      <w:tcPr>
        <w:tcBorders>
          <w:top w:val="single" w:sz="18" w:space="0" w:color="00B2C2" w:themeColor="accent1" w:themeTint="BF"/>
        </w:tcBorders>
      </w:tcPr>
    </w:tblStylePr>
    <w:tblStylePr w:type="firstCol">
      <w:rPr>
        <w:b/>
        <w:bCs/>
      </w:rPr>
    </w:tblStylePr>
    <w:tblStylePr w:type="lastCol">
      <w:rPr>
        <w:b/>
        <w:bCs/>
      </w:rPr>
    </w:tblStylePr>
    <w:tblStylePr w:type="band1Vert">
      <w:tblPr/>
      <w:tcPr>
        <w:shd w:val="clear" w:color="auto" w:fill="2DEDFF" w:themeFill="accent1" w:themeFillTint="7F"/>
      </w:tcPr>
    </w:tblStylePr>
    <w:tblStylePr w:type="band1Horz">
      <w:tblPr/>
      <w:tcPr>
        <w:shd w:val="clear" w:color="auto" w:fill="2DEDFF"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BE6D8" w:themeColor="accent2" w:themeTint="BF"/>
        <w:left w:val="single" w:sz="8" w:space="0" w:color="CBE6D8" w:themeColor="accent2" w:themeTint="BF"/>
        <w:bottom w:val="single" w:sz="8" w:space="0" w:color="CBE6D8" w:themeColor="accent2" w:themeTint="BF"/>
        <w:right w:val="single" w:sz="8" w:space="0" w:color="CBE6D8" w:themeColor="accent2" w:themeTint="BF"/>
        <w:insideH w:val="single" w:sz="8" w:space="0" w:color="CBE6D8" w:themeColor="accent2" w:themeTint="BF"/>
        <w:insideV w:val="single" w:sz="8" w:space="0" w:color="CBE6D8" w:themeColor="accent2" w:themeTint="BF"/>
      </w:tblBorders>
    </w:tblPr>
    <w:tcPr>
      <w:shd w:val="clear" w:color="auto" w:fill="EDF6F2" w:themeFill="accent2" w:themeFillTint="3F"/>
    </w:tcPr>
    <w:tblStylePr w:type="firstRow">
      <w:rPr>
        <w:b/>
        <w:bCs/>
      </w:rPr>
    </w:tblStylePr>
    <w:tblStylePr w:type="lastRow">
      <w:rPr>
        <w:b/>
        <w:bCs/>
      </w:rPr>
      <w:tblPr/>
      <w:tcPr>
        <w:tcBorders>
          <w:top w:val="single" w:sz="18" w:space="0" w:color="CBE6D8" w:themeColor="accent2" w:themeTint="BF"/>
        </w:tcBorders>
      </w:tcPr>
    </w:tblStylePr>
    <w:tblStylePr w:type="firstCol">
      <w:rPr>
        <w:b/>
        <w:bCs/>
      </w:rPr>
    </w:tblStylePr>
    <w:tblStylePr w:type="lastCol">
      <w:rPr>
        <w:b/>
        <w:bCs/>
      </w:rPr>
    </w:tblStylePr>
    <w:tblStylePr w:type="band1Vert">
      <w:tblPr/>
      <w:tcPr>
        <w:shd w:val="clear" w:color="auto" w:fill="DCEEE5" w:themeFill="accent2" w:themeFillTint="7F"/>
      </w:tcPr>
    </w:tblStylePr>
    <w:tblStylePr w:type="band1Horz">
      <w:tblPr/>
      <w:tcPr>
        <w:shd w:val="clear" w:color="auto" w:fill="DCEEE5"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FDD058" w:themeColor="accent3" w:themeTint="BF"/>
        <w:left w:val="single" w:sz="8" w:space="0" w:color="FDD058" w:themeColor="accent3" w:themeTint="BF"/>
        <w:bottom w:val="single" w:sz="8" w:space="0" w:color="FDD058" w:themeColor="accent3" w:themeTint="BF"/>
        <w:right w:val="single" w:sz="8" w:space="0" w:color="FDD058" w:themeColor="accent3" w:themeTint="BF"/>
        <w:insideH w:val="single" w:sz="8" w:space="0" w:color="FDD058" w:themeColor="accent3" w:themeTint="BF"/>
        <w:insideV w:val="single" w:sz="8" w:space="0" w:color="FDD058" w:themeColor="accent3" w:themeTint="BF"/>
      </w:tblBorders>
    </w:tblPr>
    <w:tcPr>
      <w:shd w:val="clear" w:color="auto" w:fill="FEEFC7" w:themeFill="accent3" w:themeFillTint="3F"/>
    </w:tcPr>
    <w:tblStylePr w:type="firstRow">
      <w:rPr>
        <w:b/>
        <w:bCs/>
      </w:rPr>
    </w:tblStylePr>
    <w:tblStylePr w:type="lastRow">
      <w:rPr>
        <w:b/>
        <w:bCs/>
      </w:rPr>
      <w:tblPr/>
      <w:tcPr>
        <w:tcBorders>
          <w:top w:val="single" w:sz="18" w:space="0" w:color="FDD058" w:themeColor="accent3" w:themeTint="BF"/>
        </w:tcBorders>
      </w:tcPr>
    </w:tblStylePr>
    <w:tblStylePr w:type="firstCol">
      <w:rPr>
        <w:b/>
        <w:bCs/>
      </w:rPr>
    </w:tblStylePr>
    <w:tblStylePr w:type="lastCol">
      <w:rPr>
        <w:b/>
        <w:bCs/>
      </w:rPr>
    </w:tblStylePr>
    <w:tblStylePr w:type="band1Vert">
      <w:tblPr/>
      <w:tcPr>
        <w:shd w:val="clear" w:color="auto" w:fill="FEE090" w:themeFill="accent3" w:themeFillTint="7F"/>
      </w:tcPr>
    </w:tblStylePr>
    <w:tblStylePr w:type="band1Horz">
      <w:tblPr/>
      <w:tcPr>
        <w:shd w:val="clear" w:color="auto" w:fill="FEE090"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FFEBC6" w:themeColor="accent4" w:themeTint="BF"/>
        <w:left w:val="single" w:sz="8" w:space="0" w:color="FFEBC6" w:themeColor="accent4" w:themeTint="BF"/>
        <w:bottom w:val="single" w:sz="8" w:space="0" w:color="FFEBC6" w:themeColor="accent4" w:themeTint="BF"/>
        <w:right w:val="single" w:sz="8" w:space="0" w:color="FFEBC6" w:themeColor="accent4" w:themeTint="BF"/>
        <w:insideH w:val="single" w:sz="8" w:space="0" w:color="FFEBC6" w:themeColor="accent4" w:themeTint="BF"/>
        <w:insideV w:val="single" w:sz="8" w:space="0" w:color="FFEBC6" w:themeColor="accent4" w:themeTint="BF"/>
      </w:tblBorders>
    </w:tblPr>
    <w:tcPr>
      <w:shd w:val="clear" w:color="auto" w:fill="FFF8EC" w:themeFill="accent4" w:themeFillTint="3F"/>
    </w:tcPr>
    <w:tblStylePr w:type="firstRow">
      <w:rPr>
        <w:b/>
        <w:bCs/>
      </w:rPr>
    </w:tblStylePr>
    <w:tblStylePr w:type="lastRow">
      <w:rPr>
        <w:b/>
        <w:bCs/>
      </w:rPr>
      <w:tblPr/>
      <w:tcPr>
        <w:tcBorders>
          <w:top w:val="single" w:sz="18" w:space="0" w:color="FFEBC6" w:themeColor="accent4" w:themeTint="BF"/>
        </w:tcBorders>
      </w:tcPr>
    </w:tblStylePr>
    <w:tblStylePr w:type="firstCol">
      <w:rPr>
        <w:b/>
        <w:bCs/>
      </w:rPr>
    </w:tblStylePr>
    <w:tblStylePr w:type="lastCol">
      <w:rPr>
        <w:b/>
        <w:bCs/>
      </w:rPr>
    </w:tblStylePr>
    <w:tblStylePr w:type="band1Vert">
      <w:tblPr/>
      <w:tcPr>
        <w:shd w:val="clear" w:color="auto" w:fill="FFF1D9" w:themeFill="accent4" w:themeFillTint="7F"/>
      </w:tcPr>
    </w:tblStylePr>
    <w:tblStylePr w:type="band1Horz">
      <w:tblPr/>
      <w:tcPr>
        <w:shd w:val="clear" w:color="auto" w:fill="FFF1D9"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FCCBC8" w:themeColor="accent5" w:themeTint="BF"/>
        <w:left w:val="single" w:sz="8" w:space="0" w:color="FCCBC8" w:themeColor="accent5" w:themeTint="BF"/>
        <w:bottom w:val="single" w:sz="8" w:space="0" w:color="FCCBC8" w:themeColor="accent5" w:themeTint="BF"/>
        <w:right w:val="single" w:sz="8" w:space="0" w:color="FCCBC8" w:themeColor="accent5" w:themeTint="BF"/>
        <w:insideH w:val="single" w:sz="8" w:space="0" w:color="FCCBC8" w:themeColor="accent5" w:themeTint="BF"/>
        <w:insideV w:val="single" w:sz="8" w:space="0" w:color="FCCBC8" w:themeColor="accent5" w:themeTint="BF"/>
      </w:tblBorders>
    </w:tblPr>
    <w:tcPr>
      <w:shd w:val="clear" w:color="auto" w:fill="FEEDED" w:themeFill="accent5" w:themeFillTint="3F"/>
    </w:tcPr>
    <w:tblStylePr w:type="firstRow">
      <w:rPr>
        <w:b/>
        <w:bCs/>
      </w:rPr>
    </w:tblStylePr>
    <w:tblStylePr w:type="lastRow">
      <w:rPr>
        <w:b/>
        <w:bCs/>
      </w:rPr>
      <w:tblPr/>
      <w:tcPr>
        <w:tcBorders>
          <w:top w:val="single" w:sz="18" w:space="0" w:color="FCCBC8" w:themeColor="accent5" w:themeTint="BF"/>
        </w:tcBorders>
      </w:tcPr>
    </w:tblStylePr>
    <w:tblStylePr w:type="firstCol">
      <w:rPr>
        <w:b/>
        <w:bCs/>
      </w:rPr>
    </w:tblStylePr>
    <w:tblStylePr w:type="lastCol">
      <w:rPr>
        <w:b/>
        <w:bCs/>
      </w:rPr>
    </w:tblStylePr>
    <w:tblStylePr w:type="band1Vert">
      <w:tblPr/>
      <w:tcPr>
        <w:shd w:val="clear" w:color="auto" w:fill="FDDCDA" w:themeFill="accent5" w:themeFillTint="7F"/>
      </w:tcPr>
    </w:tblStylePr>
    <w:tblStylePr w:type="band1Horz">
      <w:tblPr/>
      <w:tcPr>
        <w:shd w:val="clear" w:color="auto" w:fill="FDDCDA"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713C83" w:themeColor="accent6" w:themeTint="BF"/>
        <w:left w:val="single" w:sz="8" w:space="0" w:color="713C83" w:themeColor="accent6" w:themeTint="BF"/>
        <w:bottom w:val="single" w:sz="8" w:space="0" w:color="713C83" w:themeColor="accent6" w:themeTint="BF"/>
        <w:right w:val="single" w:sz="8" w:space="0" w:color="713C83" w:themeColor="accent6" w:themeTint="BF"/>
        <w:insideH w:val="single" w:sz="8" w:space="0" w:color="713C83" w:themeColor="accent6" w:themeTint="BF"/>
        <w:insideV w:val="single" w:sz="8" w:space="0" w:color="713C83" w:themeColor="accent6" w:themeTint="BF"/>
      </w:tblBorders>
    </w:tblPr>
    <w:tcPr>
      <w:shd w:val="clear" w:color="auto" w:fill="D4B6DE" w:themeFill="accent6" w:themeFillTint="3F"/>
    </w:tcPr>
    <w:tblStylePr w:type="firstRow">
      <w:rPr>
        <w:b/>
        <w:bCs/>
      </w:rPr>
    </w:tblStylePr>
    <w:tblStylePr w:type="lastRow">
      <w:rPr>
        <w:b/>
        <w:bCs/>
      </w:rPr>
      <w:tblPr/>
      <w:tcPr>
        <w:tcBorders>
          <w:top w:val="single" w:sz="18" w:space="0" w:color="713C83" w:themeColor="accent6" w:themeTint="BF"/>
        </w:tcBorders>
      </w:tcPr>
    </w:tblStylePr>
    <w:tblStylePr w:type="firstCol">
      <w:rPr>
        <w:b/>
        <w:bCs/>
      </w:rPr>
    </w:tblStylePr>
    <w:tblStylePr w:type="lastCol">
      <w:rPr>
        <w:b/>
        <w:bCs/>
      </w:rPr>
    </w:tblStylePr>
    <w:tblStylePr w:type="band1Vert">
      <w:tblPr/>
      <w:tcPr>
        <w:shd w:val="clear" w:color="auto" w:fill="A86EBC" w:themeFill="accent6" w:themeFillTint="7F"/>
      </w:tcPr>
    </w:tblStylePr>
    <w:tblStylePr w:type="band1Horz">
      <w:tblPr/>
      <w:tcPr>
        <w:shd w:val="clear" w:color="auto" w:fill="A86EBC"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CF4"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CF4"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CF4"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5259" w:themeColor="accent1"/>
        <w:left w:val="single" w:sz="8" w:space="0" w:color="005259" w:themeColor="accent1"/>
        <w:bottom w:val="single" w:sz="8" w:space="0" w:color="005259" w:themeColor="accent1"/>
        <w:right w:val="single" w:sz="8" w:space="0" w:color="005259" w:themeColor="accent1"/>
        <w:insideH w:val="single" w:sz="8" w:space="0" w:color="005259" w:themeColor="accent1"/>
        <w:insideV w:val="single" w:sz="8" w:space="0" w:color="005259" w:themeColor="accent1"/>
      </w:tblBorders>
    </w:tblPr>
    <w:tcPr>
      <w:shd w:val="clear" w:color="auto" w:fill="96F6FF" w:themeFill="accent1" w:themeFillTint="3F"/>
    </w:tcPr>
    <w:tblStylePr w:type="firstRow">
      <w:rPr>
        <w:b/>
        <w:bCs/>
        <w:color w:val="000000" w:themeColor="text1"/>
      </w:rPr>
      <w:tblPr/>
      <w:tcPr>
        <w:shd w:val="clear" w:color="auto" w:fill="D5FB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CF4"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CF4"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8FF" w:themeFill="accent1" w:themeFillTint="33"/>
      </w:tcPr>
    </w:tblStylePr>
    <w:tblStylePr w:type="band1Vert">
      <w:tblPr/>
      <w:tcPr>
        <w:shd w:val="clear" w:color="auto" w:fill="2DEDFF" w:themeFill="accent1" w:themeFillTint="7F"/>
      </w:tcPr>
    </w:tblStylePr>
    <w:tblStylePr w:type="band1Horz">
      <w:tblPr/>
      <w:tcPr>
        <w:tcBorders>
          <w:insideH w:val="single" w:sz="6" w:space="0" w:color="005259" w:themeColor="accent1"/>
          <w:insideV w:val="single" w:sz="6" w:space="0" w:color="005259" w:themeColor="accent1"/>
        </w:tcBorders>
        <w:shd w:val="clear" w:color="auto" w:fill="2DEDFF" w:themeFill="accent1" w:themeFillTint="7F"/>
      </w:tcPr>
    </w:tblStylePr>
    <w:tblStylePr w:type="nwCell">
      <w:tblPr/>
      <w:tcPr>
        <w:shd w:val="clear" w:color="auto" w:fill="FFFCF4"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ADECC" w:themeColor="accent2"/>
        <w:left w:val="single" w:sz="8" w:space="0" w:color="BADECC" w:themeColor="accent2"/>
        <w:bottom w:val="single" w:sz="8" w:space="0" w:color="BADECC" w:themeColor="accent2"/>
        <w:right w:val="single" w:sz="8" w:space="0" w:color="BADECC" w:themeColor="accent2"/>
        <w:insideH w:val="single" w:sz="8" w:space="0" w:color="BADECC" w:themeColor="accent2"/>
        <w:insideV w:val="single" w:sz="8" w:space="0" w:color="BADECC" w:themeColor="accent2"/>
      </w:tblBorders>
    </w:tblPr>
    <w:tcPr>
      <w:shd w:val="clear" w:color="auto" w:fill="EDF6F2" w:themeFill="accent2" w:themeFillTint="3F"/>
    </w:tcPr>
    <w:tblStylePr w:type="firstRow">
      <w:rPr>
        <w:b/>
        <w:bCs/>
        <w:color w:val="000000" w:themeColor="text1"/>
      </w:rPr>
      <w:tblPr/>
      <w:tcPr>
        <w:shd w:val="clear" w:color="auto" w:fill="F8FB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CF4"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CF4"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1F8F4" w:themeFill="accent2" w:themeFillTint="33"/>
      </w:tcPr>
    </w:tblStylePr>
    <w:tblStylePr w:type="band1Vert">
      <w:tblPr/>
      <w:tcPr>
        <w:shd w:val="clear" w:color="auto" w:fill="DCEEE5" w:themeFill="accent2" w:themeFillTint="7F"/>
      </w:tcPr>
    </w:tblStylePr>
    <w:tblStylePr w:type="band1Horz">
      <w:tblPr/>
      <w:tcPr>
        <w:tcBorders>
          <w:insideH w:val="single" w:sz="6" w:space="0" w:color="BADECC" w:themeColor="accent2"/>
          <w:insideV w:val="single" w:sz="6" w:space="0" w:color="BADECC" w:themeColor="accent2"/>
        </w:tcBorders>
        <w:shd w:val="clear" w:color="auto" w:fill="DCEEE5" w:themeFill="accent2" w:themeFillTint="7F"/>
      </w:tcPr>
    </w:tblStylePr>
    <w:tblStylePr w:type="nwCell">
      <w:tblPr/>
      <w:tcPr>
        <w:shd w:val="clear" w:color="auto" w:fill="FFFCF4"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DC221" w:themeColor="accent3"/>
        <w:left w:val="single" w:sz="8" w:space="0" w:color="FDC221" w:themeColor="accent3"/>
        <w:bottom w:val="single" w:sz="8" w:space="0" w:color="FDC221" w:themeColor="accent3"/>
        <w:right w:val="single" w:sz="8" w:space="0" w:color="FDC221" w:themeColor="accent3"/>
        <w:insideH w:val="single" w:sz="8" w:space="0" w:color="FDC221" w:themeColor="accent3"/>
        <w:insideV w:val="single" w:sz="8" w:space="0" w:color="FDC221" w:themeColor="accent3"/>
      </w:tblBorders>
    </w:tblPr>
    <w:tcPr>
      <w:shd w:val="clear" w:color="auto" w:fill="FEEFC7" w:themeFill="accent3" w:themeFillTint="3F"/>
    </w:tcPr>
    <w:tblStylePr w:type="firstRow">
      <w:rPr>
        <w:b/>
        <w:bCs/>
        <w:color w:val="000000" w:themeColor="text1"/>
      </w:rPr>
      <w:tblPr/>
      <w:tcPr>
        <w:shd w:val="clear" w:color="auto" w:fill="FEF8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CF4"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CF4"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D2" w:themeFill="accent3" w:themeFillTint="33"/>
      </w:tcPr>
    </w:tblStylePr>
    <w:tblStylePr w:type="band1Vert">
      <w:tblPr/>
      <w:tcPr>
        <w:shd w:val="clear" w:color="auto" w:fill="FEE090" w:themeFill="accent3" w:themeFillTint="7F"/>
      </w:tcPr>
    </w:tblStylePr>
    <w:tblStylePr w:type="band1Horz">
      <w:tblPr/>
      <w:tcPr>
        <w:tcBorders>
          <w:insideH w:val="single" w:sz="6" w:space="0" w:color="FDC221" w:themeColor="accent3"/>
          <w:insideV w:val="single" w:sz="6" w:space="0" w:color="FDC221" w:themeColor="accent3"/>
        </w:tcBorders>
        <w:shd w:val="clear" w:color="auto" w:fill="FEE090" w:themeFill="accent3" w:themeFillTint="7F"/>
      </w:tcPr>
    </w:tblStylePr>
    <w:tblStylePr w:type="nwCell">
      <w:tblPr/>
      <w:tcPr>
        <w:shd w:val="clear" w:color="auto" w:fill="FFFCF4"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E5B4" w:themeColor="accent4"/>
        <w:left w:val="single" w:sz="8" w:space="0" w:color="FFE5B4" w:themeColor="accent4"/>
        <w:bottom w:val="single" w:sz="8" w:space="0" w:color="FFE5B4" w:themeColor="accent4"/>
        <w:right w:val="single" w:sz="8" w:space="0" w:color="FFE5B4" w:themeColor="accent4"/>
        <w:insideH w:val="single" w:sz="8" w:space="0" w:color="FFE5B4" w:themeColor="accent4"/>
        <w:insideV w:val="single" w:sz="8" w:space="0" w:color="FFE5B4" w:themeColor="accent4"/>
      </w:tblBorders>
    </w:tblPr>
    <w:tcPr>
      <w:shd w:val="clear" w:color="auto" w:fill="FFF8EC" w:themeFill="accent4" w:themeFillTint="3F"/>
    </w:tcPr>
    <w:tblStylePr w:type="firstRow">
      <w:rPr>
        <w:b/>
        <w:bCs/>
        <w:color w:val="000000" w:themeColor="text1"/>
      </w:rPr>
      <w:tblPr/>
      <w:tcPr>
        <w:shd w:val="clear" w:color="auto" w:fill="FFFC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CF4"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CF4"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9F0" w:themeFill="accent4" w:themeFillTint="33"/>
      </w:tcPr>
    </w:tblStylePr>
    <w:tblStylePr w:type="band1Vert">
      <w:tblPr/>
      <w:tcPr>
        <w:shd w:val="clear" w:color="auto" w:fill="FFF1D9" w:themeFill="accent4" w:themeFillTint="7F"/>
      </w:tcPr>
    </w:tblStylePr>
    <w:tblStylePr w:type="band1Horz">
      <w:tblPr/>
      <w:tcPr>
        <w:tcBorders>
          <w:insideH w:val="single" w:sz="6" w:space="0" w:color="FFE5B4" w:themeColor="accent4"/>
          <w:insideV w:val="single" w:sz="6" w:space="0" w:color="FFE5B4" w:themeColor="accent4"/>
        </w:tcBorders>
        <w:shd w:val="clear" w:color="auto" w:fill="FFF1D9" w:themeFill="accent4" w:themeFillTint="7F"/>
      </w:tcPr>
    </w:tblStylePr>
    <w:tblStylePr w:type="nwCell">
      <w:tblPr/>
      <w:tcPr>
        <w:shd w:val="clear" w:color="auto" w:fill="FFFCF4"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CBBB7" w:themeColor="accent5"/>
        <w:left w:val="single" w:sz="8" w:space="0" w:color="FCBBB7" w:themeColor="accent5"/>
        <w:bottom w:val="single" w:sz="8" w:space="0" w:color="FCBBB7" w:themeColor="accent5"/>
        <w:right w:val="single" w:sz="8" w:space="0" w:color="FCBBB7" w:themeColor="accent5"/>
        <w:insideH w:val="single" w:sz="8" w:space="0" w:color="FCBBB7" w:themeColor="accent5"/>
        <w:insideV w:val="single" w:sz="8" w:space="0" w:color="FCBBB7" w:themeColor="accent5"/>
      </w:tblBorders>
    </w:tblPr>
    <w:tcPr>
      <w:shd w:val="clear" w:color="auto" w:fill="FEEDED" w:themeFill="accent5" w:themeFillTint="3F"/>
    </w:tcPr>
    <w:tblStylePr w:type="firstRow">
      <w:rPr>
        <w:b/>
        <w:bCs/>
        <w:color w:val="000000" w:themeColor="text1"/>
      </w:rPr>
      <w:tblPr/>
      <w:tcPr>
        <w:shd w:val="clear" w:color="auto" w:fill="FEF7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CF4"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CF4"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1F0" w:themeFill="accent5" w:themeFillTint="33"/>
      </w:tcPr>
    </w:tblStylePr>
    <w:tblStylePr w:type="band1Vert">
      <w:tblPr/>
      <w:tcPr>
        <w:shd w:val="clear" w:color="auto" w:fill="FDDCDA" w:themeFill="accent5" w:themeFillTint="7F"/>
      </w:tcPr>
    </w:tblStylePr>
    <w:tblStylePr w:type="band1Horz">
      <w:tblPr/>
      <w:tcPr>
        <w:tcBorders>
          <w:insideH w:val="single" w:sz="6" w:space="0" w:color="FCBBB7" w:themeColor="accent5"/>
          <w:insideV w:val="single" w:sz="6" w:space="0" w:color="FCBBB7" w:themeColor="accent5"/>
        </w:tcBorders>
        <w:shd w:val="clear" w:color="auto" w:fill="FDDCDA" w:themeFill="accent5" w:themeFillTint="7F"/>
      </w:tcPr>
    </w:tblStylePr>
    <w:tblStylePr w:type="nwCell">
      <w:tblPr/>
      <w:tcPr>
        <w:shd w:val="clear" w:color="auto" w:fill="FFFCF4"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31B3B" w:themeColor="accent6"/>
        <w:left w:val="single" w:sz="8" w:space="0" w:color="331B3B" w:themeColor="accent6"/>
        <w:bottom w:val="single" w:sz="8" w:space="0" w:color="331B3B" w:themeColor="accent6"/>
        <w:right w:val="single" w:sz="8" w:space="0" w:color="331B3B" w:themeColor="accent6"/>
        <w:insideH w:val="single" w:sz="8" w:space="0" w:color="331B3B" w:themeColor="accent6"/>
        <w:insideV w:val="single" w:sz="8" w:space="0" w:color="331B3B" w:themeColor="accent6"/>
      </w:tblBorders>
    </w:tblPr>
    <w:tcPr>
      <w:shd w:val="clear" w:color="auto" w:fill="D4B6DE" w:themeFill="accent6" w:themeFillTint="3F"/>
    </w:tcPr>
    <w:tblStylePr w:type="firstRow">
      <w:rPr>
        <w:b/>
        <w:bCs/>
        <w:color w:val="000000" w:themeColor="text1"/>
      </w:rPr>
      <w:tblPr/>
      <w:tcPr>
        <w:shd w:val="clear" w:color="auto" w:fill="EEE2F2"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CF4"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CF4"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C4E4" w:themeFill="accent6" w:themeFillTint="33"/>
      </w:tcPr>
    </w:tblStylePr>
    <w:tblStylePr w:type="band1Vert">
      <w:tblPr/>
      <w:tcPr>
        <w:shd w:val="clear" w:color="auto" w:fill="A86EBC" w:themeFill="accent6" w:themeFillTint="7F"/>
      </w:tcPr>
    </w:tblStylePr>
    <w:tblStylePr w:type="band1Horz">
      <w:tblPr/>
      <w:tcPr>
        <w:tcBorders>
          <w:insideH w:val="single" w:sz="6" w:space="0" w:color="331B3B" w:themeColor="accent6"/>
          <w:insideV w:val="single" w:sz="6" w:space="0" w:color="331B3B" w:themeColor="accent6"/>
        </w:tcBorders>
        <w:shd w:val="clear" w:color="auto" w:fill="A86EBC" w:themeFill="accent6" w:themeFillTint="7F"/>
      </w:tcPr>
    </w:tblStylePr>
    <w:tblStylePr w:type="nwCell">
      <w:tblPr/>
      <w:tcPr>
        <w:shd w:val="clear" w:color="auto" w:fill="FFFCF4"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6" w:space="0" w:color="FFFCF4" w:themeColor="background1"/>
        <w:insideV w:val="single" w:sz="6" w:space="0" w:color="FFFCF4" w:themeColor="background1"/>
      </w:tblBorders>
    </w:tblPr>
    <w:tcPr>
      <w:shd w:val="clear" w:color="auto" w:fill="C0C0C0" w:themeFill="text1" w:themeFillTint="3F"/>
    </w:tcPr>
    <w:tblStylePr w:type="firstRow">
      <w:rPr>
        <w:b/>
        <w:bCs/>
        <w:i w:val="0"/>
        <w:iCs w:val="0"/>
        <w:color w:val="FFFCF4" w:themeColor="background1"/>
      </w:rPr>
      <w:tblPr/>
      <w:tcPr>
        <w:tcBorders>
          <w:top w:val="single" w:sz="8" w:space="0" w:color="FFFCF4" w:themeColor="background1"/>
          <w:left w:val="single" w:sz="8" w:space="0" w:color="FFFCF4" w:themeColor="background1"/>
          <w:bottom w:val="single" w:sz="24" w:space="0" w:color="FFFCF4" w:themeColor="background1"/>
          <w:right w:val="single" w:sz="8" w:space="0" w:color="FFFCF4" w:themeColor="background1"/>
          <w:insideH w:val="nil"/>
          <w:insideV w:val="single" w:sz="8" w:space="0" w:color="FFFCF4" w:themeColor="background1"/>
        </w:tcBorders>
        <w:shd w:val="clear" w:color="auto" w:fill="000000" w:themeFill="text1"/>
      </w:tcPr>
    </w:tblStylePr>
    <w:tblStylePr w:type="lastRow">
      <w:rPr>
        <w:b/>
        <w:bCs/>
        <w:i w:val="0"/>
        <w:iCs w:val="0"/>
        <w:color w:val="FFFCF4" w:themeColor="background1"/>
      </w:rPr>
      <w:tblPr/>
      <w:tcPr>
        <w:tcBorders>
          <w:top w:val="single" w:sz="24" w:space="0" w:color="FFFCF4" w:themeColor="background1"/>
          <w:left w:val="single" w:sz="8" w:space="0" w:color="FFFCF4" w:themeColor="background1"/>
          <w:bottom w:val="single" w:sz="8" w:space="0" w:color="FFFCF4" w:themeColor="background1"/>
          <w:right w:val="single" w:sz="8" w:space="0" w:color="FFFCF4" w:themeColor="background1"/>
          <w:insideH w:val="nil"/>
          <w:insideV w:val="single" w:sz="8" w:space="0" w:color="FFFCF4" w:themeColor="background1"/>
        </w:tcBorders>
        <w:shd w:val="clear" w:color="auto" w:fill="000000" w:themeFill="text1"/>
      </w:tcPr>
    </w:tblStylePr>
    <w:tblStylePr w:type="firstCol">
      <w:rPr>
        <w:b/>
        <w:bCs/>
        <w:i w:val="0"/>
        <w:iCs w:val="0"/>
        <w:color w:val="FFFCF4" w:themeColor="background1"/>
      </w:rPr>
      <w:tblPr/>
      <w:tcPr>
        <w:tcBorders>
          <w:left w:val="single" w:sz="8" w:space="0" w:color="FFFCF4" w:themeColor="background1"/>
          <w:right w:val="single" w:sz="24" w:space="0" w:color="FFFCF4" w:themeColor="background1"/>
          <w:insideH w:val="nil"/>
          <w:insideV w:val="nil"/>
        </w:tcBorders>
        <w:shd w:val="clear" w:color="auto" w:fill="000000" w:themeFill="text1"/>
      </w:tcPr>
    </w:tblStylePr>
    <w:tblStylePr w:type="lastCol">
      <w:rPr>
        <w:b/>
        <w:bCs/>
        <w:i w:val="0"/>
        <w:iCs w:val="0"/>
        <w:color w:val="FFFCF4" w:themeColor="background1"/>
      </w:rPr>
      <w:tblPr/>
      <w:tcPr>
        <w:tcBorders>
          <w:top w:val="nil"/>
          <w:left w:val="single" w:sz="24" w:space="0" w:color="FFFCF4" w:themeColor="background1"/>
          <w:bottom w:val="nil"/>
          <w:right w:val="nil"/>
          <w:insideH w:val="nil"/>
          <w:insideV w:val="nil"/>
        </w:tcBorders>
        <w:shd w:val="clear" w:color="auto" w:fill="000000" w:themeFill="text1"/>
      </w:tcPr>
    </w:tblStylePr>
    <w:tblStylePr w:type="band1Vert">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nil"/>
          <w:insideV w:val="nil"/>
        </w:tcBorders>
        <w:shd w:val="clear" w:color="auto" w:fill="808080" w:themeFill="text1" w:themeFillTint="7F"/>
      </w:tcPr>
    </w:tblStylePr>
    <w:tblStylePr w:type="band1Horz">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8" w:space="0" w:color="FFFCF4" w:themeColor="background1"/>
          <w:insideV w:val="single" w:sz="8" w:space="0" w:color="FFFCF4"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6" w:space="0" w:color="FFFCF4" w:themeColor="background1"/>
        <w:insideV w:val="single" w:sz="6" w:space="0" w:color="FFFCF4" w:themeColor="background1"/>
      </w:tblBorders>
    </w:tblPr>
    <w:tcPr>
      <w:shd w:val="clear" w:color="auto" w:fill="96F6FF" w:themeFill="accent1" w:themeFillTint="3F"/>
    </w:tcPr>
    <w:tblStylePr w:type="firstRow">
      <w:rPr>
        <w:b/>
        <w:bCs/>
        <w:i w:val="0"/>
        <w:iCs w:val="0"/>
        <w:color w:val="FFFCF4" w:themeColor="background1"/>
      </w:rPr>
      <w:tblPr/>
      <w:tcPr>
        <w:tcBorders>
          <w:top w:val="single" w:sz="8" w:space="0" w:color="FFFCF4" w:themeColor="background1"/>
          <w:left w:val="single" w:sz="8" w:space="0" w:color="FFFCF4" w:themeColor="background1"/>
          <w:bottom w:val="single" w:sz="24" w:space="0" w:color="FFFCF4" w:themeColor="background1"/>
          <w:right w:val="single" w:sz="8" w:space="0" w:color="FFFCF4" w:themeColor="background1"/>
          <w:insideH w:val="nil"/>
          <w:insideV w:val="single" w:sz="8" w:space="0" w:color="FFFCF4" w:themeColor="background1"/>
        </w:tcBorders>
        <w:shd w:val="clear" w:color="auto" w:fill="005259" w:themeFill="accent1"/>
      </w:tcPr>
    </w:tblStylePr>
    <w:tblStylePr w:type="lastRow">
      <w:rPr>
        <w:b/>
        <w:bCs/>
        <w:i w:val="0"/>
        <w:iCs w:val="0"/>
        <w:color w:val="FFFCF4" w:themeColor="background1"/>
      </w:rPr>
      <w:tblPr/>
      <w:tcPr>
        <w:tcBorders>
          <w:top w:val="single" w:sz="24" w:space="0" w:color="FFFCF4" w:themeColor="background1"/>
          <w:left w:val="single" w:sz="8" w:space="0" w:color="FFFCF4" w:themeColor="background1"/>
          <w:bottom w:val="single" w:sz="8" w:space="0" w:color="FFFCF4" w:themeColor="background1"/>
          <w:right w:val="single" w:sz="8" w:space="0" w:color="FFFCF4" w:themeColor="background1"/>
          <w:insideH w:val="nil"/>
          <w:insideV w:val="single" w:sz="8" w:space="0" w:color="FFFCF4" w:themeColor="background1"/>
        </w:tcBorders>
        <w:shd w:val="clear" w:color="auto" w:fill="005259" w:themeFill="accent1"/>
      </w:tcPr>
    </w:tblStylePr>
    <w:tblStylePr w:type="firstCol">
      <w:rPr>
        <w:b/>
        <w:bCs/>
        <w:i w:val="0"/>
        <w:iCs w:val="0"/>
        <w:color w:val="FFFCF4" w:themeColor="background1"/>
      </w:rPr>
      <w:tblPr/>
      <w:tcPr>
        <w:tcBorders>
          <w:left w:val="single" w:sz="8" w:space="0" w:color="FFFCF4" w:themeColor="background1"/>
          <w:right w:val="single" w:sz="24" w:space="0" w:color="FFFCF4" w:themeColor="background1"/>
          <w:insideH w:val="nil"/>
          <w:insideV w:val="nil"/>
        </w:tcBorders>
        <w:shd w:val="clear" w:color="auto" w:fill="005259" w:themeFill="accent1"/>
      </w:tcPr>
    </w:tblStylePr>
    <w:tblStylePr w:type="lastCol">
      <w:rPr>
        <w:b/>
        <w:bCs/>
        <w:i w:val="0"/>
        <w:iCs w:val="0"/>
        <w:color w:val="FFFCF4" w:themeColor="background1"/>
      </w:rPr>
      <w:tblPr/>
      <w:tcPr>
        <w:tcBorders>
          <w:top w:val="nil"/>
          <w:left w:val="single" w:sz="24" w:space="0" w:color="FFFCF4" w:themeColor="background1"/>
          <w:bottom w:val="nil"/>
          <w:right w:val="nil"/>
          <w:insideH w:val="nil"/>
          <w:insideV w:val="nil"/>
        </w:tcBorders>
        <w:shd w:val="clear" w:color="auto" w:fill="005259" w:themeFill="accent1"/>
      </w:tcPr>
    </w:tblStylePr>
    <w:tblStylePr w:type="band1Vert">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nil"/>
          <w:insideV w:val="nil"/>
        </w:tcBorders>
        <w:shd w:val="clear" w:color="auto" w:fill="2DEDFF" w:themeFill="accent1" w:themeFillTint="7F"/>
      </w:tcPr>
    </w:tblStylePr>
    <w:tblStylePr w:type="band1Horz">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8" w:space="0" w:color="FFFCF4" w:themeColor="background1"/>
          <w:insideV w:val="single" w:sz="8" w:space="0" w:color="FFFCF4" w:themeColor="background1"/>
        </w:tcBorders>
        <w:shd w:val="clear" w:color="auto" w:fill="2DEDFF"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6" w:space="0" w:color="FFFCF4" w:themeColor="background1"/>
        <w:insideV w:val="single" w:sz="6" w:space="0" w:color="FFFCF4" w:themeColor="background1"/>
      </w:tblBorders>
    </w:tblPr>
    <w:tcPr>
      <w:shd w:val="clear" w:color="auto" w:fill="EDF6F2" w:themeFill="accent2" w:themeFillTint="3F"/>
    </w:tcPr>
    <w:tblStylePr w:type="firstRow">
      <w:rPr>
        <w:b/>
        <w:bCs/>
        <w:i w:val="0"/>
        <w:iCs w:val="0"/>
        <w:color w:val="FFFCF4" w:themeColor="background1"/>
      </w:rPr>
      <w:tblPr/>
      <w:tcPr>
        <w:tcBorders>
          <w:top w:val="single" w:sz="8" w:space="0" w:color="FFFCF4" w:themeColor="background1"/>
          <w:left w:val="single" w:sz="8" w:space="0" w:color="FFFCF4" w:themeColor="background1"/>
          <w:bottom w:val="single" w:sz="24" w:space="0" w:color="FFFCF4" w:themeColor="background1"/>
          <w:right w:val="single" w:sz="8" w:space="0" w:color="FFFCF4" w:themeColor="background1"/>
          <w:insideH w:val="nil"/>
          <w:insideV w:val="single" w:sz="8" w:space="0" w:color="FFFCF4" w:themeColor="background1"/>
        </w:tcBorders>
        <w:shd w:val="clear" w:color="auto" w:fill="BADECC" w:themeFill="accent2"/>
      </w:tcPr>
    </w:tblStylePr>
    <w:tblStylePr w:type="lastRow">
      <w:rPr>
        <w:b/>
        <w:bCs/>
        <w:i w:val="0"/>
        <w:iCs w:val="0"/>
        <w:color w:val="FFFCF4" w:themeColor="background1"/>
      </w:rPr>
      <w:tblPr/>
      <w:tcPr>
        <w:tcBorders>
          <w:top w:val="single" w:sz="24" w:space="0" w:color="FFFCF4" w:themeColor="background1"/>
          <w:left w:val="single" w:sz="8" w:space="0" w:color="FFFCF4" w:themeColor="background1"/>
          <w:bottom w:val="single" w:sz="8" w:space="0" w:color="FFFCF4" w:themeColor="background1"/>
          <w:right w:val="single" w:sz="8" w:space="0" w:color="FFFCF4" w:themeColor="background1"/>
          <w:insideH w:val="nil"/>
          <w:insideV w:val="single" w:sz="8" w:space="0" w:color="FFFCF4" w:themeColor="background1"/>
        </w:tcBorders>
        <w:shd w:val="clear" w:color="auto" w:fill="BADECC" w:themeFill="accent2"/>
      </w:tcPr>
    </w:tblStylePr>
    <w:tblStylePr w:type="firstCol">
      <w:rPr>
        <w:b/>
        <w:bCs/>
        <w:i w:val="0"/>
        <w:iCs w:val="0"/>
        <w:color w:val="FFFCF4" w:themeColor="background1"/>
      </w:rPr>
      <w:tblPr/>
      <w:tcPr>
        <w:tcBorders>
          <w:left w:val="single" w:sz="8" w:space="0" w:color="FFFCF4" w:themeColor="background1"/>
          <w:right w:val="single" w:sz="24" w:space="0" w:color="FFFCF4" w:themeColor="background1"/>
          <w:insideH w:val="nil"/>
          <w:insideV w:val="nil"/>
        </w:tcBorders>
        <w:shd w:val="clear" w:color="auto" w:fill="BADECC" w:themeFill="accent2"/>
      </w:tcPr>
    </w:tblStylePr>
    <w:tblStylePr w:type="lastCol">
      <w:rPr>
        <w:b/>
        <w:bCs/>
        <w:i w:val="0"/>
        <w:iCs w:val="0"/>
        <w:color w:val="FFFCF4" w:themeColor="background1"/>
      </w:rPr>
      <w:tblPr/>
      <w:tcPr>
        <w:tcBorders>
          <w:top w:val="nil"/>
          <w:left w:val="single" w:sz="24" w:space="0" w:color="FFFCF4" w:themeColor="background1"/>
          <w:bottom w:val="nil"/>
          <w:right w:val="nil"/>
          <w:insideH w:val="nil"/>
          <w:insideV w:val="nil"/>
        </w:tcBorders>
        <w:shd w:val="clear" w:color="auto" w:fill="BADECC" w:themeFill="accent2"/>
      </w:tcPr>
    </w:tblStylePr>
    <w:tblStylePr w:type="band1Vert">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nil"/>
          <w:insideV w:val="nil"/>
        </w:tcBorders>
        <w:shd w:val="clear" w:color="auto" w:fill="DCEEE5" w:themeFill="accent2" w:themeFillTint="7F"/>
      </w:tcPr>
    </w:tblStylePr>
    <w:tblStylePr w:type="band1Horz">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8" w:space="0" w:color="FFFCF4" w:themeColor="background1"/>
          <w:insideV w:val="single" w:sz="8" w:space="0" w:color="FFFCF4" w:themeColor="background1"/>
        </w:tcBorders>
        <w:shd w:val="clear" w:color="auto" w:fill="DCEEE5"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6" w:space="0" w:color="FFFCF4" w:themeColor="background1"/>
        <w:insideV w:val="single" w:sz="6" w:space="0" w:color="FFFCF4" w:themeColor="background1"/>
      </w:tblBorders>
    </w:tblPr>
    <w:tcPr>
      <w:shd w:val="clear" w:color="auto" w:fill="FEEFC7" w:themeFill="accent3" w:themeFillTint="3F"/>
    </w:tcPr>
    <w:tblStylePr w:type="firstRow">
      <w:rPr>
        <w:b/>
        <w:bCs/>
        <w:i w:val="0"/>
        <w:iCs w:val="0"/>
        <w:color w:val="FFFCF4" w:themeColor="background1"/>
      </w:rPr>
      <w:tblPr/>
      <w:tcPr>
        <w:tcBorders>
          <w:top w:val="single" w:sz="8" w:space="0" w:color="FFFCF4" w:themeColor="background1"/>
          <w:left w:val="single" w:sz="8" w:space="0" w:color="FFFCF4" w:themeColor="background1"/>
          <w:bottom w:val="single" w:sz="24" w:space="0" w:color="FFFCF4" w:themeColor="background1"/>
          <w:right w:val="single" w:sz="8" w:space="0" w:color="FFFCF4" w:themeColor="background1"/>
          <w:insideH w:val="nil"/>
          <w:insideV w:val="single" w:sz="8" w:space="0" w:color="FFFCF4" w:themeColor="background1"/>
        </w:tcBorders>
        <w:shd w:val="clear" w:color="auto" w:fill="FDC221" w:themeFill="accent3"/>
      </w:tcPr>
    </w:tblStylePr>
    <w:tblStylePr w:type="lastRow">
      <w:rPr>
        <w:b/>
        <w:bCs/>
        <w:i w:val="0"/>
        <w:iCs w:val="0"/>
        <w:color w:val="FFFCF4" w:themeColor="background1"/>
      </w:rPr>
      <w:tblPr/>
      <w:tcPr>
        <w:tcBorders>
          <w:top w:val="single" w:sz="24" w:space="0" w:color="FFFCF4" w:themeColor="background1"/>
          <w:left w:val="single" w:sz="8" w:space="0" w:color="FFFCF4" w:themeColor="background1"/>
          <w:bottom w:val="single" w:sz="8" w:space="0" w:color="FFFCF4" w:themeColor="background1"/>
          <w:right w:val="single" w:sz="8" w:space="0" w:color="FFFCF4" w:themeColor="background1"/>
          <w:insideH w:val="nil"/>
          <w:insideV w:val="single" w:sz="8" w:space="0" w:color="FFFCF4" w:themeColor="background1"/>
        </w:tcBorders>
        <w:shd w:val="clear" w:color="auto" w:fill="FDC221" w:themeFill="accent3"/>
      </w:tcPr>
    </w:tblStylePr>
    <w:tblStylePr w:type="firstCol">
      <w:rPr>
        <w:b/>
        <w:bCs/>
        <w:i w:val="0"/>
        <w:iCs w:val="0"/>
        <w:color w:val="FFFCF4" w:themeColor="background1"/>
      </w:rPr>
      <w:tblPr/>
      <w:tcPr>
        <w:tcBorders>
          <w:left w:val="single" w:sz="8" w:space="0" w:color="FFFCF4" w:themeColor="background1"/>
          <w:right w:val="single" w:sz="24" w:space="0" w:color="FFFCF4" w:themeColor="background1"/>
          <w:insideH w:val="nil"/>
          <w:insideV w:val="nil"/>
        </w:tcBorders>
        <w:shd w:val="clear" w:color="auto" w:fill="FDC221" w:themeFill="accent3"/>
      </w:tcPr>
    </w:tblStylePr>
    <w:tblStylePr w:type="lastCol">
      <w:rPr>
        <w:b/>
        <w:bCs/>
        <w:i w:val="0"/>
        <w:iCs w:val="0"/>
        <w:color w:val="FFFCF4" w:themeColor="background1"/>
      </w:rPr>
      <w:tblPr/>
      <w:tcPr>
        <w:tcBorders>
          <w:top w:val="nil"/>
          <w:left w:val="single" w:sz="24" w:space="0" w:color="FFFCF4" w:themeColor="background1"/>
          <w:bottom w:val="nil"/>
          <w:right w:val="nil"/>
          <w:insideH w:val="nil"/>
          <w:insideV w:val="nil"/>
        </w:tcBorders>
        <w:shd w:val="clear" w:color="auto" w:fill="FDC221" w:themeFill="accent3"/>
      </w:tcPr>
    </w:tblStylePr>
    <w:tblStylePr w:type="band1Vert">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nil"/>
          <w:insideV w:val="nil"/>
        </w:tcBorders>
        <w:shd w:val="clear" w:color="auto" w:fill="FEE090" w:themeFill="accent3" w:themeFillTint="7F"/>
      </w:tcPr>
    </w:tblStylePr>
    <w:tblStylePr w:type="band1Horz">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8" w:space="0" w:color="FFFCF4" w:themeColor="background1"/>
          <w:insideV w:val="single" w:sz="8" w:space="0" w:color="FFFCF4" w:themeColor="background1"/>
        </w:tcBorders>
        <w:shd w:val="clear" w:color="auto" w:fill="FEE090"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6" w:space="0" w:color="FFFCF4" w:themeColor="background1"/>
        <w:insideV w:val="single" w:sz="6" w:space="0" w:color="FFFCF4" w:themeColor="background1"/>
      </w:tblBorders>
    </w:tblPr>
    <w:tcPr>
      <w:shd w:val="clear" w:color="auto" w:fill="FFF8EC" w:themeFill="accent4" w:themeFillTint="3F"/>
    </w:tcPr>
    <w:tblStylePr w:type="firstRow">
      <w:rPr>
        <w:b/>
        <w:bCs/>
        <w:i w:val="0"/>
        <w:iCs w:val="0"/>
        <w:color w:val="FFFCF4" w:themeColor="background1"/>
      </w:rPr>
      <w:tblPr/>
      <w:tcPr>
        <w:tcBorders>
          <w:top w:val="single" w:sz="8" w:space="0" w:color="FFFCF4" w:themeColor="background1"/>
          <w:left w:val="single" w:sz="8" w:space="0" w:color="FFFCF4" w:themeColor="background1"/>
          <w:bottom w:val="single" w:sz="24" w:space="0" w:color="FFFCF4" w:themeColor="background1"/>
          <w:right w:val="single" w:sz="8" w:space="0" w:color="FFFCF4" w:themeColor="background1"/>
          <w:insideH w:val="nil"/>
          <w:insideV w:val="single" w:sz="8" w:space="0" w:color="FFFCF4" w:themeColor="background1"/>
        </w:tcBorders>
        <w:shd w:val="clear" w:color="auto" w:fill="FFE5B4" w:themeFill="accent4"/>
      </w:tcPr>
    </w:tblStylePr>
    <w:tblStylePr w:type="lastRow">
      <w:rPr>
        <w:b/>
        <w:bCs/>
        <w:i w:val="0"/>
        <w:iCs w:val="0"/>
        <w:color w:val="FFFCF4" w:themeColor="background1"/>
      </w:rPr>
      <w:tblPr/>
      <w:tcPr>
        <w:tcBorders>
          <w:top w:val="single" w:sz="24" w:space="0" w:color="FFFCF4" w:themeColor="background1"/>
          <w:left w:val="single" w:sz="8" w:space="0" w:color="FFFCF4" w:themeColor="background1"/>
          <w:bottom w:val="single" w:sz="8" w:space="0" w:color="FFFCF4" w:themeColor="background1"/>
          <w:right w:val="single" w:sz="8" w:space="0" w:color="FFFCF4" w:themeColor="background1"/>
          <w:insideH w:val="nil"/>
          <w:insideV w:val="single" w:sz="8" w:space="0" w:color="FFFCF4" w:themeColor="background1"/>
        </w:tcBorders>
        <w:shd w:val="clear" w:color="auto" w:fill="FFE5B4" w:themeFill="accent4"/>
      </w:tcPr>
    </w:tblStylePr>
    <w:tblStylePr w:type="firstCol">
      <w:rPr>
        <w:b/>
        <w:bCs/>
        <w:i w:val="0"/>
        <w:iCs w:val="0"/>
        <w:color w:val="FFFCF4" w:themeColor="background1"/>
      </w:rPr>
      <w:tblPr/>
      <w:tcPr>
        <w:tcBorders>
          <w:left w:val="single" w:sz="8" w:space="0" w:color="FFFCF4" w:themeColor="background1"/>
          <w:right w:val="single" w:sz="24" w:space="0" w:color="FFFCF4" w:themeColor="background1"/>
          <w:insideH w:val="nil"/>
          <w:insideV w:val="nil"/>
        </w:tcBorders>
        <w:shd w:val="clear" w:color="auto" w:fill="FFE5B4" w:themeFill="accent4"/>
      </w:tcPr>
    </w:tblStylePr>
    <w:tblStylePr w:type="lastCol">
      <w:rPr>
        <w:b/>
        <w:bCs/>
        <w:i w:val="0"/>
        <w:iCs w:val="0"/>
        <w:color w:val="FFFCF4" w:themeColor="background1"/>
      </w:rPr>
      <w:tblPr/>
      <w:tcPr>
        <w:tcBorders>
          <w:top w:val="nil"/>
          <w:left w:val="single" w:sz="24" w:space="0" w:color="FFFCF4" w:themeColor="background1"/>
          <w:bottom w:val="nil"/>
          <w:right w:val="nil"/>
          <w:insideH w:val="nil"/>
          <w:insideV w:val="nil"/>
        </w:tcBorders>
        <w:shd w:val="clear" w:color="auto" w:fill="FFE5B4" w:themeFill="accent4"/>
      </w:tcPr>
    </w:tblStylePr>
    <w:tblStylePr w:type="band1Vert">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nil"/>
          <w:insideV w:val="nil"/>
        </w:tcBorders>
        <w:shd w:val="clear" w:color="auto" w:fill="FFF1D9" w:themeFill="accent4" w:themeFillTint="7F"/>
      </w:tcPr>
    </w:tblStylePr>
    <w:tblStylePr w:type="band1Horz">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8" w:space="0" w:color="FFFCF4" w:themeColor="background1"/>
          <w:insideV w:val="single" w:sz="8" w:space="0" w:color="FFFCF4" w:themeColor="background1"/>
        </w:tcBorders>
        <w:shd w:val="clear" w:color="auto" w:fill="FFF1D9"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6" w:space="0" w:color="FFFCF4" w:themeColor="background1"/>
        <w:insideV w:val="single" w:sz="6" w:space="0" w:color="FFFCF4" w:themeColor="background1"/>
      </w:tblBorders>
    </w:tblPr>
    <w:tcPr>
      <w:shd w:val="clear" w:color="auto" w:fill="FEEDED" w:themeFill="accent5" w:themeFillTint="3F"/>
    </w:tcPr>
    <w:tblStylePr w:type="firstRow">
      <w:rPr>
        <w:b/>
        <w:bCs/>
        <w:i w:val="0"/>
        <w:iCs w:val="0"/>
        <w:color w:val="FFFCF4" w:themeColor="background1"/>
      </w:rPr>
      <w:tblPr/>
      <w:tcPr>
        <w:tcBorders>
          <w:top w:val="single" w:sz="8" w:space="0" w:color="FFFCF4" w:themeColor="background1"/>
          <w:left w:val="single" w:sz="8" w:space="0" w:color="FFFCF4" w:themeColor="background1"/>
          <w:bottom w:val="single" w:sz="24" w:space="0" w:color="FFFCF4" w:themeColor="background1"/>
          <w:right w:val="single" w:sz="8" w:space="0" w:color="FFFCF4" w:themeColor="background1"/>
          <w:insideH w:val="nil"/>
          <w:insideV w:val="single" w:sz="8" w:space="0" w:color="FFFCF4" w:themeColor="background1"/>
        </w:tcBorders>
        <w:shd w:val="clear" w:color="auto" w:fill="FCBBB7" w:themeFill="accent5"/>
      </w:tcPr>
    </w:tblStylePr>
    <w:tblStylePr w:type="lastRow">
      <w:rPr>
        <w:b/>
        <w:bCs/>
        <w:i w:val="0"/>
        <w:iCs w:val="0"/>
        <w:color w:val="FFFCF4" w:themeColor="background1"/>
      </w:rPr>
      <w:tblPr/>
      <w:tcPr>
        <w:tcBorders>
          <w:top w:val="single" w:sz="24" w:space="0" w:color="FFFCF4" w:themeColor="background1"/>
          <w:left w:val="single" w:sz="8" w:space="0" w:color="FFFCF4" w:themeColor="background1"/>
          <w:bottom w:val="single" w:sz="8" w:space="0" w:color="FFFCF4" w:themeColor="background1"/>
          <w:right w:val="single" w:sz="8" w:space="0" w:color="FFFCF4" w:themeColor="background1"/>
          <w:insideH w:val="nil"/>
          <w:insideV w:val="single" w:sz="8" w:space="0" w:color="FFFCF4" w:themeColor="background1"/>
        </w:tcBorders>
        <w:shd w:val="clear" w:color="auto" w:fill="FCBBB7" w:themeFill="accent5"/>
      </w:tcPr>
    </w:tblStylePr>
    <w:tblStylePr w:type="firstCol">
      <w:rPr>
        <w:b/>
        <w:bCs/>
        <w:i w:val="0"/>
        <w:iCs w:val="0"/>
        <w:color w:val="FFFCF4" w:themeColor="background1"/>
      </w:rPr>
      <w:tblPr/>
      <w:tcPr>
        <w:tcBorders>
          <w:left w:val="single" w:sz="8" w:space="0" w:color="FFFCF4" w:themeColor="background1"/>
          <w:right w:val="single" w:sz="24" w:space="0" w:color="FFFCF4" w:themeColor="background1"/>
          <w:insideH w:val="nil"/>
          <w:insideV w:val="nil"/>
        </w:tcBorders>
        <w:shd w:val="clear" w:color="auto" w:fill="FCBBB7" w:themeFill="accent5"/>
      </w:tcPr>
    </w:tblStylePr>
    <w:tblStylePr w:type="lastCol">
      <w:rPr>
        <w:b/>
        <w:bCs/>
        <w:i w:val="0"/>
        <w:iCs w:val="0"/>
        <w:color w:val="FFFCF4" w:themeColor="background1"/>
      </w:rPr>
      <w:tblPr/>
      <w:tcPr>
        <w:tcBorders>
          <w:top w:val="nil"/>
          <w:left w:val="single" w:sz="24" w:space="0" w:color="FFFCF4" w:themeColor="background1"/>
          <w:bottom w:val="nil"/>
          <w:right w:val="nil"/>
          <w:insideH w:val="nil"/>
          <w:insideV w:val="nil"/>
        </w:tcBorders>
        <w:shd w:val="clear" w:color="auto" w:fill="FCBBB7" w:themeFill="accent5"/>
      </w:tcPr>
    </w:tblStylePr>
    <w:tblStylePr w:type="band1Vert">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nil"/>
          <w:insideV w:val="nil"/>
        </w:tcBorders>
        <w:shd w:val="clear" w:color="auto" w:fill="FDDCDA" w:themeFill="accent5" w:themeFillTint="7F"/>
      </w:tcPr>
    </w:tblStylePr>
    <w:tblStylePr w:type="band1Horz">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8" w:space="0" w:color="FFFCF4" w:themeColor="background1"/>
          <w:insideV w:val="single" w:sz="8" w:space="0" w:color="FFFCF4" w:themeColor="background1"/>
        </w:tcBorders>
        <w:shd w:val="clear" w:color="auto" w:fill="FDDCDA"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6" w:space="0" w:color="FFFCF4" w:themeColor="background1"/>
        <w:insideV w:val="single" w:sz="6" w:space="0" w:color="FFFCF4" w:themeColor="background1"/>
      </w:tblBorders>
    </w:tblPr>
    <w:tcPr>
      <w:shd w:val="clear" w:color="auto" w:fill="D4B6DE" w:themeFill="accent6" w:themeFillTint="3F"/>
    </w:tcPr>
    <w:tblStylePr w:type="firstRow">
      <w:rPr>
        <w:b/>
        <w:bCs/>
        <w:i w:val="0"/>
        <w:iCs w:val="0"/>
        <w:color w:val="FFFCF4" w:themeColor="background1"/>
      </w:rPr>
      <w:tblPr/>
      <w:tcPr>
        <w:tcBorders>
          <w:top w:val="single" w:sz="8" w:space="0" w:color="FFFCF4" w:themeColor="background1"/>
          <w:left w:val="single" w:sz="8" w:space="0" w:color="FFFCF4" w:themeColor="background1"/>
          <w:bottom w:val="single" w:sz="24" w:space="0" w:color="FFFCF4" w:themeColor="background1"/>
          <w:right w:val="single" w:sz="8" w:space="0" w:color="FFFCF4" w:themeColor="background1"/>
          <w:insideH w:val="nil"/>
          <w:insideV w:val="single" w:sz="8" w:space="0" w:color="FFFCF4" w:themeColor="background1"/>
        </w:tcBorders>
        <w:shd w:val="clear" w:color="auto" w:fill="331B3B" w:themeFill="accent6"/>
      </w:tcPr>
    </w:tblStylePr>
    <w:tblStylePr w:type="lastRow">
      <w:rPr>
        <w:b/>
        <w:bCs/>
        <w:i w:val="0"/>
        <w:iCs w:val="0"/>
        <w:color w:val="FFFCF4" w:themeColor="background1"/>
      </w:rPr>
      <w:tblPr/>
      <w:tcPr>
        <w:tcBorders>
          <w:top w:val="single" w:sz="24" w:space="0" w:color="FFFCF4" w:themeColor="background1"/>
          <w:left w:val="single" w:sz="8" w:space="0" w:color="FFFCF4" w:themeColor="background1"/>
          <w:bottom w:val="single" w:sz="8" w:space="0" w:color="FFFCF4" w:themeColor="background1"/>
          <w:right w:val="single" w:sz="8" w:space="0" w:color="FFFCF4" w:themeColor="background1"/>
          <w:insideH w:val="nil"/>
          <w:insideV w:val="single" w:sz="8" w:space="0" w:color="FFFCF4" w:themeColor="background1"/>
        </w:tcBorders>
        <w:shd w:val="clear" w:color="auto" w:fill="331B3B" w:themeFill="accent6"/>
      </w:tcPr>
    </w:tblStylePr>
    <w:tblStylePr w:type="firstCol">
      <w:rPr>
        <w:b/>
        <w:bCs/>
        <w:i w:val="0"/>
        <w:iCs w:val="0"/>
        <w:color w:val="FFFCF4" w:themeColor="background1"/>
      </w:rPr>
      <w:tblPr/>
      <w:tcPr>
        <w:tcBorders>
          <w:left w:val="single" w:sz="8" w:space="0" w:color="FFFCF4" w:themeColor="background1"/>
          <w:right w:val="single" w:sz="24" w:space="0" w:color="FFFCF4" w:themeColor="background1"/>
          <w:insideH w:val="nil"/>
          <w:insideV w:val="nil"/>
        </w:tcBorders>
        <w:shd w:val="clear" w:color="auto" w:fill="331B3B" w:themeFill="accent6"/>
      </w:tcPr>
    </w:tblStylePr>
    <w:tblStylePr w:type="lastCol">
      <w:rPr>
        <w:b/>
        <w:bCs/>
        <w:i w:val="0"/>
        <w:iCs w:val="0"/>
        <w:color w:val="FFFCF4" w:themeColor="background1"/>
      </w:rPr>
      <w:tblPr/>
      <w:tcPr>
        <w:tcBorders>
          <w:top w:val="nil"/>
          <w:left w:val="single" w:sz="24" w:space="0" w:color="FFFCF4" w:themeColor="background1"/>
          <w:bottom w:val="nil"/>
          <w:right w:val="nil"/>
          <w:insideH w:val="nil"/>
          <w:insideV w:val="nil"/>
        </w:tcBorders>
        <w:shd w:val="clear" w:color="auto" w:fill="331B3B" w:themeFill="accent6"/>
      </w:tcPr>
    </w:tblStylePr>
    <w:tblStylePr w:type="band1Vert">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nil"/>
          <w:insideV w:val="nil"/>
        </w:tcBorders>
        <w:shd w:val="clear" w:color="auto" w:fill="A86EBC" w:themeFill="accent6" w:themeFillTint="7F"/>
      </w:tcPr>
    </w:tblStylePr>
    <w:tblStylePr w:type="band1Horz">
      <w:tblPr/>
      <w:tcPr>
        <w:tcBorders>
          <w:top w:val="single" w:sz="8" w:space="0" w:color="FFFCF4" w:themeColor="background1"/>
          <w:left w:val="single" w:sz="8" w:space="0" w:color="FFFCF4" w:themeColor="background1"/>
          <w:bottom w:val="single" w:sz="8" w:space="0" w:color="FFFCF4" w:themeColor="background1"/>
          <w:right w:val="single" w:sz="8" w:space="0" w:color="FFFCF4" w:themeColor="background1"/>
          <w:insideH w:val="single" w:sz="8" w:space="0" w:color="FFFCF4" w:themeColor="background1"/>
          <w:insideV w:val="single" w:sz="8" w:space="0" w:color="FFFCF4" w:themeColor="background1"/>
        </w:tcBorders>
        <w:shd w:val="clear" w:color="auto" w:fill="A86EBC" w:themeFill="accent6" w:themeFillTint="7F"/>
      </w:tcPr>
    </w:tblStylePr>
  </w:style>
  <w:style w:type="table" w:styleId="DunkleListe">
    <w:name w:val="Dark List"/>
    <w:basedOn w:val="NormaleTabelle"/>
    <w:uiPriority w:val="70"/>
    <w:rsid w:val="00CB0664"/>
    <w:pPr>
      <w:spacing w:after="0" w:line="240" w:lineRule="auto"/>
    </w:pPr>
    <w:rPr>
      <w:color w:val="FFFCF4"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CF4" w:themeColor="background1"/>
          <w:right w:val="nil"/>
          <w:insideH w:val="nil"/>
          <w:insideV w:val="nil"/>
        </w:tcBorders>
        <w:shd w:val="clear" w:color="auto" w:fill="000000" w:themeFill="text1"/>
      </w:tcPr>
    </w:tblStylePr>
    <w:tblStylePr w:type="lastRow">
      <w:tblPr/>
      <w:tcPr>
        <w:tcBorders>
          <w:top w:val="single" w:sz="18" w:space="0" w:color="FFFCF4"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CF4" w:themeColor="background1"/>
          <w:insideH w:val="nil"/>
          <w:insideV w:val="nil"/>
        </w:tcBorders>
        <w:shd w:val="clear" w:color="auto" w:fill="000000" w:themeFill="text1" w:themeFillShade="BF"/>
      </w:tcPr>
    </w:tblStylePr>
    <w:tblStylePr w:type="lastCol">
      <w:tblPr/>
      <w:tcPr>
        <w:tcBorders>
          <w:top w:val="nil"/>
          <w:left w:val="single" w:sz="18" w:space="0" w:color="FFFCF4"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CF4" w:themeColor="background1"/>
    </w:rPr>
    <w:tblPr>
      <w:tblStyleRowBandSize w:val="1"/>
      <w:tblStyleColBandSize w:val="1"/>
    </w:tblPr>
    <w:tcPr>
      <w:shd w:val="clear" w:color="auto" w:fill="005259" w:themeFill="accent1"/>
    </w:tcPr>
    <w:tblStylePr w:type="firstRow">
      <w:rPr>
        <w:b/>
        <w:bCs/>
      </w:rPr>
      <w:tblPr/>
      <w:tcPr>
        <w:tcBorders>
          <w:top w:val="nil"/>
          <w:left w:val="nil"/>
          <w:bottom w:val="single" w:sz="18" w:space="0" w:color="FFFCF4" w:themeColor="background1"/>
          <w:right w:val="nil"/>
          <w:insideH w:val="nil"/>
          <w:insideV w:val="nil"/>
        </w:tcBorders>
        <w:shd w:val="clear" w:color="auto" w:fill="000000" w:themeFill="text1"/>
      </w:tcPr>
    </w:tblStylePr>
    <w:tblStylePr w:type="lastRow">
      <w:tblPr/>
      <w:tcPr>
        <w:tcBorders>
          <w:top w:val="single" w:sz="18" w:space="0" w:color="FFFCF4" w:themeColor="background1"/>
          <w:left w:val="nil"/>
          <w:bottom w:val="nil"/>
          <w:right w:val="nil"/>
          <w:insideH w:val="nil"/>
          <w:insideV w:val="nil"/>
        </w:tcBorders>
        <w:shd w:val="clear" w:color="auto" w:fill="00282C" w:themeFill="accent1" w:themeFillShade="7F"/>
      </w:tcPr>
    </w:tblStylePr>
    <w:tblStylePr w:type="firstCol">
      <w:tblPr/>
      <w:tcPr>
        <w:tcBorders>
          <w:top w:val="nil"/>
          <w:left w:val="nil"/>
          <w:bottom w:val="nil"/>
          <w:right w:val="single" w:sz="18" w:space="0" w:color="FFFCF4" w:themeColor="background1"/>
          <w:insideH w:val="nil"/>
          <w:insideV w:val="nil"/>
        </w:tcBorders>
        <w:shd w:val="clear" w:color="auto" w:fill="003C42" w:themeFill="accent1" w:themeFillShade="BF"/>
      </w:tcPr>
    </w:tblStylePr>
    <w:tblStylePr w:type="lastCol">
      <w:tblPr/>
      <w:tcPr>
        <w:tcBorders>
          <w:top w:val="nil"/>
          <w:left w:val="single" w:sz="18" w:space="0" w:color="FFFCF4" w:themeColor="background1"/>
          <w:bottom w:val="nil"/>
          <w:right w:val="nil"/>
          <w:insideH w:val="nil"/>
          <w:insideV w:val="nil"/>
        </w:tcBorders>
        <w:shd w:val="clear" w:color="auto" w:fill="003C42" w:themeFill="accent1" w:themeFillShade="BF"/>
      </w:tcPr>
    </w:tblStylePr>
    <w:tblStylePr w:type="band1Vert">
      <w:tblPr/>
      <w:tcPr>
        <w:tcBorders>
          <w:top w:val="nil"/>
          <w:left w:val="nil"/>
          <w:bottom w:val="nil"/>
          <w:right w:val="nil"/>
          <w:insideH w:val="nil"/>
          <w:insideV w:val="nil"/>
        </w:tcBorders>
        <w:shd w:val="clear" w:color="auto" w:fill="003C42" w:themeFill="accent1" w:themeFillShade="BF"/>
      </w:tcPr>
    </w:tblStylePr>
    <w:tblStylePr w:type="band1Horz">
      <w:tblPr/>
      <w:tcPr>
        <w:tcBorders>
          <w:top w:val="nil"/>
          <w:left w:val="nil"/>
          <w:bottom w:val="nil"/>
          <w:right w:val="nil"/>
          <w:insideH w:val="nil"/>
          <w:insideV w:val="nil"/>
        </w:tcBorders>
        <w:shd w:val="clear" w:color="auto" w:fill="003C42" w:themeFill="accent1" w:themeFillShade="BF"/>
      </w:tcPr>
    </w:tblStylePr>
  </w:style>
  <w:style w:type="table" w:styleId="DunkleListe-Akzent2">
    <w:name w:val="Dark List Accent 2"/>
    <w:basedOn w:val="NormaleTabelle"/>
    <w:uiPriority w:val="70"/>
    <w:rsid w:val="00CB0664"/>
    <w:pPr>
      <w:spacing w:after="0" w:line="240" w:lineRule="auto"/>
    </w:pPr>
    <w:rPr>
      <w:color w:val="FFFCF4" w:themeColor="background1"/>
    </w:rPr>
    <w:tblPr>
      <w:tblStyleRowBandSize w:val="1"/>
      <w:tblStyleColBandSize w:val="1"/>
    </w:tblPr>
    <w:tcPr>
      <w:shd w:val="clear" w:color="auto" w:fill="BADECC" w:themeFill="accent2"/>
    </w:tcPr>
    <w:tblStylePr w:type="firstRow">
      <w:rPr>
        <w:b/>
        <w:bCs/>
      </w:rPr>
      <w:tblPr/>
      <w:tcPr>
        <w:tcBorders>
          <w:top w:val="nil"/>
          <w:left w:val="nil"/>
          <w:bottom w:val="single" w:sz="18" w:space="0" w:color="FFFCF4" w:themeColor="background1"/>
          <w:right w:val="nil"/>
          <w:insideH w:val="nil"/>
          <w:insideV w:val="nil"/>
        </w:tcBorders>
        <w:shd w:val="clear" w:color="auto" w:fill="000000" w:themeFill="text1"/>
      </w:tcPr>
    </w:tblStylePr>
    <w:tblStylePr w:type="lastRow">
      <w:tblPr/>
      <w:tcPr>
        <w:tcBorders>
          <w:top w:val="single" w:sz="18" w:space="0" w:color="FFFCF4" w:themeColor="background1"/>
          <w:left w:val="nil"/>
          <w:bottom w:val="nil"/>
          <w:right w:val="nil"/>
          <w:insideH w:val="nil"/>
          <w:insideV w:val="nil"/>
        </w:tcBorders>
        <w:shd w:val="clear" w:color="auto" w:fill="418965" w:themeFill="accent2" w:themeFillShade="7F"/>
      </w:tcPr>
    </w:tblStylePr>
    <w:tblStylePr w:type="firstCol">
      <w:tblPr/>
      <w:tcPr>
        <w:tcBorders>
          <w:top w:val="nil"/>
          <w:left w:val="nil"/>
          <w:bottom w:val="nil"/>
          <w:right w:val="single" w:sz="18" w:space="0" w:color="FFFCF4" w:themeColor="background1"/>
          <w:insideH w:val="nil"/>
          <w:insideV w:val="nil"/>
        </w:tcBorders>
        <w:shd w:val="clear" w:color="auto" w:fill="74BC98" w:themeFill="accent2" w:themeFillShade="BF"/>
      </w:tcPr>
    </w:tblStylePr>
    <w:tblStylePr w:type="lastCol">
      <w:tblPr/>
      <w:tcPr>
        <w:tcBorders>
          <w:top w:val="nil"/>
          <w:left w:val="single" w:sz="18" w:space="0" w:color="FFFCF4" w:themeColor="background1"/>
          <w:bottom w:val="nil"/>
          <w:right w:val="nil"/>
          <w:insideH w:val="nil"/>
          <w:insideV w:val="nil"/>
        </w:tcBorders>
        <w:shd w:val="clear" w:color="auto" w:fill="74BC98" w:themeFill="accent2" w:themeFillShade="BF"/>
      </w:tcPr>
    </w:tblStylePr>
    <w:tblStylePr w:type="band1Vert">
      <w:tblPr/>
      <w:tcPr>
        <w:tcBorders>
          <w:top w:val="nil"/>
          <w:left w:val="nil"/>
          <w:bottom w:val="nil"/>
          <w:right w:val="nil"/>
          <w:insideH w:val="nil"/>
          <w:insideV w:val="nil"/>
        </w:tcBorders>
        <w:shd w:val="clear" w:color="auto" w:fill="74BC98" w:themeFill="accent2" w:themeFillShade="BF"/>
      </w:tcPr>
    </w:tblStylePr>
    <w:tblStylePr w:type="band1Horz">
      <w:tblPr/>
      <w:tcPr>
        <w:tcBorders>
          <w:top w:val="nil"/>
          <w:left w:val="nil"/>
          <w:bottom w:val="nil"/>
          <w:right w:val="nil"/>
          <w:insideH w:val="nil"/>
          <w:insideV w:val="nil"/>
        </w:tcBorders>
        <w:shd w:val="clear" w:color="auto" w:fill="74BC98" w:themeFill="accent2" w:themeFillShade="BF"/>
      </w:tcPr>
    </w:tblStylePr>
  </w:style>
  <w:style w:type="table" w:styleId="DunkleListe-Akzent3">
    <w:name w:val="Dark List Accent 3"/>
    <w:basedOn w:val="NormaleTabelle"/>
    <w:uiPriority w:val="70"/>
    <w:rsid w:val="00CB0664"/>
    <w:pPr>
      <w:spacing w:after="0" w:line="240" w:lineRule="auto"/>
    </w:pPr>
    <w:rPr>
      <w:color w:val="FFFCF4" w:themeColor="background1"/>
    </w:rPr>
    <w:tblPr>
      <w:tblStyleRowBandSize w:val="1"/>
      <w:tblStyleColBandSize w:val="1"/>
    </w:tblPr>
    <w:tcPr>
      <w:shd w:val="clear" w:color="auto" w:fill="FDC221" w:themeFill="accent3"/>
    </w:tcPr>
    <w:tblStylePr w:type="firstRow">
      <w:rPr>
        <w:b/>
        <w:bCs/>
      </w:rPr>
      <w:tblPr/>
      <w:tcPr>
        <w:tcBorders>
          <w:top w:val="nil"/>
          <w:left w:val="nil"/>
          <w:bottom w:val="single" w:sz="18" w:space="0" w:color="FFFCF4" w:themeColor="background1"/>
          <w:right w:val="nil"/>
          <w:insideH w:val="nil"/>
          <w:insideV w:val="nil"/>
        </w:tcBorders>
        <w:shd w:val="clear" w:color="auto" w:fill="000000" w:themeFill="text1"/>
      </w:tcPr>
    </w:tblStylePr>
    <w:tblStylePr w:type="lastRow">
      <w:tblPr/>
      <w:tcPr>
        <w:tcBorders>
          <w:top w:val="single" w:sz="18" w:space="0" w:color="FFFCF4" w:themeColor="background1"/>
          <w:left w:val="nil"/>
          <w:bottom w:val="nil"/>
          <w:right w:val="nil"/>
          <w:insideH w:val="nil"/>
          <w:insideV w:val="nil"/>
        </w:tcBorders>
        <w:shd w:val="clear" w:color="auto" w:fill="8D6701" w:themeFill="accent3" w:themeFillShade="7F"/>
      </w:tcPr>
    </w:tblStylePr>
    <w:tblStylePr w:type="firstCol">
      <w:tblPr/>
      <w:tcPr>
        <w:tcBorders>
          <w:top w:val="nil"/>
          <w:left w:val="nil"/>
          <w:bottom w:val="nil"/>
          <w:right w:val="single" w:sz="18" w:space="0" w:color="FFFCF4" w:themeColor="background1"/>
          <w:insideH w:val="nil"/>
          <w:insideV w:val="nil"/>
        </w:tcBorders>
        <w:shd w:val="clear" w:color="auto" w:fill="D49B02" w:themeFill="accent3" w:themeFillShade="BF"/>
      </w:tcPr>
    </w:tblStylePr>
    <w:tblStylePr w:type="lastCol">
      <w:tblPr/>
      <w:tcPr>
        <w:tcBorders>
          <w:top w:val="nil"/>
          <w:left w:val="single" w:sz="18" w:space="0" w:color="FFFCF4" w:themeColor="background1"/>
          <w:bottom w:val="nil"/>
          <w:right w:val="nil"/>
          <w:insideH w:val="nil"/>
          <w:insideV w:val="nil"/>
        </w:tcBorders>
        <w:shd w:val="clear" w:color="auto" w:fill="D49B02" w:themeFill="accent3" w:themeFillShade="BF"/>
      </w:tcPr>
    </w:tblStylePr>
    <w:tblStylePr w:type="band1Vert">
      <w:tblPr/>
      <w:tcPr>
        <w:tcBorders>
          <w:top w:val="nil"/>
          <w:left w:val="nil"/>
          <w:bottom w:val="nil"/>
          <w:right w:val="nil"/>
          <w:insideH w:val="nil"/>
          <w:insideV w:val="nil"/>
        </w:tcBorders>
        <w:shd w:val="clear" w:color="auto" w:fill="D49B02" w:themeFill="accent3" w:themeFillShade="BF"/>
      </w:tcPr>
    </w:tblStylePr>
    <w:tblStylePr w:type="band1Horz">
      <w:tblPr/>
      <w:tcPr>
        <w:tcBorders>
          <w:top w:val="nil"/>
          <w:left w:val="nil"/>
          <w:bottom w:val="nil"/>
          <w:right w:val="nil"/>
          <w:insideH w:val="nil"/>
          <w:insideV w:val="nil"/>
        </w:tcBorders>
        <w:shd w:val="clear" w:color="auto" w:fill="D49B02" w:themeFill="accent3" w:themeFillShade="BF"/>
      </w:tcPr>
    </w:tblStylePr>
  </w:style>
  <w:style w:type="table" w:styleId="DunkleListe-Akzent4">
    <w:name w:val="Dark List Accent 4"/>
    <w:basedOn w:val="NormaleTabelle"/>
    <w:uiPriority w:val="70"/>
    <w:rsid w:val="00CB0664"/>
    <w:pPr>
      <w:spacing w:after="0" w:line="240" w:lineRule="auto"/>
    </w:pPr>
    <w:rPr>
      <w:color w:val="FFFCF4" w:themeColor="background1"/>
    </w:rPr>
    <w:tblPr>
      <w:tblStyleRowBandSize w:val="1"/>
      <w:tblStyleColBandSize w:val="1"/>
    </w:tblPr>
    <w:tcPr>
      <w:shd w:val="clear" w:color="auto" w:fill="FFE5B4" w:themeFill="accent4"/>
    </w:tcPr>
    <w:tblStylePr w:type="firstRow">
      <w:rPr>
        <w:b/>
        <w:bCs/>
      </w:rPr>
      <w:tblPr/>
      <w:tcPr>
        <w:tcBorders>
          <w:top w:val="nil"/>
          <w:left w:val="nil"/>
          <w:bottom w:val="single" w:sz="18" w:space="0" w:color="FFFCF4" w:themeColor="background1"/>
          <w:right w:val="nil"/>
          <w:insideH w:val="nil"/>
          <w:insideV w:val="nil"/>
        </w:tcBorders>
        <w:shd w:val="clear" w:color="auto" w:fill="000000" w:themeFill="text1"/>
      </w:tcPr>
    </w:tblStylePr>
    <w:tblStylePr w:type="lastRow">
      <w:tblPr/>
      <w:tcPr>
        <w:tcBorders>
          <w:top w:val="single" w:sz="18" w:space="0" w:color="FFFCF4" w:themeColor="background1"/>
          <w:left w:val="nil"/>
          <w:bottom w:val="nil"/>
          <w:right w:val="nil"/>
          <w:insideH w:val="nil"/>
          <w:insideV w:val="nil"/>
        </w:tcBorders>
        <w:shd w:val="clear" w:color="auto" w:fill="D88C00" w:themeFill="accent4" w:themeFillShade="7F"/>
      </w:tcPr>
    </w:tblStylePr>
    <w:tblStylePr w:type="firstCol">
      <w:tblPr/>
      <w:tcPr>
        <w:tcBorders>
          <w:top w:val="nil"/>
          <w:left w:val="nil"/>
          <w:bottom w:val="nil"/>
          <w:right w:val="single" w:sz="18" w:space="0" w:color="FFFCF4" w:themeColor="background1"/>
          <w:insideH w:val="nil"/>
          <w:insideV w:val="nil"/>
        </w:tcBorders>
        <w:shd w:val="clear" w:color="auto" w:fill="FFBE46" w:themeFill="accent4" w:themeFillShade="BF"/>
      </w:tcPr>
    </w:tblStylePr>
    <w:tblStylePr w:type="lastCol">
      <w:tblPr/>
      <w:tcPr>
        <w:tcBorders>
          <w:top w:val="nil"/>
          <w:left w:val="single" w:sz="18" w:space="0" w:color="FFFCF4" w:themeColor="background1"/>
          <w:bottom w:val="nil"/>
          <w:right w:val="nil"/>
          <w:insideH w:val="nil"/>
          <w:insideV w:val="nil"/>
        </w:tcBorders>
        <w:shd w:val="clear" w:color="auto" w:fill="FFBE46" w:themeFill="accent4" w:themeFillShade="BF"/>
      </w:tcPr>
    </w:tblStylePr>
    <w:tblStylePr w:type="band1Vert">
      <w:tblPr/>
      <w:tcPr>
        <w:tcBorders>
          <w:top w:val="nil"/>
          <w:left w:val="nil"/>
          <w:bottom w:val="nil"/>
          <w:right w:val="nil"/>
          <w:insideH w:val="nil"/>
          <w:insideV w:val="nil"/>
        </w:tcBorders>
        <w:shd w:val="clear" w:color="auto" w:fill="FFBE46" w:themeFill="accent4" w:themeFillShade="BF"/>
      </w:tcPr>
    </w:tblStylePr>
    <w:tblStylePr w:type="band1Horz">
      <w:tblPr/>
      <w:tcPr>
        <w:tcBorders>
          <w:top w:val="nil"/>
          <w:left w:val="nil"/>
          <w:bottom w:val="nil"/>
          <w:right w:val="nil"/>
          <w:insideH w:val="nil"/>
          <w:insideV w:val="nil"/>
        </w:tcBorders>
        <w:shd w:val="clear" w:color="auto" w:fill="FFBE46" w:themeFill="accent4" w:themeFillShade="BF"/>
      </w:tcPr>
    </w:tblStylePr>
  </w:style>
  <w:style w:type="table" w:styleId="DunkleListe-Akzent5">
    <w:name w:val="Dark List Accent 5"/>
    <w:basedOn w:val="NormaleTabelle"/>
    <w:uiPriority w:val="70"/>
    <w:rsid w:val="00CB0664"/>
    <w:pPr>
      <w:spacing w:after="0" w:line="240" w:lineRule="auto"/>
    </w:pPr>
    <w:rPr>
      <w:color w:val="FFFCF4" w:themeColor="background1"/>
    </w:rPr>
    <w:tblPr>
      <w:tblStyleRowBandSize w:val="1"/>
      <w:tblStyleColBandSize w:val="1"/>
    </w:tblPr>
    <w:tcPr>
      <w:shd w:val="clear" w:color="auto" w:fill="FCBBB7" w:themeFill="accent5"/>
    </w:tcPr>
    <w:tblStylePr w:type="firstRow">
      <w:rPr>
        <w:b/>
        <w:bCs/>
      </w:rPr>
      <w:tblPr/>
      <w:tcPr>
        <w:tcBorders>
          <w:top w:val="nil"/>
          <w:left w:val="nil"/>
          <w:bottom w:val="single" w:sz="18" w:space="0" w:color="FFFCF4" w:themeColor="background1"/>
          <w:right w:val="nil"/>
          <w:insideH w:val="nil"/>
          <w:insideV w:val="nil"/>
        </w:tcBorders>
        <w:shd w:val="clear" w:color="auto" w:fill="000000" w:themeFill="text1"/>
      </w:tcPr>
    </w:tblStylePr>
    <w:tblStylePr w:type="lastRow">
      <w:tblPr/>
      <w:tcPr>
        <w:tcBorders>
          <w:top w:val="single" w:sz="18" w:space="0" w:color="FFFCF4" w:themeColor="background1"/>
          <w:left w:val="nil"/>
          <w:bottom w:val="nil"/>
          <w:right w:val="nil"/>
          <w:insideH w:val="nil"/>
          <w:insideV w:val="nil"/>
        </w:tcBorders>
        <w:shd w:val="clear" w:color="auto" w:fill="CF1308" w:themeFill="accent5" w:themeFillShade="7F"/>
      </w:tcPr>
    </w:tblStylePr>
    <w:tblStylePr w:type="firstCol">
      <w:tblPr/>
      <w:tcPr>
        <w:tcBorders>
          <w:top w:val="nil"/>
          <w:left w:val="nil"/>
          <w:bottom w:val="nil"/>
          <w:right w:val="single" w:sz="18" w:space="0" w:color="FFFCF4" w:themeColor="background1"/>
          <w:insideH w:val="nil"/>
          <w:insideV w:val="nil"/>
        </w:tcBorders>
        <w:shd w:val="clear" w:color="auto" w:fill="F7574E" w:themeFill="accent5" w:themeFillShade="BF"/>
      </w:tcPr>
    </w:tblStylePr>
    <w:tblStylePr w:type="lastCol">
      <w:tblPr/>
      <w:tcPr>
        <w:tcBorders>
          <w:top w:val="nil"/>
          <w:left w:val="single" w:sz="18" w:space="0" w:color="FFFCF4" w:themeColor="background1"/>
          <w:bottom w:val="nil"/>
          <w:right w:val="nil"/>
          <w:insideH w:val="nil"/>
          <w:insideV w:val="nil"/>
        </w:tcBorders>
        <w:shd w:val="clear" w:color="auto" w:fill="F7574E" w:themeFill="accent5" w:themeFillShade="BF"/>
      </w:tcPr>
    </w:tblStylePr>
    <w:tblStylePr w:type="band1Vert">
      <w:tblPr/>
      <w:tcPr>
        <w:tcBorders>
          <w:top w:val="nil"/>
          <w:left w:val="nil"/>
          <w:bottom w:val="nil"/>
          <w:right w:val="nil"/>
          <w:insideH w:val="nil"/>
          <w:insideV w:val="nil"/>
        </w:tcBorders>
        <w:shd w:val="clear" w:color="auto" w:fill="F7574E" w:themeFill="accent5" w:themeFillShade="BF"/>
      </w:tcPr>
    </w:tblStylePr>
    <w:tblStylePr w:type="band1Horz">
      <w:tblPr/>
      <w:tcPr>
        <w:tcBorders>
          <w:top w:val="nil"/>
          <w:left w:val="nil"/>
          <w:bottom w:val="nil"/>
          <w:right w:val="nil"/>
          <w:insideH w:val="nil"/>
          <w:insideV w:val="nil"/>
        </w:tcBorders>
        <w:shd w:val="clear" w:color="auto" w:fill="F7574E" w:themeFill="accent5" w:themeFillShade="BF"/>
      </w:tcPr>
    </w:tblStylePr>
  </w:style>
  <w:style w:type="table" w:styleId="DunkleListe-Akzent6">
    <w:name w:val="Dark List Accent 6"/>
    <w:basedOn w:val="NormaleTabelle"/>
    <w:uiPriority w:val="70"/>
    <w:rsid w:val="00CB0664"/>
    <w:pPr>
      <w:spacing w:after="0" w:line="240" w:lineRule="auto"/>
    </w:pPr>
    <w:rPr>
      <w:color w:val="FFFCF4" w:themeColor="background1"/>
    </w:rPr>
    <w:tblPr>
      <w:tblStyleRowBandSize w:val="1"/>
      <w:tblStyleColBandSize w:val="1"/>
    </w:tblPr>
    <w:tcPr>
      <w:shd w:val="clear" w:color="auto" w:fill="331B3B" w:themeFill="accent6"/>
    </w:tcPr>
    <w:tblStylePr w:type="firstRow">
      <w:rPr>
        <w:b/>
        <w:bCs/>
      </w:rPr>
      <w:tblPr/>
      <w:tcPr>
        <w:tcBorders>
          <w:top w:val="nil"/>
          <w:left w:val="nil"/>
          <w:bottom w:val="single" w:sz="18" w:space="0" w:color="FFFCF4" w:themeColor="background1"/>
          <w:right w:val="nil"/>
          <w:insideH w:val="nil"/>
          <w:insideV w:val="nil"/>
        </w:tcBorders>
        <w:shd w:val="clear" w:color="auto" w:fill="000000" w:themeFill="text1"/>
      </w:tcPr>
    </w:tblStylePr>
    <w:tblStylePr w:type="lastRow">
      <w:tblPr/>
      <w:tcPr>
        <w:tcBorders>
          <w:top w:val="single" w:sz="18" w:space="0" w:color="FFFCF4" w:themeColor="background1"/>
          <w:left w:val="nil"/>
          <w:bottom w:val="nil"/>
          <w:right w:val="nil"/>
          <w:insideH w:val="nil"/>
          <w:insideV w:val="nil"/>
        </w:tcBorders>
        <w:shd w:val="clear" w:color="auto" w:fill="190D1D" w:themeFill="accent6" w:themeFillShade="7F"/>
      </w:tcPr>
    </w:tblStylePr>
    <w:tblStylePr w:type="firstCol">
      <w:tblPr/>
      <w:tcPr>
        <w:tcBorders>
          <w:top w:val="nil"/>
          <w:left w:val="nil"/>
          <w:bottom w:val="nil"/>
          <w:right w:val="single" w:sz="18" w:space="0" w:color="FFFCF4" w:themeColor="background1"/>
          <w:insideH w:val="nil"/>
          <w:insideV w:val="nil"/>
        </w:tcBorders>
        <w:shd w:val="clear" w:color="auto" w:fill="26142C" w:themeFill="accent6" w:themeFillShade="BF"/>
      </w:tcPr>
    </w:tblStylePr>
    <w:tblStylePr w:type="lastCol">
      <w:tblPr/>
      <w:tcPr>
        <w:tcBorders>
          <w:top w:val="nil"/>
          <w:left w:val="single" w:sz="18" w:space="0" w:color="FFFCF4" w:themeColor="background1"/>
          <w:bottom w:val="nil"/>
          <w:right w:val="nil"/>
          <w:insideH w:val="nil"/>
          <w:insideV w:val="nil"/>
        </w:tcBorders>
        <w:shd w:val="clear" w:color="auto" w:fill="26142C" w:themeFill="accent6" w:themeFillShade="BF"/>
      </w:tcPr>
    </w:tblStylePr>
    <w:tblStylePr w:type="band1Vert">
      <w:tblPr/>
      <w:tcPr>
        <w:tcBorders>
          <w:top w:val="nil"/>
          <w:left w:val="nil"/>
          <w:bottom w:val="nil"/>
          <w:right w:val="nil"/>
          <w:insideH w:val="nil"/>
          <w:insideV w:val="nil"/>
        </w:tcBorders>
        <w:shd w:val="clear" w:color="auto" w:fill="26142C" w:themeFill="accent6" w:themeFillShade="BF"/>
      </w:tcPr>
    </w:tblStylePr>
    <w:tblStylePr w:type="band1Horz">
      <w:tblPr/>
      <w:tcPr>
        <w:tcBorders>
          <w:top w:val="nil"/>
          <w:left w:val="nil"/>
          <w:bottom w:val="nil"/>
          <w:right w:val="nil"/>
          <w:insideH w:val="nil"/>
          <w:insideV w:val="nil"/>
        </w:tcBorders>
        <w:shd w:val="clear" w:color="auto" w:fill="26142C"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BADECC" w:themeColor="accent2"/>
        <w:left w:val="single" w:sz="4" w:space="0" w:color="000000" w:themeColor="text1"/>
        <w:bottom w:val="single" w:sz="4" w:space="0" w:color="000000" w:themeColor="text1"/>
        <w:right w:val="single" w:sz="4" w:space="0" w:color="000000" w:themeColor="text1"/>
        <w:insideH w:val="single" w:sz="4" w:space="0" w:color="FFFCF4" w:themeColor="background1"/>
        <w:insideV w:val="single" w:sz="4" w:space="0" w:color="FFFCF4" w:themeColor="background1"/>
      </w:tblBorders>
    </w:tblPr>
    <w:tcPr>
      <w:shd w:val="clear" w:color="auto" w:fill="E6E6E6" w:themeFill="text1" w:themeFillTint="19"/>
    </w:tcPr>
    <w:tblStylePr w:type="firstRow">
      <w:rPr>
        <w:b/>
        <w:bCs/>
      </w:rPr>
      <w:tblPr/>
      <w:tcPr>
        <w:tcBorders>
          <w:top w:val="nil"/>
          <w:left w:val="nil"/>
          <w:bottom w:val="single" w:sz="24" w:space="0" w:color="BADECC" w:themeColor="accent2"/>
          <w:right w:val="nil"/>
          <w:insideH w:val="nil"/>
          <w:insideV w:val="nil"/>
        </w:tcBorders>
        <w:shd w:val="clear" w:color="auto" w:fill="FFFCF4" w:themeFill="background1"/>
      </w:tcPr>
    </w:tblStylePr>
    <w:tblStylePr w:type="lastRow">
      <w:rPr>
        <w:b/>
        <w:bCs/>
        <w:color w:val="FFFCF4" w:themeColor="background1"/>
      </w:rPr>
      <w:tblPr/>
      <w:tcPr>
        <w:tcBorders>
          <w:top w:val="single" w:sz="6" w:space="0" w:color="FFFCF4" w:themeColor="background1"/>
        </w:tcBorders>
        <w:shd w:val="clear" w:color="auto" w:fill="000000" w:themeFill="text1" w:themeFillShade="99"/>
      </w:tcPr>
    </w:tblStylePr>
    <w:tblStylePr w:type="firstCol">
      <w:rPr>
        <w:color w:val="FFFCF4"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CF4"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BADECC" w:themeColor="accent2"/>
        <w:left w:val="single" w:sz="4" w:space="0" w:color="005259" w:themeColor="accent1"/>
        <w:bottom w:val="single" w:sz="4" w:space="0" w:color="005259" w:themeColor="accent1"/>
        <w:right w:val="single" w:sz="4" w:space="0" w:color="005259" w:themeColor="accent1"/>
        <w:insideH w:val="single" w:sz="4" w:space="0" w:color="FFFCF4" w:themeColor="background1"/>
        <w:insideV w:val="single" w:sz="4" w:space="0" w:color="FFFCF4" w:themeColor="background1"/>
      </w:tblBorders>
    </w:tblPr>
    <w:tcPr>
      <w:shd w:val="clear" w:color="auto" w:fill="D5FBFF" w:themeFill="accent1" w:themeFillTint="19"/>
    </w:tcPr>
    <w:tblStylePr w:type="firstRow">
      <w:rPr>
        <w:b/>
        <w:bCs/>
      </w:rPr>
      <w:tblPr/>
      <w:tcPr>
        <w:tcBorders>
          <w:top w:val="nil"/>
          <w:left w:val="nil"/>
          <w:bottom w:val="single" w:sz="24" w:space="0" w:color="BADECC" w:themeColor="accent2"/>
          <w:right w:val="nil"/>
          <w:insideH w:val="nil"/>
          <w:insideV w:val="nil"/>
        </w:tcBorders>
        <w:shd w:val="clear" w:color="auto" w:fill="FFFCF4" w:themeFill="background1"/>
      </w:tcPr>
    </w:tblStylePr>
    <w:tblStylePr w:type="lastRow">
      <w:rPr>
        <w:b/>
        <w:bCs/>
        <w:color w:val="FFFCF4" w:themeColor="background1"/>
      </w:rPr>
      <w:tblPr/>
      <w:tcPr>
        <w:tcBorders>
          <w:top w:val="single" w:sz="6" w:space="0" w:color="FFFCF4" w:themeColor="background1"/>
        </w:tcBorders>
        <w:shd w:val="clear" w:color="auto" w:fill="003035" w:themeFill="accent1" w:themeFillShade="99"/>
      </w:tcPr>
    </w:tblStylePr>
    <w:tblStylePr w:type="firstCol">
      <w:rPr>
        <w:color w:val="FFFCF4" w:themeColor="background1"/>
      </w:rPr>
      <w:tblPr/>
      <w:tcPr>
        <w:tcBorders>
          <w:top w:val="nil"/>
          <w:left w:val="nil"/>
          <w:bottom w:val="nil"/>
          <w:right w:val="nil"/>
          <w:insideH w:val="single" w:sz="4" w:space="0" w:color="003035" w:themeColor="accent1" w:themeShade="99"/>
          <w:insideV w:val="nil"/>
        </w:tcBorders>
        <w:shd w:val="clear" w:color="auto" w:fill="003035" w:themeFill="accent1" w:themeFillShade="99"/>
      </w:tcPr>
    </w:tblStylePr>
    <w:tblStylePr w:type="lastCol">
      <w:rPr>
        <w:color w:val="FFFCF4" w:themeColor="background1"/>
      </w:rPr>
      <w:tblPr/>
      <w:tcPr>
        <w:tcBorders>
          <w:top w:val="nil"/>
          <w:left w:val="nil"/>
          <w:bottom w:val="nil"/>
          <w:right w:val="nil"/>
          <w:insideH w:val="nil"/>
          <w:insideV w:val="nil"/>
        </w:tcBorders>
        <w:shd w:val="clear" w:color="auto" w:fill="003035" w:themeFill="accent1" w:themeFillShade="99"/>
      </w:tcPr>
    </w:tblStylePr>
    <w:tblStylePr w:type="band1Vert">
      <w:tblPr/>
      <w:tcPr>
        <w:shd w:val="clear" w:color="auto" w:fill="56F1FF" w:themeFill="accent1" w:themeFillTint="66"/>
      </w:tcPr>
    </w:tblStylePr>
    <w:tblStylePr w:type="band1Horz">
      <w:tblPr/>
      <w:tcPr>
        <w:shd w:val="clear" w:color="auto" w:fill="2DEDFF"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BADECC" w:themeColor="accent2"/>
        <w:left w:val="single" w:sz="4" w:space="0" w:color="BADECC" w:themeColor="accent2"/>
        <w:bottom w:val="single" w:sz="4" w:space="0" w:color="BADECC" w:themeColor="accent2"/>
        <w:right w:val="single" w:sz="4" w:space="0" w:color="BADECC" w:themeColor="accent2"/>
        <w:insideH w:val="single" w:sz="4" w:space="0" w:color="FFFCF4" w:themeColor="background1"/>
        <w:insideV w:val="single" w:sz="4" w:space="0" w:color="FFFCF4" w:themeColor="background1"/>
      </w:tblBorders>
    </w:tblPr>
    <w:tcPr>
      <w:shd w:val="clear" w:color="auto" w:fill="F8FBF9" w:themeFill="accent2" w:themeFillTint="19"/>
    </w:tcPr>
    <w:tblStylePr w:type="firstRow">
      <w:rPr>
        <w:b/>
        <w:bCs/>
      </w:rPr>
      <w:tblPr/>
      <w:tcPr>
        <w:tcBorders>
          <w:top w:val="nil"/>
          <w:left w:val="nil"/>
          <w:bottom w:val="single" w:sz="24" w:space="0" w:color="BADECC" w:themeColor="accent2"/>
          <w:right w:val="nil"/>
          <w:insideH w:val="nil"/>
          <w:insideV w:val="nil"/>
        </w:tcBorders>
        <w:shd w:val="clear" w:color="auto" w:fill="FFFCF4" w:themeFill="background1"/>
      </w:tcPr>
    </w:tblStylePr>
    <w:tblStylePr w:type="lastRow">
      <w:rPr>
        <w:b/>
        <w:bCs/>
        <w:color w:val="FFFCF4" w:themeColor="background1"/>
      </w:rPr>
      <w:tblPr/>
      <w:tcPr>
        <w:tcBorders>
          <w:top w:val="single" w:sz="6" w:space="0" w:color="FFFCF4" w:themeColor="background1"/>
        </w:tcBorders>
        <w:shd w:val="clear" w:color="auto" w:fill="4FA57A" w:themeFill="accent2" w:themeFillShade="99"/>
      </w:tcPr>
    </w:tblStylePr>
    <w:tblStylePr w:type="firstCol">
      <w:rPr>
        <w:color w:val="FFFCF4" w:themeColor="background1"/>
      </w:rPr>
      <w:tblPr/>
      <w:tcPr>
        <w:tcBorders>
          <w:top w:val="nil"/>
          <w:left w:val="nil"/>
          <w:bottom w:val="nil"/>
          <w:right w:val="nil"/>
          <w:insideH w:val="single" w:sz="4" w:space="0" w:color="4FA57A" w:themeColor="accent2" w:themeShade="99"/>
          <w:insideV w:val="nil"/>
        </w:tcBorders>
        <w:shd w:val="clear" w:color="auto" w:fill="4FA57A" w:themeFill="accent2" w:themeFillShade="99"/>
      </w:tcPr>
    </w:tblStylePr>
    <w:tblStylePr w:type="lastCol">
      <w:rPr>
        <w:color w:val="FFFCF4" w:themeColor="background1"/>
      </w:rPr>
      <w:tblPr/>
      <w:tcPr>
        <w:tcBorders>
          <w:top w:val="nil"/>
          <w:left w:val="nil"/>
          <w:bottom w:val="nil"/>
          <w:right w:val="nil"/>
          <w:insideH w:val="nil"/>
          <w:insideV w:val="nil"/>
        </w:tcBorders>
        <w:shd w:val="clear" w:color="auto" w:fill="4FA57A" w:themeFill="accent2" w:themeFillShade="99"/>
      </w:tcPr>
    </w:tblStylePr>
    <w:tblStylePr w:type="band1Vert">
      <w:tblPr/>
      <w:tcPr>
        <w:shd w:val="clear" w:color="auto" w:fill="E3F1EA" w:themeFill="accent2" w:themeFillTint="66"/>
      </w:tcPr>
    </w:tblStylePr>
    <w:tblStylePr w:type="band1Horz">
      <w:tblPr/>
      <w:tcPr>
        <w:shd w:val="clear" w:color="auto" w:fill="DCEEE5"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FFE5B4" w:themeColor="accent4"/>
        <w:left w:val="single" w:sz="4" w:space="0" w:color="FDC221" w:themeColor="accent3"/>
        <w:bottom w:val="single" w:sz="4" w:space="0" w:color="FDC221" w:themeColor="accent3"/>
        <w:right w:val="single" w:sz="4" w:space="0" w:color="FDC221" w:themeColor="accent3"/>
        <w:insideH w:val="single" w:sz="4" w:space="0" w:color="FFFCF4" w:themeColor="background1"/>
        <w:insideV w:val="single" w:sz="4" w:space="0" w:color="FFFCF4" w:themeColor="background1"/>
      </w:tblBorders>
    </w:tblPr>
    <w:tcPr>
      <w:shd w:val="clear" w:color="auto" w:fill="FEF8E9" w:themeFill="accent3" w:themeFillTint="19"/>
    </w:tcPr>
    <w:tblStylePr w:type="firstRow">
      <w:rPr>
        <w:b/>
        <w:bCs/>
      </w:rPr>
      <w:tblPr/>
      <w:tcPr>
        <w:tcBorders>
          <w:top w:val="nil"/>
          <w:left w:val="nil"/>
          <w:bottom w:val="single" w:sz="24" w:space="0" w:color="FFE5B4" w:themeColor="accent4"/>
          <w:right w:val="nil"/>
          <w:insideH w:val="nil"/>
          <w:insideV w:val="nil"/>
        </w:tcBorders>
        <w:shd w:val="clear" w:color="auto" w:fill="FFFCF4" w:themeFill="background1"/>
      </w:tcPr>
    </w:tblStylePr>
    <w:tblStylePr w:type="lastRow">
      <w:rPr>
        <w:b/>
        <w:bCs/>
        <w:color w:val="FFFCF4" w:themeColor="background1"/>
      </w:rPr>
      <w:tblPr/>
      <w:tcPr>
        <w:tcBorders>
          <w:top w:val="single" w:sz="6" w:space="0" w:color="FFFCF4" w:themeColor="background1"/>
        </w:tcBorders>
        <w:shd w:val="clear" w:color="auto" w:fill="A97C01" w:themeFill="accent3" w:themeFillShade="99"/>
      </w:tcPr>
    </w:tblStylePr>
    <w:tblStylePr w:type="firstCol">
      <w:rPr>
        <w:color w:val="FFFCF4" w:themeColor="background1"/>
      </w:rPr>
      <w:tblPr/>
      <w:tcPr>
        <w:tcBorders>
          <w:top w:val="nil"/>
          <w:left w:val="nil"/>
          <w:bottom w:val="nil"/>
          <w:right w:val="nil"/>
          <w:insideH w:val="single" w:sz="4" w:space="0" w:color="A97C01" w:themeColor="accent3" w:themeShade="99"/>
          <w:insideV w:val="nil"/>
        </w:tcBorders>
        <w:shd w:val="clear" w:color="auto" w:fill="A97C01" w:themeFill="accent3" w:themeFillShade="99"/>
      </w:tcPr>
    </w:tblStylePr>
    <w:tblStylePr w:type="lastCol">
      <w:rPr>
        <w:color w:val="FFFCF4" w:themeColor="background1"/>
      </w:rPr>
      <w:tblPr/>
      <w:tcPr>
        <w:tcBorders>
          <w:top w:val="nil"/>
          <w:left w:val="nil"/>
          <w:bottom w:val="nil"/>
          <w:right w:val="nil"/>
          <w:insideH w:val="nil"/>
          <w:insideV w:val="nil"/>
        </w:tcBorders>
        <w:shd w:val="clear" w:color="auto" w:fill="A97C01" w:themeFill="accent3" w:themeFillShade="99"/>
      </w:tcPr>
    </w:tblStylePr>
    <w:tblStylePr w:type="band1Vert">
      <w:tblPr/>
      <w:tcPr>
        <w:shd w:val="clear" w:color="auto" w:fill="FEE6A6" w:themeFill="accent3" w:themeFillTint="66"/>
      </w:tcPr>
    </w:tblStylePr>
    <w:tblStylePr w:type="band1Horz">
      <w:tblPr/>
      <w:tcPr>
        <w:shd w:val="clear" w:color="auto" w:fill="FEE090"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FDC221" w:themeColor="accent3"/>
        <w:left w:val="single" w:sz="4" w:space="0" w:color="FFE5B4" w:themeColor="accent4"/>
        <w:bottom w:val="single" w:sz="4" w:space="0" w:color="FFE5B4" w:themeColor="accent4"/>
        <w:right w:val="single" w:sz="4" w:space="0" w:color="FFE5B4" w:themeColor="accent4"/>
        <w:insideH w:val="single" w:sz="4" w:space="0" w:color="FFFCF4" w:themeColor="background1"/>
        <w:insideV w:val="single" w:sz="4" w:space="0" w:color="FFFCF4" w:themeColor="background1"/>
      </w:tblBorders>
    </w:tblPr>
    <w:tcPr>
      <w:shd w:val="clear" w:color="auto" w:fill="FFFCF7" w:themeFill="accent4" w:themeFillTint="19"/>
    </w:tcPr>
    <w:tblStylePr w:type="firstRow">
      <w:rPr>
        <w:b/>
        <w:bCs/>
      </w:rPr>
      <w:tblPr/>
      <w:tcPr>
        <w:tcBorders>
          <w:top w:val="nil"/>
          <w:left w:val="nil"/>
          <w:bottom w:val="single" w:sz="24" w:space="0" w:color="FDC221" w:themeColor="accent3"/>
          <w:right w:val="nil"/>
          <w:insideH w:val="nil"/>
          <w:insideV w:val="nil"/>
        </w:tcBorders>
        <w:shd w:val="clear" w:color="auto" w:fill="FFFCF4" w:themeFill="background1"/>
      </w:tcPr>
    </w:tblStylePr>
    <w:tblStylePr w:type="lastRow">
      <w:rPr>
        <w:b/>
        <w:bCs/>
        <w:color w:val="FFFCF4" w:themeColor="background1"/>
      </w:rPr>
      <w:tblPr/>
      <w:tcPr>
        <w:tcBorders>
          <w:top w:val="single" w:sz="6" w:space="0" w:color="FFFCF4" w:themeColor="background1"/>
        </w:tcBorders>
        <w:shd w:val="clear" w:color="auto" w:fill="FFA806" w:themeFill="accent4" w:themeFillShade="99"/>
      </w:tcPr>
    </w:tblStylePr>
    <w:tblStylePr w:type="firstCol">
      <w:rPr>
        <w:color w:val="FFFCF4" w:themeColor="background1"/>
      </w:rPr>
      <w:tblPr/>
      <w:tcPr>
        <w:tcBorders>
          <w:top w:val="nil"/>
          <w:left w:val="nil"/>
          <w:bottom w:val="nil"/>
          <w:right w:val="nil"/>
          <w:insideH w:val="single" w:sz="4" w:space="0" w:color="FFA806" w:themeColor="accent4" w:themeShade="99"/>
          <w:insideV w:val="nil"/>
        </w:tcBorders>
        <w:shd w:val="clear" w:color="auto" w:fill="FFA806" w:themeFill="accent4" w:themeFillShade="99"/>
      </w:tcPr>
    </w:tblStylePr>
    <w:tblStylePr w:type="lastCol">
      <w:rPr>
        <w:color w:val="FFFCF4" w:themeColor="background1"/>
      </w:rPr>
      <w:tblPr/>
      <w:tcPr>
        <w:tcBorders>
          <w:top w:val="nil"/>
          <w:left w:val="nil"/>
          <w:bottom w:val="nil"/>
          <w:right w:val="nil"/>
          <w:insideH w:val="nil"/>
          <w:insideV w:val="nil"/>
        </w:tcBorders>
        <w:shd w:val="clear" w:color="auto" w:fill="FFA806" w:themeFill="accent4" w:themeFillShade="99"/>
      </w:tcPr>
    </w:tblStylePr>
    <w:tblStylePr w:type="band1Vert">
      <w:tblPr/>
      <w:tcPr>
        <w:shd w:val="clear" w:color="auto" w:fill="FFF4E1" w:themeFill="accent4" w:themeFillTint="66"/>
      </w:tcPr>
    </w:tblStylePr>
    <w:tblStylePr w:type="band1Horz">
      <w:tblPr/>
      <w:tcPr>
        <w:shd w:val="clear" w:color="auto" w:fill="FFF1D9"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331B3B" w:themeColor="accent6"/>
        <w:left w:val="single" w:sz="4" w:space="0" w:color="FCBBB7" w:themeColor="accent5"/>
        <w:bottom w:val="single" w:sz="4" w:space="0" w:color="FCBBB7" w:themeColor="accent5"/>
        <w:right w:val="single" w:sz="4" w:space="0" w:color="FCBBB7" w:themeColor="accent5"/>
        <w:insideH w:val="single" w:sz="4" w:space="0" w:color="FFFCF4" w:themeColor="background1"/>
        <w:insideV w:val="single" w:sz="4" w:space="0" w:color="FFFCF4" w:themeColor="background1"/>
      </w:tblBorders>
    </w:tblPr>
    <w:tcPr>
      <w:shd w:val="clear" w:color="auto" w:fill="FEF7F7" w:themeFill="accent5" w:themeFillTint="19"/>
    </w:tcPr>
    <w:tblStylePr w:type="firstRow">
      <w:rPr>
        <w:b/>
        <w:bCs/>
      </w:rPr>
      <w:tblPr/>
      <w:tcPr>
        <w:tcBorders>
          <w:top w:val="nil"/>
          <w:left w:val="nil"/>
          <w:bottom w:val="single" w:sz="24" w:space="0" w:color="331B3B" w:themeColor="accent6"/>
          <w:right w:val="nil"/>
          <w:insideH w:val="nil"/>
          <w:insideV w:val="nil"/>
        </w:tcBorders>
        <w:shd w:val="clear" w:color="auto" w:fill="FFFCF4" w:themeFill="background1"/>
      </w:tcPr>
    </w:tblStylePr>
    <w:tblStylePr w:type="lastRow">
      <w:rPr>
        <w:b/>
        <w:bCs/>
        <w:color w:val="FFFCF4" w:themeColor="background1"/>
      </w:rPr>
      <w:tblPr/>
      <w:tcPr>
        <w:tcBorders>
          <w:top w:val="single" w:sz="6" w:space="0" w:color="FFFCF4" w:themeColor="background1"/>
        </w:tcBorders>
        <w:shd w:val="clear" w:color="auto" w:fill="F51C10" w:themeFill="accent5" w:themeFillShade="99"/>
      </w:tcPr>
    </w:tblStylePr>
    <w:tblStylePr w:type="firstCol">
      <w:rPr>
        <w:color w:val="FFFCF4" w:themeColor="background1"/>
      </w:rPr>
      <w:tblPr/>
      <w:tcPr>
        <w:tcBorders>
          <w:top w:val="nil"/>
          <w:left w:val="nil"/>
          <w:bottom w:val="nil"/>
          <w:right w:val="nil"/>
          <w:insideH w:val="single" w:sz="4" w:space="0" w:color="F51C10" w:themeColor="accent5" w:themeShade="99"/>
          <w:insideV w:val="nil"/>
        </w:tcBorders>
        <w:shd w:val="clear" w:color="auto" w:fill="F51C10" w:themeFill="accent5" w:themeFillShade="99"/>
      </w:tcPr>
    </w:tblStylePr>
    <w:tblStylePr w:type="lastCol">
      <w:rPr>
        <w:color w:val="FFFCF4" w:themeColor="background1"/>
      </w:rPr>
      <w:tblPr/>
      <w:tcPr>
        <w:tcBorders>
          <w:top w:val="nil"/>
          <w:left w:val="nil"/>
          <w:bottom w:val="nil"/>
          <w:right w:val="nil"/>
          <w:insideH w:val="nil"/>
          <w:insideV w:val="nil"/>
        </w:tcBorders>
        <w:shd w:val="clear" w:color="auto" w:fill="F51C10" w:themeFill="accent5" w:themeFillShade="99"/>
      </w:tcPr>
    </w:tblStylePr>
    <w:tblStylePr w:type="band1Vert">
      <w:tblPr/>
      <w:tcPr>
        <w:shd w:val="clear" w:color="auto" w:fill="FDE3E2" w:themeFill="accent5" w:themeFillTint="66"/>
      </w:tcPr>
    </w:tblStylePr>
    <w:tblStylePr w:type="band1Horz">
      <w:tblPr/>
      <w:tcPr>
        <w:shd w:val="clear" w:color="auto" w:fill="FDDCDA"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FCBBB7" w:themeColor="accent5"/>
        <w:left w:val="single" w:sz="4" w:space="0" w:color="331B3B" w:themeColor="accent6"/>
        <w:bottom w:val="single" w:sz="4" w:space="0" w:color="331B3B" w:themeColor="accent6"/>
        <w:right w:val="single" w:sz="4" w:space="0" w:color="331B3B" w:themeColor="accent6"/>
        <w:insideH w:val="single" w:sz="4" w:space="0" w:color="FFFCF4" w:themeColor="background1"/>
        <w:insideV w:val="single" w:sz="4" w:space="0" w:color="FFFCF4" w:themeColor="background1"/>
      </w:tblBorders>
    </w:tblPr>
    <w:tcPr>
      <w:shd w:val="clear" w:color="auto" w:fill="EEE2F2" w:themeFill="accent6" w:themeFillTint="19"/>
    </w:tcPr>
    <w:tblStylePr w:type="firstRow">
      <w:rPr>
        <w:b/>
        <w:bCs/>
      </w:rPr>
      <w:tblPr/>
      <w:tcPr>
        <w:tcBorders>
          <w:top w:val="nil"/>
          <w:left w:val="nil"/>
          <w:bottom w:val="single" w:sz="24" w:space="0" w:color="FCBBB7" w:themeColor="accent5"/>
          <w:right w:val="nil"/>
          <w:insideH w:val="nil"/>
          <w:insideV w:val="nil"/>
        </w:tcBorders>
        <w:shd w:val="clear" w:color="auto" w:fill="FFFCF4" w:themeFill="background1"/>
      </w:tcPr>
    </w:tblStylePr>
    <w:tblStylePr w:type="lastRow">
      <w:rPr>
        <w:b/>
        <w:bCs/>
        <w:color w:val="FFFCF4" w:themeColor="background1"/>
      </w:rPr>
      <w:tblPr/>
      <w:tcPr>
        <w:tcBorders>
          <w:top w:val="single" w:sz="6" w:space="0" w:color="FFFCF4" w:themeColor="background1"/>
        </w:tcBorders>
        <w:shd w:val="clear" w:color="auto" w:fill="1E1023" w:themeFill="accent6" w:themeFillShade="99"/>
      </w:tcPr>
    </w:tblStylePr>
    <w:tblStylePr w:type="firstCol">
      <w:rPr>
        <w:color w:val="FFFCF4" w:themeColor="background1"/>
      </w:rPr>
      <w:tblPr/>
      <w:tcPr>
        <w:tcBorders>
          <w:top w:val="nil"/>
          <w:left w:val="nil"/>
          <w:bottom w:val="nil"/>
          <w:right w:val="nil"/>
          <w:insideH w:val="single" w:sz="4" w:space="0" w:color="1E1023" w:themeColor="accent6" w:themeShade="99"/>
          <w:insideV w:val="nil"/>
        </w:tcBorders>
        <w:shd w:val="clear" w:color="auto" w:fill="1E1023" w:themeFill="accent6" w:themeFillShade="99"/>
      </w:tcPr>
    </w:tblStylePr>
    <w:tblStylePr w:type="lastCol">
      <w:rPr>
        <w:color w:val="FFFCF4" w:themeColor="background1"/>
      </w:rPr>
      <w:tblPr/>
      <w:tcPr>
        <w:tcBorders>
          <w:top w:val="nil"/>
          <w:left w:val="nil"/>
          <w:bottom w:val="nil"/>
          <w:right w:val="nil"/>
          <w:insideH w:val="nil"/>
          <w:insideV w:val="nil"/>
        </w:tcBorders>
        <w:shd w:val="clear" w:color="auto" w:fill="1E1023" w:themeFill="accent6" w:themeFillShade="99"/>
      </w:tcPr>
    </w:tblStylePr>
    <w:tblStylePr w:type="band1Vert">
      <w:tblPr/>
      <w:tcPr>
        <w:shd w:val="clear" w:color="auto" w:fill="B98AC9" w:themeFill="accent6" w:themeFillTint="66"/>
      </w:tcPr>
    </w:tblStylePr>
    <w:tblStylePr w:type="band1Horz">
      <w:tblPr/>
      <w:tcPr>
        <w:shd w:val="clear" w:color="auto" w:fill="A86EBC"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CF4" w:themeColor="background1"/>
      </w:rPr>
      <w:tblPr/>
      <w:tcPr>
        <w:tcBorders>
          <w:bottom w:val="single" w:sz="12" w:space="0" w:color="FFFCF4" w:themeColor="background1"/>
        </w:tcBorders>
        <w:shd w:val="clear" w:color="auto" w:fill="82C3A3" w:themeFill="accent2" w:themeFillShade="CC"/>
      </w:tcPr>
    </w:tblStylePr>
    <w:tblStylePr w:type="lastRow">
      <w:rPr>
        <w:b/>
        <w:bCs/>
        <w:color w:val="82C3A3" w:themeColor="accent2" w:themeShade="CC"/>
      </w:rPr>
      <w:tblPr/>
      <w:tcPr>
        <w:tcBorders>
          <w:top w:val="single" w:sz="12" w:space="0" w:color="000000" w:themeColor="text1"/>
        </w:tcBorders>
        <w:shd w:val="clear" w:color="auto" w:fill="FFFC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D5FBFF" w:themeFill="accent1" w:themeFillTint="19"/>
    </w:tcPr>
    <w:tblStylePr w:type="firstRow">
      <w:rPr>
        <w:b/>
        <w:bCs/>
        <w:color w:val="FFFCF4" w:themeColor="background1"/>
      </w:rPr>
      <w:tblPr/>
      <w:tcPr>
        <w:tcBorders>
          <w:bottom w:val="single" w:sz="12" w:space="0" w:color="FFFCF4" w:themeColor="background1"/>
        </w:tcBorders>
        <w:shd w:val="clear" w:color="auto" w:fill="82C3A3" w:themeFill="accent2" w:themeFillShade="CC"/>
      </w:tcPr>
    </w:tblStylePr>
    <w:tblStylePr w:type="lastRow">
      <w:rPr>
        <w:b/>
        <w:bCs/>
        <w:color w:val="82C3A3" w:themeColor="accent2" w:themeShade="CC"/>
      </w:rPr>
      <w:tblPr/>
      <w:tcPr>
        <w:tcBorders>
          <w:top w:val="single" w:sz="12" w:space="0" w:color="000000" w:themeColor="text1"/>
        </w:tcBorders>
        <w:shd w:val="clear" w:color="auto" w:fill="FFFC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6FF" w:themeFill="accent1" w:themeFillTint="3F"/>
      </w:tcPr>
    </w:tblStylePr>
    <w:tblStylePr w:type="band1Horz">
      <w:tblPr/>
      <w:tcPr>
        <w:shd w:val="clear" w:color="auto" w:fill="AAF8FF"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FBF9" w:themeFill="accent2" w:themeFillTint="19"/>
    </w:tcPr>
    <w:tblStylePr w:type="firstRow">
      <w:rPr>
        <w:b/>
        <w:bCs/>
        <w:color w:val="FFFCF4" w:themeColor="background1"/>
      </w:rPr>
      <w:tblPr/>
      <w:tcPr>
        <w:tcBorders>
          <w:bottom w:val="single" w:sz="12" w:space="0" w:color="FFFCF4" w:themeColor="background1"/>
        </w:tcBorders>
        <w:shd w:val="clear" w:color="auto" w:fill="82C3A3" w:themeFill="accent2" w:themeFillShade="CC"/>
      </w:tcPr>
    </w:tblStylePr>
    <w:tblStylePr w:type="lastRow">
      <w:rPr>
        <w:b/>
        <w:bCs/>
        <w:color w:val="82C3A3" w:themeColor="accent2" w:themeShade="CC"/>
      </w:rPr>
      <w:tblPr/>
      <w:tcPr>
        <w:tcBorders>
          <w:top w:val="single" w:sz="12" w:space="0" w:color="000000" w:themeColor="text1"/>
        </w:tcBorders>
        <w:shd w:val="clear" w:color="auto" w:fill="FFFC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F6F2" w:themeFill="accent2" w:themeFillTint="3F"/>
      </w:tcPr>
    </w:tblStylePr>
    <w:tblStylePr w:type="band1Horz">
      <w:tblPr/>
      <w:tcPr>
        <w:shd w:val="clear" w:color="auto" w:fill="F1F8F4"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EF8E9" w:themeFill="accent3" w:themeFillTint="19"/>
    </w:tcPr>
    <w:tblStylePr w:type="firstRow">
      <w:rPr>
        <w:b/>
        <w:bCs/>
        <w:color w:val="FFFCF4" w:themeColor="background1"/>
      </w:rPr>
      <w:tblPr/>
      <w:tcPr>
        <w:tcBorders>
          <w:bottom w:val="single" w:sz="12" w:space="0" w:color="FFFCF4" w:themeColor="background1"/>
        </w:tcBorders>
        <w:shd w:val="clear" w:color="auto" w:fill="FFC65D" w:themeFill="accent4" w:themeFillShade="CC"/>
      </w:tcPr>
    </w:tblStylePr>
    <w:tblStylePr w:type="lastRow">
      <w:rPr>
        <w:b/>
        <w:bCs/>
        <w:color w:val="FFC65D" w:themeColor="accent4" w:themeShade="CC"/>
      </w:rPr>
      <w:tblPr/>
      <w:tcPr>
        <w:tcBorders>
          <w:top w:val="single" w:sz="12" w:space="0" w:color="000000" w:themeColor="text1"/>
        </w:tcBorders>
        <w:shd w:val="clear" w:color="auto" w:fill="FFFC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C7" w:themeFill="accent3" w:themeFillTint="3F"/>
      </w:tcPr>
    </w:tblStylePr>
    <w:tblStylePr w:type="band1Horz">
      <w:tblPr/>
      <w:tcPr>
        <w:shd w:val="clear" w:color="auto" w:fill="FEF2D2"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FFCF7" w:themeFill="accent4" w:themeFillTint="19"/>
    </w:tcPr>
    <w:tblStylePr w:type="firstRow">
      <w:rPr>
        <w:b/>
        <w:bCs/>
        <w:color w:val="FFFCF4" w:themeColor="background1"/>
      </w:rPr>
      <w:tblPr/>
      <w:tcPr>
        <w:tcBorders>
          <w:bottom w:val="single" w:sz="12" w:space="0" w:color="FFFCF4" w:themeColor="background1"/>
        </w:tcBorders>
        <w:shd w:val="clear" w:color="auto" w:fill="E2A502" w:themeFill="accent3" w:themeFillShade="CC"/>
      </w:tcPr>
    </w:tblStylePr>
    <w:tblStylePr w:type="lastRow">
      <w:rPr>
        <w:b/>
        <w:bCs/>
        <w:color w:val="E2A502" w:themeColor="accent3" w:themeShade="CC"/>
      </w:rPr>
      <w:tblPr/>
      <w:tcPr>
        <w:tcBorders>
          <w:top w:val="single" w:sz="12" w:space="0" w:color="000000" w:themeColor="text1"/>
        </w:tcBorders>
        <w:shd w:val="clear" w:color="auto" w:fill="FFFC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8EC" w:themeFill="accent4" w:themeFillTint="3F"/>
      </w:tcPr>
    </w:tblStylePr>
    <w:tblStylePr w:type="band1Horz">
      <w:tblPr/>
      <w:tcPr>
        <w:shd w:val="clear" w:color="auto" w:fill="FFF9F0"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FEF7F7" w:themeFill="accent5" w:themeFillTint="19"/>
    </w:tcPr>
    <w:tblStylePr w:type="firstRow">
      <w:rPr>
        <w:b/>
        <w:bCs/>
        <w:color w:val="FFFCF4" w:themeColor="background1"/>
      </w:rPr>
      <w:tblPr/>
      <w:tcPr>
        <w:tcBorders>
          <w:bottom w:val="single" w:sz="12" w:space="0" w:color="FFFCF4" w:themeColor="background1"/>
        </w:tcBorders>
        <w:shd w:val="clear" w:color="auto" w:fill="28152F" w:themeFill="accent6" w:themeFillShade="CC"/>
      </w:tcPr>
    </w:tblStylePr>
    <w:tblStylePr w:type="lastRow">
      <w:rPr>
        <w:b/>
        <w:bCs/>
        <w:color w:val="28152F" w:themeColor="accent6" w:themeShade="CC"/>
      </w:rPr>
      <w:tblPr/>
      <w:tcPr>
        <w:tcBorders>
          <w:top w:val="single" w:sz="12" w:space="0" w:color="000000" w:themeColor="text1"/>
        </w:tcBorders>
        <w:shd w:val="clear" w:color="auto" w:fill="FFFC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DED" w:themeFill="accent5" w:themeFillTint="3F"/>
      </w:tcPr>
    </w:tblStylePr>
    <w:tblStylePr w:type="band1Horz">
      <w:tblPr/>
      <w:tcPr>
        <w:shd w:val="clear" w:color="auto" w:fill="FEF1F0"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EEE2F2" w:themeFill="accent6" w:themeFillTint="19"/>
    </w:tcPr>
    <w:tblStylePr w:type="firstRow">
      <w:rPr>
        <w:b/>
        <w:bCs/>
        <w:color w:val="FFFCF4" w:themeColor="background1"/>
      </w:rPr>
      <w:tblPr/>
      <w:tcPr>
        <w:tcBorders>
          <w:bottom w:val="single" w:sz="12" w:space="0" w:color="FFFCF4" w:themeColor="background1"/>
        </w:tcBorders>
        <w:shd w:val="clear" w:color="auto" w:fill="F86B63" w:themeFill="accent5" w:themeFillShade="CC"/>
      </w:tcPr>
    </w:tblStylePr>
    <w:tblStylePr w:type="lastRow">
      <w:rPr>
        <w:b/>
        <w:bCs/>
        <w:color w:val="F86B63" w:themeColor="accent5" w:themeShade="CC"/>
      </w:rPr>
      <w:tblPr/>
      <w:tcPr>
        <w:tcBorders>
          <w:top w:val="single" w:sz="12" w:space="0" w:color="000000" w:themeColor="text1"/>
        </w:tcBorders>
        <w:shd w:val="clear" w:color="auto" w:fill="FFFCF4"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4B6DE" w:themeFill="accent6" w:themeFillTint="3F"/>
      </w:tcPr>
    </w:tblStylePr>
    <w:tblStylePr w:type="band1Horz">
      <w:tblPr/>
      <w:tcPr>
        <w:shd w:val="clear" w:color="auto" w:fill="DCC4E4"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CF4"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CF4" w:themeColor="background1"/>
      </w:rPr>
      <w:tblPr/>
      <w:tcPr>
        <w:shd w:val="clear" w:color="auto" w:fill="000000" w:themeFill="text1" w:themeFillShade="BF"/>
      </w:tcPr>
    </w:tblStylePr>
    <w:tblStylePr w:type="lastCol">
      <w:rPr>
        <w:color w:val="FFFCF4"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CF4" w:themeColor="background1"/>
      </w:tblBorders>
    </w:tblPr>
    <w:tcPr>
      <w:shd w:val="clear" w:color="auto" w:fill="AAF8FF" w:themeFill="accent1" w:themeFillTint="33"/>
    </w:tcPr>
    <w:tblStylePr w:type="firstRow">
      <w:rPr>
        <w:b/>
        <w:bCs/>
      </w:rPr>
      <w:tblPr/>
      <w:tcPr>
        <w:shd w:val="clear" w:color="auto" w:fill="56F1FF" w:themeFill="accent1" w:themeFillTint="66"/>
      </w:tcPr>
    </w:tblStylePr>
    <w:tblStylePr w:type="lastRow">
      <w:rPr>
        <w:b/>
        <w:bCs/>
        <w:color w:val="000000" w:themeColor="text1"/>
      </w:rPr>
      <w:tblPr/>
      <w:tcPr>
        <w:shd w:val="clear" w:color="auto" w:fill="56F1FF" w:themeFill="accent1" w:themeFillTint="66"/>
      </w:tcPr>
    </w:tblStylePr>
    <w:tblStylePr w:type="firstCol">
      <w:rPr>
        <w:color w:val="FFFCF4" w:themeColor="background1"/>
      </w:rPr>
      <w:tblPr/>
      <w:tcPr>
        <w:shd w:val="clear" w:color="auto" w:fill="003C42" w:themeFill="accent1" w:themeFillShade="BF"/>
      </w:tcPr>
    </w:tblStylePr>
    <w:tblStylePr w:type="lastCol">
      <w:rPr>
        <w:color w:val="FFFCF4" w:themeColor="background1"/>
      </w:rPr>
      <w:tblPr/>
      <w:tcPr>
        <w:shd w:val="clear" w:color="auto" w:fill="003C42" w:themeFill="accent1" w:themeFillShade="BF"/>
      </w:tcPr>
    </w:tblStylePr>
    <w:tblStylePr w:type="band1Vert">
      <w:tblPr/>
      <w:tcPr>
        <w:shd w:val="clear" w:color="auto" w:fill="2DEDFF" w:themeFill="accent1" w:themeFillTint="7F"/>
      </w:tcPr>
    </w:tblStylePr>
    <w:tblStylePr w:type="band1Horz">
      <w:tblPr/>
      <w:tcPr>
        <w:shd w:val="clear" w:color="auto" w:fill="2DEDFF"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CF4" w:themeColor="background1"/>
      </w:tblBorders>
    </w:tblPr>
    <w:tcPr>
      <w:shd w:val="clear" w:color="auto" w:fill="F1F8F4" w:themeFill="accent2" w:themeFillTint="33"/>
    </w:tcPr>
    <w:tblStylePr w:type="firstRow">
      <w:rPr>
        <w:b/>
        <w:bCs/>
      </w:rPr>
      <w:tblPr/>
      <w:tcPr>
        <w:shd w:val="clear" w:color="auto" w:fill="E3F1EA" w:themeFill="accent2" w:themeFillTint="66"/>
      </w:tcPr>
    </w:tblStylePr>
    <w:tblStylePr w:type="lastRow">
      <w:rPr>
        <w:b/>
        <w:bCs/>
        <w:color w:val="000000" w:themeColor="text1"/>
      </w:rPr>
      <w:tblPr/>
      <w:tcPr>
        <w:shd w:val="clear" w:color="auto" w:fill="E3F1EA" w:themeFill="accent2" w:themeFillTint="66"/>
      </w:tcPr>
    </w:tblStylePr>
    <w:tblStylePr w:type="firstCol">
      <w:rPr>
        <w:color w:val="FFFCF4" w:themeColor="background1"/>
      </w:rPr>
      <w:tblPr/>
      <w:tcPr>
        <w:shd w:val="clear" w:color="auto" w:fill="74BC98" w:themeFill="accent2" w:themeFillShade="BF"/>
      </w:tcPr>
    </w:tblStylePr>
    <w:tblStylePr w:type="lastCol">
      <w:rPr>
        <w:color w:val="FFFCF4" w:themeColor="background1"/>
      </w:rPr>
      <w:tblPr/>
      <w:tcPr>
        <w:shd w:val="clear" w:color="auto" w:fill="74BC98" w:themeFill="accent2" w:themeFillShade="BF"/>
      </w:tcPr>
    </w:tblStylePr>
    <w:tblStylePr w:type="band1Vert">
      <w:tblPr/>
      <w:tcPr>
        <w:shd w:val="clear" w:color="auto" w:fill="DCEEE5" w:themeFill="accent2" w:themeFillTint="7F"/>
      </w:tcPr>
    </w:tblStylePr>
    <w:tblStylePr w:type="band1Horz">
      <w:tblPr/>
      <w:tcPr>
        <w:shd w:val="clear" w:color="auto" w:fill="DCEEE5"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CF4" w:themeColor="background1"/>
      </w:tblBorders>
    </w:tblPr>
    <w:tcPr>
      <w:shd w:val="clear" w:color="auto" w:fill="FEF2D2" w:themeFill="accent3" w:themeFillTint="33"/>
    </w:tcPr>
    <w:tblStylePr w:type="firstRow">
      <w:rPr>
        <w:b/>
        <w:bCs/>
      </w:rPr>
      <w:tblPr/>
      <w:tcPr>
        <w:shd w:val="clear" w:color="auto" w:fill="FEE6A6" w:themeFill="accent3" w:themeFillTint="66"/>
      </w:tcPr>
    </w:tblStylePr>
    <w:tblStylePr w:type="lastRow">
      <w:rPr>
        <w:b/>
        <w:bCs/>
        <w:color w:val="000000" w:themeColor="text1"/>
      </w:rPr>
      <w:tblPr/>
      <w:tcPr>
        <w:shd w:val="clear" w:color="auto" w:fill="FEE6A6" w:themeFill="accent3" w:themeFillTint="66"/>
      </w:tcPr>
    </w:tblStylePr>
    <w:tblStylePr w:type="firstCol">
      <w:rPr>
        <w:color w:val="FFFCF4" w:themeColor="background1"/>
      </w:rPr>
      <w:tblPr/>
      <w:tcPr>
        <w:shd w:val="clear" w:color="auto" w:fill="D49B02" w:themeFill="accent3" w:themeFillShade="BF"/>
      </w:tcPr>
    </w:tblStylePr>
    <w:tblStylePr w:type="lastCol">
      <w:rPr>
        <w:color w:val="FFFCF4" w:themeColor="background1"/>
      </w:rPr>
      <w:tblPr/>
      <w:tcPr>
        <w:shd w:val="clear" w:color="auto" w:fill="D49B02" w:themeFill="accent3" w:themeFillShade="BF"/>
      </w:tcPr>
    </w:tblStylePr>
    <w:tblStylePr w:type="band1Vert">
      <w:tblPr/>
      <w:tcPr>
        <w:shd w:val="clear" w:color="auto" w:fill="FEE090" w:themeFill="accent3" w:themeFillTint="7F"/>
      </w:tcPr>
    </w:tblStylePr>
    <w:tblStylePr w:type="band1Horz">
      <w:tblPr/>
      <w:tcPr>
        <w:shd w:val="clear" w:color="auto" w:fill="FEE090"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CF4" w:themeColor="background1"/>
      </w:tblBorders>
    </w:tblPr>
    <w:tcPr>
      <w:shd w:val="clear" w:color="auto" w:fill="FFF9F0" w:themeFill="accent4" w:themeFillTint="33"/>
    </w:tcPr>
    <w:tblStylePr w:type="firstRow">
      <w:rPr>
        <w:b/>
        <w:bCs/>
      </w:rPr>
      <w:tblPr/>
      <w:tcPr>
        <w:shd w:val="clear" w:color="auto" w:fill="FFF4E1" w:themeFill="accent4" w:themeFillTint="66"/>
      </w:tcPr>
    </w:tblStylePr>
    <w:tblStylePr w:type="lastRow">
      <w:rPr>
        <w:b/>
        <w:bCs/>
        <w:color w:val="000000" w:themeColor="text1"/>
      </w:rPr>
      <w:tblPr/>
      <w:tcPr>
        <w:shd w:val="clear" w:color="auto" w:fill="FFF4E1" w:themeFill="accent4" w:themeFillTint="66"/>
      </w:tcPr>
    </w:tblStylePr>
    <w:tblStylePr w:type="firstCol">
      <w:rPr>
        <w:color w:val="FFFCF4" w:themeColor="background1"/>
      </w:rPr>
      <w:tblPr/>
      <w:tcPr>
        <w:shd w:val="clear" w:color="auto" w:fill="FFBE46" w:themeFill="accent4" w:themeFillShade="BF"/>
      </w:tcPr>
    </w:tblStylePr>
    <w:tblStylePr w:type="lastCol">
      <w:rPr>
        <w:color w:val="FFFCF4" w:themeColor="background1"/>
      </w:rPr>
      <w:tblPr/>
      <w:tcPr>
        <w:shd w:val="clear" w:color="auto" w:fill="FFBE46" w:themeFill="accent4" w:themeFillShade="BF"/>
      </w:tcPr>
    </w:tblStylePr>
    <w:tblStylePr w:type="band1Vert">
      <w:tblPr/>
      <w:tcPr>
        <w:shd w:val="clear" w:color="auto" w:fill="FFF1D9" w:themeFill="accent4" w:themeFillTint="7F"/>
      </w:tcPr>
    </w:tblStylePr>
    <w:tblStylePr w:type="band1Horz">
      <w:tblPr/>
      <w:tcPr>
        <w:shd w:val="clear" w:color="auto" w:fill="FFF1D9"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CF4" w:themeColor="background1"/>
      </w:tblBorders>
    </w:tblPr>
    <w:tcPr>
      <w:shd w:val="clear" w:color="auto" w:fill="FEF1F0" w:themeFill="accent5" w:themeFillTint="33"/>
    </w:tcPr>
    <w:tblStylePr w:type="firstRow">
      <w:rPr>
        <w:b/>
        <w:bCs/>
      </w:rPr>
      <w:tblPr/>
      <w:tcPr>
        <w:shd w:val="clear" w:color="auto" w:fill="FDE3E2" w:themeFill="accent5" w:themeFillTint="66"/>
      </w:tcPr>
    </w:tblStylePr>
    <w:tblStylePr w:type="lastRow">
      <w:rPr>
        <w:b/>
        <w:bCs/>
        <w:color w:val="000000" w:themeColor="text1"/>
      </w:rPr>
      <w:tblPr/>
      <w:tcPr>
        <w:shd w:val="clear" w:color="auto" w:fill="FDE3E2" w:themeFill="accent5" w:themeFillTint="66"/>
      </w:tcPr>
    </w:tblStylePr>
    <w:tblStylePr w:type="firstCol">
      <w:rPr>
        <w:color w:val="FFFCF4" w:themeColor="background1"/>
      </w:rPr>
      <w:tblPr/>
      <w:tcPr>
        <w:shd w:val="clear" w:color="auto" w:fill="F7574E" w:themeFill="accent5" w:themeFillShade="BF"/>
      </w:tcPr>
    </w:tblStylePr>
    <w:tblStylePr w:type="lastCol">
      <w:rPr>
        <w:color w:val="FFFCF4" w:themeColor="background1"/>
      </w:rPr>
      <w:tblPr/>
      <w:tcPr>
        <w:shd w:val="clear" w:color="auto" w:fill="F7574E" w:themeFill="accent5" w:themeFillShade="BF"/>
      </w:tcPr>
    </w:tblStylePr>
    <w:tblStylePr w:type="band1Vert">
      <w:tblPr/>
      <w:tcPr>
        <w:shd w:val="clear" w:color="auto" w:fill="FDDCDA" w:themeFill="accent5" w:themeFillTint="7F"/>
      </w:tcPr>
    </w:tblStylePr>
    <w:tblStylePr w:type="band1Horz">
      <w:tblPr/>
      <w:tcPr>
        <w:shd w:val="clear" w:color="auto" w:fill="FDDCDA"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CF4" w:themeColor="background1"/>
      </w:tblBorders>
    </w:tblPr>
    <w:tcPr>
      <w:shd w:val="clear" w:color="auto" w:fill="DCC4E4" w:themeFill="accent6" w:themeFillTint="33"/>
    </w:tcPr>
    <w:tblStylePr w:type="firstRow">
      <w:rPr>
        <w:b/>
        <w:bCs/>
      </w:rPr>
      <w:tblPr/>
      <w:tcPr>
        <w:shd w:val="clear" w:color="auto" w:fill="B98AC9" w:themeFill="accent6" w:themeFillTint="66"/>
      </w:tcPr>
    </w:tblStylePr>
    <w:tblStylePr w:type="lastRow">
      <w:rPr>
        <w:b/>
        <w:bCs/>
        <w:color w:val="000000" w:themeColor="text1"/>
      </w:rPr>
      <w:tblPr/>
      <w:tcPr>
        <w:shd w:val="clear" w:color="auto" w:fill="B98AC9" w:themeFill="accent6" w:themeFillTint="66"/>
      </w:tcPr>
    </w:tblStylePr>
    <w:tblStylePr w:type="firstCol">
      <w:rPr>
        <w:color w:val="FFFCF4" w:themeColor="background1"/>
      </w:rPr>
      <w:tblPr/>
      <w:tcPr>
        <w:shd w:val="clear" w:color="auto" w:fill="26142C" w:themeFill="accent6" w:themeFillShade="BF"/>
      </w:tcPr>
    </w:tblStylePr>
    <w:tblStylePr w:type="lastCol">
      <w:rPr>
        <w:color w:val="FFFCF4" w:themeColor="background1"/>
      </w:rPr>
      <w:tblPr/>
      <w:tcPr>
        <w:shd w:val="clear" w:color="auto" w:fill="26142C" w:themeFill="accent6" w:themeFillShade="BF"/>
      </w:tcPr>
    </w:tblStylePr>
    <w:tblStylePr w:type="band1Vert">
      <w:tblPr/>
      <w:tcPr>
        <w:shd w:val="clear" w:color="auto" w:fill="A86EBC" w:themeFill="accent6" w:themeFillTint="7F"/>
      </w:tcPr>
    </w:tblStylePr>
    <w:tblStylePr w:type="band1Horz">
      <w:tblPr/>
      <w:tcPr>
        <w:shd w:val="clear" w:color="auto" w:fill="A86EBC" w:themeFill="accent6" w:themeFillTint="7F"/>
      </w:tcPr>
    </w:tblStylePr>
  </w:style>
  <w:style w:type="paragraph" w:styleId="StandardWeb">
    <w:name w:val="Normal (Web)"/>
    <w:basedOn w:val="Standard"/>
    <w:uiPriority w:val="99"/>
    <w:unhideWhenUsed/>
    <w:rsid w:val="00F555B8"/>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relative">
    <w:name w:val="relative"/>
    <w:basedOn w:val="Absatz-Standardschriftart"/>
    <w:rsid w:val="00F555B8"/>
  </w:style>
  <w:style w:type="character" w:styleId="Hyperlink">
    <w:name w:val="Hyperlink"/>
    <w:basedOn w:val="Absatz-Standardschriftart"/>
    <w:uiPriority w:val="99"/>
    <w:unhideWhenUsed/>
    <w:rsid w:val="00F555B8"/>
    <w:rPr>
      <w:color w:val="005259" w:themeColor="hyperlink"/>
      <w:u w:val="single"/>
    </w:rPr>
  </w:style>
  <w:style w:type="character" w:styleId="NichtaufgelsteErwhnung">
    <w:name w:val="Unresolved Mention"/>
    <w:basedOn w:val="Absatz-Standardschriftart"/>
    <w:uiPriority w:val="99"/>
    <w:semiHidden/>
    <w:unhideWhenUsed/>
    <w:rsid w:val="00F555B8"/>
    <w:rPr>
      <w:color w:val="605E5C"/>
      <w:shd w:val="clear" w:color="auto" w:fill="E1DFDD"/>
    </w:rPr>
  </w:style>
  <w:style w:type="character" w:styleId="BesuchterLink">
    <w:name w:val="FollowedHyperlink"/>
    <w:basedOn w:val="Absatz-Standardschriftart"/>
    <w:uiPriority w:val="99"/>
    <w:semiHidden/>
    <w:unhideWhenUsed/>
    <w:rsid w:val="000715CA"/>
    <w:rPr>
      <w:color w:val="BADECC"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4310">
      <w:bodyDiv w:val="1"/>
      <w:marLeft w:val="0"/>
      <w:marRight w:val="0"/>
      <w:marTop w:val="0"/>
      <w:marBottom w:val="0"/>
      <w:divBdr>
        <w:top w:val="none" w:sz="0" w:space="0" w:color="auto"/>
        <w:left w:val="none" w:sz="0" w:space="0" w:color="auto"/>
        <w:bottom w:val="none" w:sz="0" w:space="0" w:color="auto"/>
        <w:right w:val="none" w:sz="0" w:space="0" w:color="auto"/>
      </w:divBdr>
    </w:div>
    <w:div w:id="69037553">
      <w:bodyDiv w:val="1"/>
      <w:marLeft w:val="0"/>
      <w:marRight w:val="0"/>
      <w:marTop w:val="0"/>
      <w:marBottom w:val="0"/>
      <w:divBdr>
        <w:top w:val="none" w:sz="0" w:space="0" w:color="auto"/>
        <w:left w:val="none" w:sz="0" w:space="0" w:color="auto"/>
        <w:bottom w:val="none" w:sz="0" w:space="0" w:color="auto"/>
        <w:right w:val="none" w:sz="0" w:space="0" w:color="auto"/>
      </w:divBdr>
    </w:div>
    <w:div w:id="73015028">
      <w:bodyDiv w:val="1"/>
      <w:marLeft w:val="0"/>
      <w:marRight w:val="0"/>
      <w:marTop w:val="0"/>
      <w:marBottom w:val="0"/>
      <w:divBdr>
        <w:top w:val="none" w:sz="0" w:space="0" w:color="auto"/>
        <w:left w:val="none" w:sz="0" w:space="0" w:color="auto"/>
        <w:bottom w:val="none" w:sz="0" w:space="0" w:color="auto"/>
        <w:right w:val="none" w:sz="0" w:space="0" w:color="auto"/>
      </w:divBdr>
    </w:div>
    <w:div w:id="82454759">
      <w:bodyDiv w:val="1"/>
      <w:marLeft w:val="0"/>
      <w:marRight w:val="0"/>
      <w:marTop w:val="0"/>
      <w:marBottom w:val="0"/>
      <w:divBdr>
        <w:top w:val="none" w:sz="0" w:space="0" w:color="auto"/>
        <w:left w:val="none" w:sz="0" w:space="0" w:color="auto"/>
        <w:bottom w:val="none" w:sz="0" w:space="0" w:color="auto"/>
        <w:right w:val="none" w:sz="0" w:space="0" w:color="auto"/>
      </w:divBdr>
    </w:div>
    <w:div w:id="141118977">
      <w:bodyDiv w:val="1"/>
      <w:marLeft w:val="0"/>
      <w:marRight w:val="0"/>
      <w:marTop w:val="0"/>
      <w:marBottom w:val="0"/>
      <w:divBdr>
        <w:top w:val="none" w:sz="0" w:space="0" w:color="auto"/>
        <w:left w:val="none" w:sz="0" w:space="0" w:color="auto"/>
        <w:bottom w:val="none" w:sz="0" w:space="0" w:color="auto"/>
        <w:right w:val="none" w:sz="0" w:space="0" w:color="auto"/>
      </w:divBdr>
    </w:div>
    <w:div w:id="145753432">
      <w:bodyDiv w:val="1"/>
      <w:marLeft w:val="0"/>
      <w:marRight w:val="0"/>
      <w:marTop w:val="0"/>
      <w:marBottom w:val="0"/>
      <w:divBdr>
        <w:top w:val="none" w:sz="0" w:space="0" w:color="auto"/>
        <w:left w:val="none" w:sz="0" w:space="0" w:color="auto"/>
        <w:bottom w:val="none" w:sz="0" w:space="0" w:color="auto"/>
        <w:right w:val="none" w:sz="0" w:space="0" w:color="auto"/>
      </w:divBdr>
    </w:div>
    <w:div w:id="146409712">
      <w:bodyDiv w:val="1"/>
      <w:marLeft w:val="0"/>
      <w:marRight w:val="0"/>
      <w:marTop w:val="0"/>
      <w:marBottom w:val="0"/>
      <w:divBdr>
        <w:top w:val="none" w:sz="0" w:space="0" w:color="auto"/>
        <w:left w:val="none" w:sz="0" w:space="0" w:color="auto"/>
        <w:bottom w:val="none" w:sz="0" w:space="0" w:color="auto"/>
        <w:right w:val="none" w:sz="0" w:space="0" w:color="auto"/>
      </w:divBdr>
    </w:div>
    <w:div w:id="173881966">
      <w:bodyDiv w:val="1"/>
      <w:marLeft w:val="0"/>
      <w:marRight w:val="0"/>
      <w:marTop w:val="0"/>
      <w:marBottom w:val="0"/>
      <w:divBdr>
        <w:top w:val="none" w:sz="0" w:space="0" w:color="auto"/>
        <w:left w:val="none" w:sz="0" w:space="0" w:color="auto"/>
        <w:bottom w:val="none" w:sz="0" w:space="0" w:color="auto"/>
        <w:right w:val="none" w:sz="0" w:space="0" w:color="auto"/>
      </w:divBdr>
    </w:div>
    <w:div w:id="274990870">
      <w:bodyDiv w:val="1"/>
      <w:marLeft w:val="0"/>
      <w:marRight w:val="0"/>
      <w:marTop w:val="0"/>
      <w:marBottom w:val="0"/>
      <w:divBdr>
        <w:top w:val="none" w:sz="0" w:space="0" w:color="auto"/>
        <w:left w:val="none" w:sz="0" w:space="0" w:color="auto"/>
        <w:bottom w:val="none" w:sz="0" w:space="0" w:color="auto"/>
        <w:right w:val="none" w:sz="0" w:space="0" w:color="auto"/>
      </w:divBdr>
    </w:div>
    <w:div w:id="324673800">
      <w:bodyDiv w:val="1"/>
      <w:marLeft w:val="0"/>
      <w:marRight w:val="0"/>
      <w:marTop w:val="0"/>
      <w:marBottom w:val="0"/>
      <w:divBdr>
        <w:top w:val="none" w:sz="0" w:space="0" w:color="auto"/>
        <w:left w:val="none" w:sz="0" w:space="0" w:color="auto"/>
        <w:bottom w:val="none" w:sz="0" w:space="0" w:color="auto"/>
        <w:right w:val="none" w:sz="0" w:space="0" w:color="auto"/>
      </w:divBdr>
    </w:div>
    <w:div w:id="341710826">
      <w:bodyDiv w:val="1"/>
      <w:marLeft w:val="0"/>
      <w:marRight w:val="0"/>
      <w:marTop w:val="0"/>
      <w:marBottom w:val="0"/>
      <w:divBdr>
        <w:top w:val="none" w:sz="0" w:space="0" w:color="auto"/>
        <w:left w:val="none" w:sz="0" w:space="0" w:color="auto"/>
        <w:bottom w:val="none" w:sz="0" w:space="0" w:color="auto"/>
        <w:right w:val="none" w:sz="0" w:space="0" w:color="auto"/>
      </w:divBdr>
    </w:div>
    <w:div w:id="341787060">
      <w:bodyDiv w:val="1"/>
      <w:marLeft w:val="0"/>
      <w:marRight w:val="0"/>
      <w:marTop w:val="0"/>
      <w:marBottom w:val="0"/>
      <w:divBdr>
        <w:top w:val="none" w:sz="0" w:space="0" w:color="auto"/>
        <w:left w:val="none" w:sz="0" w:space="0" w:color="auto"/>
        <w:bottom w:val="none" w:sz="0" w:space="0" w:color="auto"/>
        <w:right w:val="none" w:sz="0" w:space="0" w:color="auto"/>
      </w:divBdr>
    </w:div>
    <w:div w:id="362562957">
      <w:bodyDiv w:val="1"/>
      <w:marLeft w:val="0"/>
      <w:marRight w:val="0"/>
      <w:marTop w:val="0"/>
      <w:marBottom w:val="0"/>
      <w:divBdr>
        <w:top w:val="none" w:sz="0" w:space="0" w:color="auto"/>
        <w:left w:val="none" w:sz="0" w:space="0" w:color="auto"/>
        <w:bottom w:val="none" w:sz="0" w:space="0" w:color="auto"/>
        <w:right w:val="none" w:sz="0" w:space="0" w:color="auto"/>
      </w:divBdr>
    </w:div>
    <w:div w:id="367218255">
      <w:bodyDiv w:val="1"/>
      <w:marLeft w:val="0"/>
      <w:marRight w:val="0"/>
      <w:marTop w:val="0"/>
      <w:marBottom w:val="0"/>
      <w:divBdr>
        <w:top w:val="none" w:sz="0" w:space="0" w:color="auto"/>
        <w:left w:val="none" w:sz="0" w:space="0" w:color="auto"/>
        <w:bottom w:val="none" w:sz="0" w:space="0" w:color="auto"/>
        <w:right w:val="none" w:sz="0" w:space="0" w:color="auto"/>
      </w:divBdr>
    </w:div>
    <w:div w:id="375203434">
      <w:bodyDiv w:val="1"/>
      <w:marLeft w:val="0"/>
      <w:marRight w:val="0"/>
      <w:marTop w:val="0"/>
      <w:marBottom w:val="0"/>
      <w:divBdr>
        <w:top w:val="none" w:sz="0" w:space="0" w:color="auto"/>
        <w:left w:val="none" w:sz="0" w:space="0" w:color="auto"/>
        <w:bottom w:val="none" w:sz="0" w:space="0" w:color="auto"/>
        <w:right w:val="none" w:sz="0" w:space="0" w:color="auto"/>
      </w:divBdr>
    </w:div>
    <w:div w:id="377122741">
      <w:bodyDiv w:val="1"/>
      <w:marLeft w:val="0"/>
      <w:marRight w:val="0"/>
      <w:marTop w:val="0"/>
      <w:marBottom w:val="0"/>
      <w:divBdr>
        <w:top w:val="none" w:sz="0" w:space="0" w:color="auto"/>
        <w:left w:val="none" w:sz="0" w:space="0" w:color="auto"/>
        <w:bottom w:val="none" w:sz="0" w:space="0" w:color="auto"/>
        <w:right w:val="none" w:sz="0" w:space="0" w:color="auto"/>
      </w:divBdr>
    </w:div>
    <w:div w:id="403334899">
      <w:bodyDiv w:val="1"/>
      <w:marLeft w:val="0"/>
      <w:marRight w:val="0"/>
      <w:marTop w:val="0"/>
      <w:marBottom w:val="0"/>
      <w:divBdr>
        <w:top w:val="none" w:sz="0" w:space="0" w:color="auto"/>
        <w:left w:val="none" w:sz="0" w:space="0" w:color="auto"/>
        <w:bottom w:val="none" w:sz="0" w:space="0" w:color="auto"/>
        <w:right w:val="none" w:sz="0" w:space="0" w:color="auto"/>
      </w:divBdr>
    </w:div>
    <w:div w:id="403530233">
      <w:bodyDiv w:val="1"/>
      <w:marLeft w:val="0"/>
      <w:marRight w:val="0"/>
      <w:marTop w:val="0"/>
      <w:marBottom w:val="0"/>
      <w:divBdr>
        <w:top w:val="none" w:sz="0" w:space="0" w:color="auto"/>
        <w:left w:val="none" w:sz="0" w:space="0" w:color="auto"/>
        <w:bottom w:val="none" w:sz="0" w:space="0" w:color="auto"/>
        <w:right w:val="none" w:sz="0" w:space="0" w:color="auto"/>
      </w:divBdr>
    </w:div>
    <w:div w:id="438991702">
      <w:bodyDiv w:val="1"/>
      <w:marLeft w:val="0"/>
      <w:marRight w:val="0"/>
      <w:marTop w:val="0"/>
      <w:marBottom w:val="0"/>
      <w:divBdr>
        <w:top w:val="none" w:sz="0" w:space="0" w:color="auto"/>
        <w:left w:val="none" w:sz="0" w:space="0" w:color="auto"/>
        <w:bottom w:val="none" w:sz="0" w:space="0" w:color="auto"/>
        <w:right w:val="none" w:sz="0" w:space="0" w:color="auto"/>
      </w:divBdr>
    </w:div>
    <w:div w:id="460727730">
      <w:bodyDiv w:val="1"/>
      <w:marLeft w:val="0"/>
      <w:marRight w:val="0"/>
      <w:marTop w:val="0"/>
      <w:marBottom w:val="0"/>
      <w:divBdr>
        <w:top w:val="none" w:sz="0" w:space="0" w:color="auto"/>
        <w:left w:val="none" w:sz="0" w:space="0" w:color="auto"/>
        <w:bottom w:val="none" w:sz="0" w:space="0" w:color="auto"/>
        <w:right w:val="none" w:sz="0" w:space="0" w:color="auto"/>
      </w:divBdr>
    </w:div>
    <w:div w:id="504639021">
      <w:bodyDiv w:val="1"/>
      <w:marLeft w:val="0"/>
      <w:marRight w:val="0"/>
      <w:marTop w:val="0"/>
      <w:marBottom w:val="0"/>
      <w:divBdr>
        <w:top w:val="none" w:sz="0" w:space="0" w:color="auto"/>
        <w:left w:val="none" w:sz="0" w:space="0" w:color="auto"/>
        <w:bottom w:val="none" w:sz="0" w:space="0" w:color="auto"/>
        <w:right w:val="none" w:sz="0" w:space="0" w:color="auto"/>
      </w:divBdr>
    </w:div>
    <w:div w:id="650061480">
      <w:bodyDiv w:val="1"/>
      <w:marLeft w:val="0"/>
      <w:marRight w:val="0"/>
      <w:marTop w:val="0"/>
      <w:marBottom w:val="0"/>
      <w:divBdr>
        <w:top w:val="none" w:sz="0" w:space="0" w:color="auto"/>
        <w:left w:val="none" w:sz="0" w:space="0" w:color="auto"/>
        <w:bottom w:val="none" w:sz="0" w:space="0" w:color="auto"/>
        <w:right w:val="none" w:sz="0" w:space="0" w:color="auto"/>
      </w:divBdr>
    </w:div>
    <w:div w:id="660892970">
      <w:bodyDiv w:val="1"/>
      <w:marLeft w:val="0"/>
      <w:marRight w:val="0"/>
      <w:marTop w:val="0"/>
      <w:marBottom w:val="0"/>
      <w:divBdr>
        <w:top w:val="none" w:sz="0" w:space="0" w:color="auto"/>
        <w:left w:val="none" w:sz="0" w:space="0" w:color="auto"/>
        <w:bottom w:val="none" w:sz="0" w:space="0" w:color="auto"/>
        <w:right w:val="none" w:sz="0" w:space="0" w:color="auto"/>
      </w:divBdr>
    </w:div>
    <w:div w:id="663438080">
      <w:bodyDiv w:val="1"/>
      <w:marLeft w:val="0"/>
      <w:marRight w:val="0"/>
      <w:marTop w:val="0"/>
      <w:marBottom w:val="0"/>
      <w:divBdr>
        <w:top w:val="none" w:sz="0" w:space="0" w:color="auto"/>
        <w:left w:val="none" w:sz="0" w:space="0" w:color="auto"/>
        <w:bottom w:val="none" w:sz="0" w:space="0" w:color="auto"/>
        <w:right w:val="none" w:sz="0" w:space="0" w:color="auto"/>
      </w:divBdr>
    </w:div>
    <w:div w:id="691146595">
      <w:bodyDiv w:val="1"/>
      <w:marLeft w:val="0"/>
      <w:marRight w:val="0"/>
      <w:marTop w:val="0"/>
      <w:marBottom w:val="0"/>
      <w:divBdr>
        <w:top w:val="none" w:sz="0" w:space="0" w:color="auto"/>
        <w:left w:val="none" w:sz="0" w:space="0" w:color="auto"/>
        <w:bottom w:val="none" w:sz="0" w:space="0" w:color="auto"/>
        <w:right w:val="none" w:sz="0" w:space="0" w:color="auto"/>
      </w:divBdr>
    </w:div>
    <w:div w:id="697584053">
      <w:bodyDiv w:val="1"/>
      <w:marLeft w:val="0"/>
      <w:marRight w:val="0"/>
      <w:marTop w:val="0"/>
      <w:marBottom w:val="0"/>
      <w:divBdr>
        <w:top w:val="none" w:sz="0" w:space="0" w:color="auto"/>
        <w:left w:val="none" w:sz="0" w:space="0" w:color="auto"/>
        <w:bottom w:val="none" w:sz="0" w:space="0" w:color="auto"/>
        <w:right w:val="none" w:sz="0" w:space="0" w:color="auto"/>
      </w:divBdr>
    </w:div>
    <w:div w:id="742340921">
      <w:bodyDiv w:val="1"/>
      <w:marLeft w:val="0"/>
      <w:marRight w:val="0"/>
      <w:marTop w:val="0"/>
      <w:marBottom w:val="0"/>
      <w:divBdr>
        <w:top w:val="none" w:sz="0" w:space="0" w:color="auto"/>
        <w:left w:val="none" w:sz="0" w:space="0" w:color="auto"/>
        <w:bottom w:val="none" w:sz="0" w:space="0" w:color="auto"/>
        <w:right w:val="none" w:sz="0" w:space="0" w:color="auto"/>
      </w:divBdr>
    </w:div>
    <w:div w:id="767583278">
      <w:bodyDiv w:val="1"/>
      <w:marLeft w:val="0"/>
      <w:marRight w:val="0"/>
      <w:marTop w:val="0"/>
      <w:marBottom w:val="0"/>
      <w:divBdr>
        <w:top w:val="none" w:sz="0" w:space="0" w:color="auto"/>
        <w:left w:val="none" w:sz="0" w:space="0" w:color="auto"/>
        <w:bottom w:val="none" w:sz="0" w:space="0" w:color="auto"/>
        <w:right w:val="none" w:sz="0" w:space="0" w:color="auto"/>
      </w:divBdr>
    </w:div>
    <w:div w:id="787504980">
      <w:bodyDiv w:val="1"/>
      <w:marLeft w:val="0"/>
      <w:marRight w:val="0"/>
      <w:marTop w:val="0"/>
      <w:marBottom w:val="0"/>
      <w:divBdr>
        <w:top w:val="none" w:sz="0" w:space="0" w:color="auto"/>
        <w:left w:val="none" w:sz="0" w:space="0" w:color="auto"/>
        <w:bottom w:val="none" w:sz="0" w:space="0" w:color="auto"/>
        <w:right w:val="none" w:sz="0" w:space="0" w:color="auto"/>
      </w:divBdr>
    </w:div>
    <w:div w:id="787743060">
      <w:bodyDiv w:val="1"/>
      <w:marLeft w:val="0"/>
      <w:marRight w:val="0"/>
      <w:marTop w:val="0"/>
      <w:marBottom w:val="0"/>
      <w:divBdr>
        <w:top w:val="none" w:sz="0" w:space="0" w:color="auto"/>
        <w:left w:val="none" w:sz="0" w:space="0" w:color="auto"/>
        <w:bottom w:val="none" w:sz="0" w:space="0" w:color="auto"/>
        <w:right w:val="none" w:sz="0" w:space="0" w:color="auto"/>
      </w:divBdr>
    </w:div>
    <w:div w:id="788357805">
      <w:bodyDiv w:val="1"/>
      <w:marLeft w:val="0"/>
      <w:marRight w:val="0"/>
      <w:marTop w:val="0"/>
      <w:marBottom w:val="0"/>
      <w:divBdr>
        <w:top w:val="none" w:sz="0" w:space="0" w:color="auto"/>
        <w:left w:val="none" w:sz="0" w:space="0" w:color="auto"/>
        <w:bottom w:val="none" w:sz="0" w:space="0" w:color="auto"/>
        <w:right w:val="none" w:sz="0" w:space="0" w:color="auto"/>
      </w:divBdr>
    </w:div>
    <w:div w:id="807668930">
      <w:bodyDiv w:val="1"/>
      <w:marLeft w:val="0"/>
      <w:marRight w:val="0"/>
      <w:marTop w:val="0"/>
      <w:marBottom w:val="0"/>
      <w:divBdr>
        <w:top w:val="none" w:sz="0" w:space="0" w:color="auto"/>
        <w:left w:val="none" w:sz="0" w:space="0" w:color="auto"/>
        <w:bottom w:val="none" w:sz="0" w:space="0" w:color="auto"/>
        <w:right w:val="none" w:sz="0" w:space="0" w:color="auto"/>
      </w:divBdr>
    </w:div>
    <w:div w:id="813638649">
      <w:bodyDiv w:val="1"/>
      <w:marLeft w:val="0"/>
      <w:marRight w:val="0"/>
      <w:marTop w:val="0"/>
      <w:marBottom w:val="0"/>
      <w:divBdr>
        <w:top w:val="none" w:sz="0" w:space="0" w:color="auto"/>
        <w:left w:val="none" w:sz="0" w:space="0" w:color="auto"/>
        <w:bottom w:val="none" w:sz="0" w:space="0" w:color="auto"/>
        <w:right w:val="none" w:sz="0" w:space="0" w:color="auto"/>
      </w:divBdr>
    </w:div>
    <w:div w:id="839395312">
      <w:bodyDiv w:val="1"/>
      <w:marLeft w:val="0"/>
      <w:marRight w:val="0"/>
      <w:marTop w:val="0"/>
      <w:marBottom w:val="0"/>
      <w:divBdr>
        <w:top w:val="none" w:sz="0" w:space="0" w:color="auto"/>
        <w:left w:val="none" w:sz="0" w:space="0" w:color="auto"/>
        <w:bottom w:val="none" w:sz="0" w:space="0" w:color="auto"/>
        <w:right w:val="none" w:sz="0" w:space="0" w:color="auto"/>
      </w:divBdr>
    </w:div>
    <w:div w:id="862859312">
      <w:bodyDiv w:val="1"/>
      <w:marLeft w:val="0"/>
      <w:marRight w:val="0"/>
      <w:marTop w:val="0"/>
      <w:marBottom w:val="0"/>
      <w:divBdr>
        <w:top w:val="none" w:sz="0" w:space="0" w:color="auto"/>
        <w:left w:val="none" w:sz="0" w:space="0" w:color="auto"/>
        <w:bottom w:val="none" w:sz="0" w:space="0" w:color="auto"/>
        <w:right w:val="none" w:sz="0" w:space="0" w:color="auto"/>
      </w:divBdr>
    </w:div>
    <w:div w:id="869532474">
      <w:bodyDiv w:val="1"/>
      <w:marLeft w:val="0"/>
      <w:marRight w:val="0"/>
      <w:marTop w:val="0"/>
      <w:marBottom w:val="0"/>
      <w:divBdr>
        <w:top w:val="none" w:sz="0" w:space="0" w:color="auto"/>
        <w:left w:val="none" w:sz="0" w:space="0" w:color="auto"/>
        <w:bottom w:val="none" w:sz="0" w:space="0" w:color="auto"/>
        <w:right w:val="none" w:sz="0" w:space="0" w:color="auto"/>
      </w:divBdr>
    </w:div>
    <w:div w:id="874194665">
      <w:bodyDiv w:val="1"/>
      <w:marLeft w:val="0"/>
      <w:marRight w:val="0"/>
      <w:marTop w:val="0"/>
      <w:marBottom w:val="0"/>
      <w:divBdr>
        <w:top w:val="none" w:sz="0" w:space="0" w:color="auto"/>
        <w:left w:val="none" w:sz="0" w:space="0" w:color="auto"/>
        <w:bottom w:val="none" w:sz="0" w:space="0" w:color="auto"/>
        <w:right w:val="none" w:sz="0" w:space="0" w:color="auto"/>
      </w:divBdr>
    </w:div>
    <w:div w:id="893660832">
      <w:bodyDiv w:val="1"/>
      <w:marLeft w:val="0"/>
      <w:marRight w:val="0"/>
      <w:marTop w:val="0"/>
      <w:marBottom w:val="0"/>
      <w:divBdr>
        <w:top w:val="none" w:sz="0" w:space="0" w:color="auto"/>
        <w:left w:val="none" w:sz="0" w:space="0" w:color="auto"/>
        <w:bottom w:val="none" w:sz="0" w:space="0" w:color="auto"/>
        <w:right w:val="none" w:sz="0" w:space="0" w:color="auto"/>
      </w:divBdr>
    </w:div>
    <w:div w:id="907687154">
      <w:bodyDiv w:val="1"/>
      <w:marLeft w:val="0"/>
      <w:marRight w:val="0"/>
      <w:marTop w:val="0"/>
      <w:marBottom w:val="0"/>
      <w:divBdr>
        <w:top w:val="none" w:sz="0" w:space="0" w:color="auto"/>
        <w:left w:val="none" w:sz="0" w:space="0" w:color="auto"/>
        <w:bottom w:val="none" w:sz="0" w:space="0" w:color="auto"/>
        <w:right w:val="none" w:sz="0" w:space="0" w:color="auto"/>
      </w:divBdr>
    </w:div>
    <w:div w:id="912546734">
      <w:bodyDiv w:val="1"/>
      <w:marLeft w:val="0"/>
      <w:marRight w:val="0"/>
      <w:marTop w:val="0"/>
      <w:marBottom w:val="0"/>
      <w:divBdr>
        <w:top w:val="none" w:sz="0" w:space="0" w:color="auto"/>
        <w:left w:val="none" w:sz="0" w:space="0" w:color="auto"/>
        <w:bottom w:val="none" w:sz="0" w:space="0" w:color="auto"/>
        <w:right w:val="none" w:sz="0" w:space="0" w:color="auto"/>
      </w:divBdr>
    </w:div>
    <w:div w:id="932859234">
      <w:bodyDiv w:val="1"/>
      <w:marLeft w:val="0"/>
      <w:marRight w:val="0"/>
      <w:marTop w:val="0"/>
      <w:marBottom w:val="0"/>
      <w:divBdr>
        <w:top w:val="none" w:sz="0" w:space="0" w:color="auto"/>
        <w:left w:val="none" w:sz="0" w:space="0" w:color="auto"/>
        <w:bottom w:val="none" w:sz="0" w:space="0" w:color="auto"/>
        <w:right w:val="none" w:sz="0" w:space="0" w:color="auto"/>
      </w:divBdr>
    </w:div>
    <w:div w:id="952132003">
      <w:bodyDiv w:val="1"/>
      <w:marLeft w:val="0"/>
      <w:marRight w:val="0"/>
      <w:marTop w:val="0"/>
      <w:marBottom w:val="0"/>
      <w:divBdr>
        <w:top w:val="none" w:sz="0" w:space="0" w:color="auto"/>
        <w:left w:val="none" w:sz="0" w:space="0" w:color="auto"/>
        <w:bottom w:val="none" w:sz="0" w:space="0" w:color="auto"/>
        <w:right w:val="none" w:sz="0" w:space="0" w:color="auto"/>
      </w:divBdr>
    </w:div>
    <w:div w:id="999164240">
      <w:bodyDiv w:val="1"/>
      <w:marLeft w:val="0"/>
      <w:marRight w:val="0"/>
      <w:marTop w:val="0"/>
      <w:marBottom w:val="0"/>
      <w:divBdr>
        <w:top w:val="none" w:sz="0" w:space="0" w:color="auto"/>
        <w:left w:val="none" w:sz="0" w:space="0" w:color="auto"/>
        <w:bottom w:val="none" w:sz="0" w:space="0" w:color="auto"/>
        <w:right w:val="none" w:sz="0" w:space="0" w:color="auto"/>
      </w:divBdr>
    </w:div>
    <w:div w:id="1045134148">
      <w:bodyDiv w:val="1"/>
      <w:marLeft w:val="0"/>
      <w:marRight w:val="0"/>
      <w:marTop w:val="0"/>
      <w:marBottom w:val="0"/>
      <w:divBdr>
        <w:top w:val="none" w:sz="0" w:space="0" w:color="auto"/>
        <w:left w:val="none" w:sz="0" w:space="0" w:color="auto"/>
        <w:bottom w:val="none" w:sz="0" w:space="0" w:color="auto"/>
        <w:right w:val="none" w:sz="0" w:space="0" w:color="auto"/>
      </w:divBdr>
    </w:div>
    <w:div w:id="1046028783">
      <w:bodyDiv w:val="1"/>
      <w:marLeft w:val="0"/>
      <w:marRight w:val="0"/>
      <w:marTop w:val="0"/>
      <w:marBottom w:val="0"/>
      <w:divBdr>
        <w:top w:val="none" w:sz="0" w:space="0" w:color="auto"/>
        <w:left w:val="none" w:sz="0" w:space="0" w:color="auto"/>
        <w:bottom w:val="none" w:sz="0" w:space="0" w:color="auto"/>
        <w:right w:val="none" w:sz="0" w:space="0" w:color="auto"/>
      </w:divBdr>
    </w:div>
    <w:div w:id="1047535697">
      <w:bodyDiv w:val="1"/>
      <w:marLeft w:val="0"/>
      <w:marRight w:val="0"/>
      <w:marTop w:val="0"/>
      <w:marBottom w:val="0"/>
      <w:divBdr>
        <w:top w:val="none" w:sz="0" w:space="0" w:color="auto"/>
        <w:left w:val="none" w:sz="0" w:space="0" w:color="auto"/>
        <w:bottom w:val="none" w:sz="0" w:space="0" w:color="auto"/>
        <w:right w:val="none" w:sz="0" w:space="0" w:color="auto"/>
      </w:divBdr>
    </w:div>
    <w:div w:id="1055616839">
      <w:bodyDiv w:val="1"/>
      <w:marLeft w:val="0"/>
      <w:marRight w:val="0"/>
      <w:marTop w:val="0"/>
      <w:marBottom w:val="0"/>
      <w:divBdr>
        <w:top w:val="none" w:sz="0" w:space="0" w:color="auto"/>
        <w:left w:val="none" w:sz="0" w:space="0" w:color="auto"/>
        <w:bottom w:val="none" w:sz="0" w:space="0" w:color="auto"/>
        <w:right w:val="none" w:sz="0" w:space="0" w:color="auto"/>
      </w:divBdr>
    </w:div>
    <w:div w:id="1084375644">
      <w:bodyDiv w:val="1"/>
      <w:marLeft w:val="0"/>
      <w:marRight w:val="0"/>
      <w:marTop w:val="0"/>
      <w:marBottom w:val="0"/>
      <w:divBdr>
        <w:top w:val="none" w:sz="0" w:space="0" w:color="auto"/>
        <w:left w:val="none" w:sz="0" w:space="0" w:color="auto"/>
        <w:bottom w:val="none" w:sz="0" w:space="0" w:color="auto"/>
        <w:right w:val="none" w:sz="0" w:space="0" w:color="auto"/>
      </w:divBdr>
    </w:div>
    <w:div w:id="1098212829">
      <w:bodyDiv w:val="1"/>
      <w:marLeft w:val="0"/>
      <w:marRight w:val="0"/>
      <w:marTop w:val="0"/>
      <w:marBottom w:val="0"/>
      <w:divBdr>
        <w:top w:val="none" w:sz="0" w:space="0" w:color="auto"/>
        <w:left w:val="none" w:sz="0" w:space="0" w:color="auto"/>
        <w:bottom w:val="none" w:sz="0" w:space="0" w:color="auto"/>
        <w:right w:val="none" w:sz="0" w:space="0" w:color="auto"/>
      </w:divBdr>
    </w:div>
    <w:div w:id="1127504159">
      <w:bodyDiv w:val="1"/>
      <w:marLeft w:val="0"/>
      <w:marRight w:val="0"/>
      <w:marTop w:val="0"/>
      <w:marBottom w:val="0"/>
      <w:divBdr>
        <w:top w:val="none" w:sz="0" w:space="0" w:color="auto"/>
        <w:left w:val="none" w:sz="0" w:space="0" w:color="auto"/>
        <w:bottom w:val="none" w:sz="0" w:space="0" w:color="auto"/>
        <w:right w:val="none" w:sz="0" w:space="0" w:color="auto"/>
      </w:divBdr>
    </w:div>
    <w:div w:id="1130444086">
      <w:bodyDiv w:val="1"/>
      <w:marLeft w:val="0"/>
      <w:marRight w:val="0"/>
      <w:marTop w:val="0"/>
      <w:marBottom w:val="0"/>
      <w:divBdr>
        <w:top w:val="none" w:sz="0" w:space="0" w:color="auto"/>
        <w:left w:val="none" w:sz="0" w:space="0" w:color="auto"/>
        <w:bottom w:val="none" w:sz="0" w:space="0" w:color="auto"/>
        <w:right w:val="none" w:sz="0" w:space="0" w:color="auto"/>
      </w:divBdr>
    </w:div>
    <w:div w:id="1173493434">
      <w:bodyDiv w:val="1"/>
      <w:marLeft w:val="0"/>
      <w:marRight w:val="0"/>
      <w:marTop w:val="0"/>
      <w:marBottom w:val="0"/>
      <w:divBdr>
        <w:top w:val="none" w:sz="0" w:space="0" w:color="auto"/>
        <w:left w:val="none" w:sz="0" w:space="0" w:color="auto"/>
        <w:bottom w:val="none" w:sz="0" w:space="0" w:color="auto"/>
        <w:right w:val="none" w:sz="0" w:space="0" w:color="auto"/>
      </w:divBdr>
    </w:div>
    <w:div w:id="1178353638">
      <w:bodyDiv w:val="1"/>
      <w:marLeft w:val="0"/>
      <w:marRight w:val="0"/>
      <w:marTop w:val="0"/>
      <w:marBottom w:val="0"/>
      <w:divBdr>
        <w:top w:val="none" w:sz="0" w:space="0" w:color="auto"/>
        <w:left w:val="none" w:sz="0" w:space="0" w:color="auto"/>
        <w:bottom w:val="none" w:sz="0" w:space="0" w:color="auto"/>
        <w:right w:val="none" w:sz="0" w:space="0" w:color="auto"/>
      </w:divBdr>
    </w:div>
    <w:div w:id="1180702139">
      <w:bodyDiv w:val="1"/>
      <w:marLeft w:val="0"/>
      <w:marRight w:val="0"/>
      <w:marTop w:val="0"/>
      <w:marBottom w:val="0"/>
      <w:divBdr>
        <w:top w:val="none" w:sz="0" w:space="0" w:color="auto"/>
        <w:left w:val="none" w:sz="0" w:space="0" w:color="auto"/>
        <w:bottom w:val="none" w:sz="0" w:space="0" w:color="auto"/>
        <w:right w:val="none" w:sz="0" w:space="0" w:color="auto"/>
      </w:divBdr>
    </w:div>
    <w:div w:id="1193687076">
      <w:bodyDiv w:val="1"/>
      <w:marLeft w:val="0"/>
      <w:marRight w:val="0"/>
      <w:marTop w:val="0"/>
      <w:marBottom w:val="0"/>
      <w:divBdr>
        <w:top w:val="none" w:sz="0" w:space="0" w:color="auto"/>
        <w:left w:val="none" w:sz="0" w:space="0" w:color="auto"/>
        <w:bottom w:val="none" w:sz="0" w:space="0" w:color="auto"/>
        <w:right w:val="none" w:sz="0" w:space="0" w:color="auto"/>
      </w:divBdr>
    </w:div>
    <w:div w:id="1203904273">
      <w:bodyDiv w:val="1"/>
      <w:marLeft w:val="0"/>
      <w:marRight w:val="0"/>
      <w:marTop w:val="0"/>
      <w:marBottom w:val="0"/>
      <w:divBdr>
        <w:top w:val="none" w:sz="0" w:space="0" w:color="auto"/>
        <w:left w:val="none" w:sz="0" w:space="0" w:color="auto"/>
        <w:bottom w:val="none" w:sz="0" w:space="0" w:color="auto"/>
        <w:right w:val="none" w:sz="0" w:space="0" w:color="auto"/>
      </w:divBdr>
    </w:div>
    <w:div w:id="1243178902">
      <w:bodyDiv w:val="1"/>
      <w:marLeft w:val="0"/>
      <w:marRight w:val="0"/>
      <w:marTop w:val="0"/>
      <w:marBottom w:val="0"/>
      <w:divBdr>
        <w:top w:val="none" w:sz="0" w:space="0" w:color="auto"/>
        <w:left w:val="none" w:sz="0" w:space="0" w:color="auto"/>
        <w:bottom w:val="none" w:sz="0" w:space="0" w:color="auto"/>
        <w:right w:val="none" w:sz="0" w:space="0" w:color="auto"/>
      </w:divBdr>
    </w:div>
    <w:div w:id="1253129003">
      <w:bodyDiv w:val="1"/>
      <w:marLeft w:val="0"/>
      <w:marRight w:val="0"/>
      <w:marTop w:val="0"/>
      <w:marBottom w:val="0"/>
      <w:divBdr>
        <w:top w:val="none" w:sz="0" w:space="0" w:color="auto"/>
        <w:left w:val="none" w:sz="0" w:space="0" w:color="auto"/>
        <w:bottom w:val="none" w:sz="0" w:space="0" w:color="auto"/>
        <w:right w:val="none" w:sz="0" w:space="0" w:color="auto"/>
      </w:divBdr>
    </w:div>
    <w:div w:id="1296063926">
      <w:bodyDiv w:val="1"/>
      <w:marLeft w:val="0"/>
      <w:marRight w:val="0"/>
      <w:marTop w:val="0"/>
      <w:marBottom w:val="0"/>
      <w:divBdr>
        <w:top w:val="none" w:sz="0" w:space="0" w:color="auto"/>
        <w:left w:val="none" w:sz="0" w:space="0" w:color="auto"/>
        <w:bottom w:val="none" w:sz="0" w:space="0" w:color="auto"/>
        <w:right w:val="none" w:sz="0" w:space="0" w:color="auto"/>
      </w:divBdr>
    </w:div>
    <w:div w:id="1299529612">
      <w:bodyDiv w:val="1"/>
      <w:marLeft w:val="0"/>
      <w:marRight w:val="0"/>
      <w:marTop w:val="0"/>
      <w:marBottom w:val="0"/>
      <w:divBdr>
        <w:top w:val="none" w:sz="0" w:space="0" w:color="auto"/>
        <w:left w:val="none" w:sz="0" w:space="0" w:color="auto"/>
        <w:bottom w:val="none" w:sz="0" w:space="0" w:color="auto"/>
        <w:right w:val="none" w:sz="0" w:space="0" w:color="auto"/>
      </w:divBdr>
    </w:div>
    <w:div w:id="1302077858">
      <w:bodyDiv w:val="1"/>
      <w:marLeft w:val="0"/>
      <w:marRight w:val="0"/>
      <w:marTop w:val="0"/>
      <w:marBottom w:val="0"/>
      <w:divBdr>
        <w:top w:val="none" w:sz="0" w:space="0" w:color="auto"/>
        <w:left w:val="none" w:sz="0" w:space="0" w:color="auto"/>
        <w:bottom w:val="none" w:sz="0" w:space="0" w:color="auto"/>
        <w:right w:val="none" w:sz="0" w:space="0" w:color="auto"/>
      </w:divBdr>
    </w:div>
    <w:div w:id="1337270037">
      <w:bodyDiv w:val="1"/>
      <w:marLeft w:val="0"/>
      <w:marRight w:val="0"/>
      <w:marTop w:val="0"/>
      <w:marBottom w:val="0"/>
      <w:divBdr>
        <w:top w:val="none" w:sz="0" w:space="0" w:color="auto"/>
        <w:left w:val="none" w:sz="0" w:space="0" w:color="auto"/>
        <w:bottom w:val="none" w:sz="0" w:space="0" w:color="auto"/>
        <w:right w:val="none" w:sz="0" w:space="0" w:color="auto"/>
      </w:divBdr>
    </w:div>
    <w:div w:id="1342009738">
      <w:bodyDiv w:val="1"/>
      <w:marLeft w:val="0"/>
      <w:marRight w:val="0"/>
      <w:marTop w:val="0"/>
      <w:marBottom w:val="0"/>
      <w:divBdr>
        <w:top w:val="none" w:sz="0" w:space="0" w:color="auto"/>
        <w:left w:val="none" w:sz="0" w:space="0" w:color="auto"/>
        <w:bottom w:val="none" w:sz="0" w:space="0" w:color="auto"/>
        <w:right w:val="none" w:sz="0" w:space="0" w:color="auto"/>
      </w:divBdr>
    </w:div>
    <w:div w:id="1345783015">
      <w:bodyDiv w:val="1"/>
      <w:marLeft w:val="0"/>
      <w:marRight w:val="0"/>
      <w:marTop w:val="0"/>
      <w:marBottom w:val="0"/>
      <w:divBdr>
        <w:top w:val="none" w:sz="0" w:space="0" w:color="auto"/>
        <w:left w:val="none" w:sz="0" w:space="0" w:color="auto"/>
        <w:bottom w:val="none" w:sz="0" w:space="0" w:color="auto"/>
        <w:right w:val="none" w:sz="0" w:space="0" w:color="auto"/>
      </w:divBdr>
    </w:div>
    <w:div w:id="1375351201">
      <w:bodyDiv w:val="1"/>
      <w:marLeft w:val="0"/>
      <w:marRight w:val="0"/>
      <w:marTop w:val="0"/>
      <w:marBottom w:val="0"/>
      <w:divBdr>
        <w:top w:val="none" w:sz="0" w:space="0" w:color="auto"/>
        <w:left w:val="none" w:sz="0" w:space="0" w:color="auto"/>
        <w:bottom w:val="none" w:sz="0" w:space="0" w:color="auto"/>
        <w:right w:val="none" w:sz="0" w:space="0" w:color="auto"/>
      </w:divBdr>
    </w:div>
    <w:div w:id="1378163556">
      <w:bodyDiv w:val="1"/>
      <w:marLeft w:val="0"/>
      <w:marRight w:val="0"/>
      <w:marTop w:val="0"/>
      <w:marBottom w:val="0"/>
      <w:divBdr>
        <w:top w:val="none" w:sz="0" w:space="0" w:color="auto"/>
        <w:left w:val="none" w:sz="0" w:space="0" w:color="auto"/>
        <w:bottom w:val="none" w:sz="0" w:space="0" w:color="auto"/>
        <w:right w:val="none" w:sz="0" w:space="0" w:color="auto"/>
      </w:divBdr>
    </w:div>
    <w:div w:id="1400714874">
      <w:bodyDiv w:val="1"/>
      <w:marLeft w:val="0"/>
      <w:marRight w:val="0"/>
      <w:marTop w:val="0"/>
      <w:marBottom w:val="0"/>
      <w:divBdr>
        <w:top w:val="none" w:sz="0" w:space="0" w:color="auto"/>
        <w:left w:val="none" w:sz="0" w:space="0" w:color="auto"/>
        <w:bottom w:val="none" w:sz="0" w:space="0" w:color="auto"/>
        <w:right w:val="none" w:sz="0" w:space="0" w:color="auto"/>
      </w:divBdr>
    </w:div>
    <w:div w:id="1411198265">
      <w:bodyDiv w:val="1"/>
      <w:marLeft w:val="0"/>
      <w:marRight w:val="0"/>
      <w:marTop w:val="0"/>
      <w:marBottom w:val="0"/>
      <w:divBdr>
        <w:top w:val="none" w:sz="0" w:space="0" w:color="auto"/>
        <w:left w:val="none" w:sz="0" w:space="0" w:color="auto"/>
        <w:bottom w:val="none" w:sz="0" w:space="0" w:color="auto"/>
        <w:right w:val="none" w:sz="0" w:space="0" w:color="auto"/>
      </w:divBdr>
    </w:div>
    <w:div w:id="1414081521">
      <w:bodyDiv w:val="1"/>
      <w:marLeft w:val="0"/>
      <w:marRight w:val="0"/>
      <w:marTop w:val="0"/>
      <w:marBottom w:val="0"/>
      <w:divBdr>
        <w:top w:val="none" w:sz="0" w:space="0" w:color="auto"/>
        <w:left w:val="none" w:sz="0" w:space="0" w:color="auto"/>
        <w:bottom w:val="none" w:sz="0" w:space="0" w:color="auto"/>
        <w:right w:val="none" w:sz="0" w:space="0" w:color="auto"/>
      </w:divBdr>
    </w:div>
    <w:div w:id="1488210918">
      <w:bodyDiv w:val="1"/>
      <w:marLeft w:val="0"/>
      <w:marRight w:val="0"/>
      <w:marTop w:val="0"/>
      <w:marBottom w:val="0"/>
      <w:divBdr>
        <w:top w:val="none" w:sz="0" w:space="0" w:color="auto"/>
        <w:left w:val="none" w:sz="0" w:space="0" w:color="auto"/>
        <w:bottom w:val="none" w:sz="0" w:space="0" w:color="auto"/>
        <w:right w:val="none" w:sz="0" w:space="0" w:color="auto"/>
      </w:divBdr>
    </w:div>
    <w:div w:id="1519615565">
      <w:bodyDiv w:val="1"/>
      <w:marLeft w:val="0"/>
      <w:marRight w:val="0"/>
      <w:marTop w:val="0"/>
      <w:marBottom w:val="0"/>
      <w:divBdr>
        <w:top w:val="none" w:sz="0" w:space="0" w:color="auto"/>
        <w:left w:val="none" w:sz="0" w:space="0" w:color="auto"/>
        <w:bottom w:val="none" w:sz="0" w:space="0" w:color="auto"/>
        <w:right w:val="none" w:sz="0" w:space="0" w:color="auto"/>
      </w:divBdr>
    </w:div>
    <w:div w:id="1551302828">
      <w:bodyDiv w:val="1"/>
      <w:marLeft w:val="0"/>
      <w:marRight w:val="0"/>
      <w:marTop w:val="0"/>
      <w:marBottom w:val="0"/>
      <w:divBdr>
        <w:top w:val="none" w:sz="0" w:space="0" w:color="auto"/>
        <w:left w:val="none" w:sz="0" w:space="0" w:color="auto"/>
        <w:bottom w:val="none" w:sz="0" w:space="0" w:color="auto"/>
        <w:right w:val="none" w:sz="0" w:space="0" w:color="auto"/>
      </w:divBdr>
    </w:div>
    <w:div w:id="1593196943">
      <w:bodyDiv w:val="1"/>
      <w:marLeft w:val="0"/>
      <w:marRight w:val="0"/>
      <w:marTop w:val="0"/>
      <w:marBottom w:val="0"/>
      <w:divBdr>
        <w:top w:val="none" w:sz="0" w:space="0" w:color="auto"/>
        <w:left w:val="none" w:sz="0" w:space="0" w:color="auto"/>
        <w:bottom w:val="none" w:sz="0" w:space="0" w:color="auto"/>
        <w:right w:val="none" w:sz="0" w:space="0" w:color="auto"/>
      </w:divBdr>
    </w:div>
    <w:div w:id="1633251484">
      <w:bodyDiv w:val="1"/>
      <w:marLeft w:val="0"/>
      <w:marRight w:val="0"/>
      <w:marTop w:val="0"/>
      <w:marBottom w:val="0"/>
      <w:divBdr>
        <w:top w:val="none" w:sz="0" w:space="0" w:color="auto"/>
        <w:left w:val="none" w:sz="0" w:space="0" w:color="auto"/>
        <w:bottom w:val="none" w:sz="0" w:space="0" w:color="auto"/>
        <w:right w:val="none" w:sz="0" w:space="0" w:color="auto"/>
      </w:divBdr>
    </w:div>
    <w:div w:id="1646426106">
      <w:bodyDiv w:val="1"/>
      <w:marLeft w:val="0"/>
      <w:marRight w:val="0"/>
      <w:marTop w:val="0"/>
      <w:marBottom w:val="0"/>
      <w:divBdr>
        <w:top w:val="none" w:sz="0" w:space="0" w:color="auto"/>
        <w:left w:val="none" w:sz="0" w:space="0" w:color="auto"/>
        <w:bottom w:val="none" w:sz="0" w:space="0" w:color="auto"/>
        <w:right w:val="none" w:sz="0" w:space="0" w:color="auto"/>
      </w:divBdr>
    </w:div>
    <w:div w:id="1663073377">
      <w:bodyDiv w:val="1"/>
      <w:marLeft w:val="0"/>
      <w:marRight w:val="0"/>
      <w:marTop w:val="0"/>
      <w:marBottom w:val="0"/>
      <w:divBdr>
        <w:top w:val="none" w:sz="0" w:space="0" w:color="auto"/>
        <w:left w:val="none" w:sz="0" w:space="0" w:color="auto"/>
        <w:bottom w:val="none" w:sz="0" w:space="0" w:color="auto"/>
        <w:right w:val="none" w:sz="0" w:space="0" w:color="auto"/>
      </w:divBdr>
    </w:div>
    <w:div w:id="1680499525">
      <w:bodyDiv w:val="1"/>
      <w:marLeft w:val="0"/>
      <w:marRight w:val="0"/>
      <w:marTop w:val="0"/>
      <w:marBottom w:val="0"/>
      <w:divBdr>
        <w:top w:val="none" w:sz="0" w:space="0" w:color="auto"/>
        <w:left w:val="none" w:sz="0" w:space="0" w:color="auto"/>
        <w:bottom w:val="none" w:sz="0" w:space="0" w:color="auto"/>
        <w:right w:val="none" w:sz="0" w:space="0" w:color="auto"/>
      </w:divBdr>
    </w:div>
    <w:div w:id="1686250208">
      <w:bodyDiv w:val="1"/>
      <w:marLeft w:val="0"/>
      <w:marRight w:val="0"/>
      <w:marTop w:val="0"/>
      <w:marBottom w:val="0"/>
      <w:divBdr>
        <w:top w:val="none" w:sz="0" w:space="0" w:color="auto"/>
        <w:left w:val="none" w:sz="0" w:space="0" w:color="auto"/>
        <w:bottom w:val="none" w:sz="0" w:space="0" w:color="auto"/>
        <w:right w:val="none" w:sz="0" w:space="0" w:color="auto"/>
      </w:divBdr>
    </w:div>
    <w:div w:id="1689797965">
      <w:bodyDiv w:val="1"/>
      <w:marLeft w:val="0"/>
      <w:marRight w:val="0"/>
      <w:marTop w:val="0"/>
      <w:marBottom w:val="0"/>
      <w:divBdr>
        <w:top w:val="none" w:sz="0" w:space="0" w:color="auto"/>
        <w:left w:val="none" w:sz="0" w:space="0" w:color="auto"/>
        <w:bottom w:val="none" w:sz="0" w:space="0" w:color="auto"/>
        <w:right w:val="none" w:sz="0" w:space="0" w:color="auto"/>
      </w:divBdr>
    </w:div>
    <w:div w:id="1730957933">
      <w:bodyDiv w:val="1"/>
      <w:marLeft w:val="0"/>
      <w:marRight w:val="0"/>
      <w:marTop w:val="0"/>
      <w:marBottom w:val="0"/>
      <w:divBdr>
        <w:top w:val="none" w:sz="0" w:space="0" w:color="auto"/>
        <w:left w:val="none" w:sz="0" w:space="0" w:color="auto"/>
        <w:bottom w:val="none" w:sz="0" w:space="0" w:color="auto"/>
        <w:right w:val="none" w:sz="0" w:space="0" w:color="auto"/>
      </w:divBdr>
    </w:div>
    <w:div w:id="1747997668">
      <w:bodyDiv w:val="1"/>
      <w:marLeft w:val="0"/>
      <w:marRight w:val="0"/>
      <w:marTop w:val="0"/>
      <w:marBottom w:val="0"/>
      <w:divBdr>
        <w:top w:val="none" w:sz="0" w:space="0" w:color="auto"/>
        <w:left w:val="none" w:sz="0" w:space="0" w:color="auto"/>
        <w:bottom w:val="none" w:sz="0" w:space="0" w:color="auto"/>
        <w:right w:val="none" w:sz="0" w:space="0" w:color="auto"/>
      </w:divBdr>
    </w:div>
    <w:div w:id="1767771128">
      <w:bodyDiv w:val="1"/>
      <w:marLeft w:val="0"/>
      <w:marRight w:val="0"/>
      <w:marTop w:val="0"/>
      <w:marBottom w:val="0"/>
      <w:divBdr>
        <w:top w:val="none" w:sz="0" w:space="0" w:color="auto"/>
        <w:left w:val="none" w:sz="0" w:space="0" w:color="auto"/>
        <w:bottom w:val="none" w:sz="0" w:space="0" w:color="auto"/>
        <w:right w:val="none" w:sz="0" w:space="0" w:color="auto"/>
      </w:divBdr>
    </w:div>
    <w:div w:id="1779133164">
      <w:bodyDiv w:val="1"/>
      <w:marLeft w:val="0"/>
      <w:marRight w:val="0"/>
      <w:marTop w:val="0"/>
      <w:marBottom w:val="0"/>
      <w:divBdr>
        <w:top w:val="none" w:sz="0" w:space="0" w:color="auto"/>
        <w:left w:val="none" w:sz="0" w:space="0" w:color="auto"/>
        <w:bottom w:val="none" w:sz="0" w:space="0" w:color="auto"/>
        <w:right w:val="none" w:sz="0" w:space="0" w:color="auto"/>
      </w:divBdr>
    </w:div>
    <w:div w:id="1797679183">
      <w:bodyDiv w:val="1"/>
      <w:marLeft w:val="0"/>
      <w:marRight w:val="0"/>
      <w:marTop w:val="0"/>
      <w:marBottom w:val="0"/>
      <w:divBdr>
        <w:top w:val="none" w:sz="0" w:space="0" w:color="auto"/>
        <w:left w:val="none" w:sz="0" w:space="0" w:color="auto"/>
        <w:bottom w:val="none" w:sz="0" w:space="0" w:color="auto"/>
        <w:right w:val="none" w:sz="0" w:space="0" w:color="auto"/>
      </w:divBdr>
    </w:div>
    <w:div w:id="1805537939">
      <w:bodyDiv w:val="1"/>
      <w:marLeft w:val="0"/>
      <w:marRight w:val="0"/>
      <w:marTop w:val="0"/>
      <w:marBottom w:val="0"/>
      <w:divBdr>
        <w:top w:val="none" w:sz="0" w:space="0" w:color="auto"/>
        <w:left w:val="none" w:sz="0" w:space="0" w:color="auto"/>
        <w:bottom w:val="none" w:sz="0" w:space="0" w:color="auto"/>
        <w:right w:val="none" w:sz="0" w:space="0" w:color="auto"/>
      </w:divBdr>
    </w:div>
    <w:div w:id="1881430053">
      <w:bodyDiv w:val="1"/>
      <w:marLeft w:val="0"/>
      <w:marRight w:val="0"/>
      <w:marTop w:val="0"/>
      <w:marBottom w:val="0"/>
      <w:divBdr>
        <w:top w:val="none" w:sz="0" w:space="0" w:color="auto"/>
        <w:left w:val="none" w:sz="0" w:space="0" w:color="auto"/>
        <w:bottom w:val="none" w:sz="0" w:space="0" w:color="auto"/>
        <w:right w:val="none" w:sz="0" w:space="0" w:color="auto"/>
      </w:divBdr>
    </w:div>
    <w:div w:id="1888637450">
      <w:bodyDiv w:val="1"/>
      <w:marLeft w:val="0"/>
      <w:marRight w:val="0"/>
      <w:marTop w:val="0"/>
      <w:marBottom w:val="0"/>
      <w:divBdr>
        <w:top w:val="none" w:sz="0" w:space="0" w:color="auto"/>
        <w:left w:val="none" w:sz="0" w:space="0" w:color="auto"/>
        <w:bottom w:val="none" w:sz="0" w:space="0" w:color="auto"/>
        <w:right w:val="none" w:sz="0" w:space="0" w:color="auto"/>
      </w:divBdr>
    </w:div>
    <w:div w:id="1899582871">
      <w:bodyDiv w:val="1"/>
      <w:marLeft w:val="0"/>
      <w:marRight w:val="0"/>
      <w:marTop w:val="0"/>
      <w:marBottom w:val="0"/>
      <w:divBdr>
        <w:top w:val="none" w:sz="0" w:space="0" w:color="auto"/>
        <w:left w:val="none" w:sz="0" w:space="0" w:color="auto"/>
        <w:bottom w:val="none" w:sz="0" w:space="0" w:color="auto"/>
        <w:right w:val="none" w:sz="0" w:space="0" w:color="auto"/>
      </w:divBdr>
    </w:div>
    <w:div w:id="1928027883">
      <w:bodyDiv w:val="1"/>
      <w:marLeft w:val="0"/>
      <w:marRight w:val="0"/>
      <w:marTop w:val="0"/>
      <w:marBottom w:val="0"/>
      <w:divBdr>
        <w:top w:val="none" w:sz="0" w:space="0" w:color="auto"/>
        <w:left w:val="none" w:sz="0" w:space="0" w:color="auto"/>
        <w:bottom w:val="none" w:sz="0" w:space="0" w:color="auto"/>
        <w:right w:val="none" w:sz="0" w:space="0" w:color="auto"/>
      </w:divBdr>
    </w:div>
    <w:div w:id="1936203467">
      <w:bodyDiv w:val="1"/>
      <w:marLeft w:val="0"/>
      <w:marRight w:val="0"/>
      <w:marTop w:val="0"/>
      <w:marBottom w:val="0"/>
      <w:divBdr>
        <w:top w:val="none" w:sz="0" w:space="0" w:color="auto"/>
        <w:left w:val="none" w:sz="0" w:space="0" w:color="auto"/>
        <w:bottom w:val="none" w:sz="0" w:space="0" w:color="auto"/>
        <w:right w:val="none" w:sz="0" w:space="0" w:color="auto"/>
      </w:divBdr>
    </w:div>
    <w:div w:id="1936207764">
      <w:bodyDiv w:val="1"/>
      <w:marLeft w:val="0"/>
      <w:marRight w:val="0"/>
      <w:marTop w:val="0"/>
      <w:marBottom w:val="0"/>
      <w:divBdr>
        <w:top w:val="none" w:sz="0" w:space="0" w:color="auto"/>
        <w:left w:val="none" w:sz="0" w:space="0" w:color="auto"/>
        <w:bottom w:val="none" w:sz="0" w:space="0" w:color="auto"/>
        <w:right w:val="none" w:sz="0" w:space="0" w:color="auto"/>
      </w:divBdr>
    </w:div>
    <w:div w:id="1994606195">
      <w:bodyDiv w:val="1"/>
      <w:marLeft w:val="0"/>
      <w:marRight w:val="0"/>
      <w:marTop w:val="0"/>
      <w:marBottom w:val="0"/>
      <w:divBdr>
        <w:top w:val="none" w:sz="0" w:space="0" w:color="auto"/>
        <w:left w:val="none" w:sz="0" w:space="0" w:color="auto"/>
        <w:bottom w:val="none" w:sz="0" w:space="0" w:color="auto"/>
        <w:right w:val="none" w:sz="0" w:space="0" w:color="auto"/>
      </w:divBdr>
    </w:div>
    <w:div w:id="2042169948">
      <w:bodyDiv w:val="1"/>
      <w:marLeft w:val="0"/>
      <w:marRight w:val="0"/>
      <w:marTop w:val="0"/>
      <w:marBottom w:val="0"/>
      <w:divBdr>
        <w:top w:val="none" w:sz="0" w:space="0" w:color="auto"/>
        <w:left w:val="none" w:sz="0" w:space="0" w:color="auto"/>
        <w:bottom w:val="none" w:sz="0" w:space="0" w:color="auto"/>
        <w:right w:val="none" w:sz="0" w:space="0" w:color="auto"/>
      </w:divBdr>
    </w:div>
    <w:div w:id="2093506247">
      <w:bodyDiv w:val="1"/>
      <w:marLeft w:val="0"/>
      <w:marRight w:val="0"/>
      <w:marTop w:val="0"/>
      <w:marBottom w:val="0"/>
      <w:divBdr>
        <w:top w:val="none" w:sz="0" w:space="0" w:color="auto"/>
        <w:left w:val="none" w:sz="0" w:space="0" w:color="auto"/>
        <w:bottom w:val="none" w:sz="0" w:space="0" w:color="auto"/>
        <w:right w:val="none" w:sz="0" w:space="0" w:color="auto"/>
      </w:divBdr>
    </w:div>
    <w:div w:id="21086503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UIG">
      <a:dk1>
        <a:sysClr val="windowText" lastClr="000000"/>
      </a:dk1>
      <a:lt1>
        <a:srgbClr val="FFFCF4"/>
      </a:lt1>
      <a:dk2>
        <a:srgbClr val="331B3B"/>
      </a:dk2>
      <a:lt2>
        <a:srgbClr val="FEE4E2"/>
      </a:lt2>
      <a:accent1>
        <a:srgbClr val="005259"/>
      </a:accent1>
      <a:accent2>
        <a:srgbClr val="BADECC"/>
      </a:accent2>
      <a:accent3>
        <a:srgbClr val="FDC221"/>
      </a:accent3>
      <a:accent4>
        <a:srgbClr val="FFE5B4"/>
      </a:accent4>
      <a:accent5>
        <a:srgbClr val="FCBBB7"/>
      </a:accent5>
      <a:accent6>
        <a:srgbClr val="331B3B"/>
      </a:accent6>
      <a:hlink>
        <a:srgbClr val="005259"/>
      </a:hlink>
      <a:folHlink>
        <a:srgbClr val="BADEC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31D2AC-129C-4B0F-86A6-DD5416502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2095</Characters>
  <Application>Microsoft Office Word</Application>
  <DocSecurity>0</DocSecurity>
  <Lines>17</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Pade, Jule Teresa</cp:lastModifiedBy>
  <cp:revision>7</cp:revision>
  <dcterms:created xsi:type="dcterms:W3CDTF">2025-06-02T10:37:00Z</dcterms:created>
  <dcterms:modified xsi:type="dcterms:W3CDTF">2025-07-23T09:23:00Z</dcterms:modified>
  <cp:category/>
</cp:coreProperties>
</file>