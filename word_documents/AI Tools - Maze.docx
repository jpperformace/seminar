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D77E" w14:textId="1DB56A91" w:rsidR="00334708" w:rsidRPr="001E764D" w:rsidRDefault="0015701B" w:rsidP="001E764D">
      <w:pPr>
        <w:pStyle w:val="berschrift1"/>
        <w:rPr>
          <w:rFonts w:ascii="Hind Vadodara" w:hAnsi="Hind Vadodara" w:cs="Hind Vadodara"/>
          <w:sz w:val="40"/>
          <w:szCs w:val="40"/>
        </w:rPr>
      </w:pPr>
      <w:r w:rsidRPr="001E764D">
        <w:rPr>
          <w:rFonts w:ascii="Hind Vadodara" w:hAnsi="Hind Vadodara" w:cs="Hind Vadodara"/>
          <w:sz w:val="40"/>
          <w:szCs w:val="40"/>
        </w:rPr>
        <w:t>Tool-Name</w:t>
      </w:r>
      <w:r w:rsidR="001E764D" w:rsidRPr="001E764D">
        <w:rPr>
          <w:rFonts w:ascii="Hind Vadodara" w:hAnsi="Hind Vadodara" w:cs="Hind Vadodara"/>
          <w:sz w:val="40"/>
          <w:szCs w:val="40"/>
        </w:rPr>
        <w:t xml:space="preserve">: </w:t>
      </w:r>
      <w:r w:rsidR="00B575FA" w:rsidRPr="001E764D">
        <w:rPr>
          <w:rFonts w:ascii="Hind Vadodara" w:hAnsi="Hind Vadodara" w:cs="Hind Vadodara"/>
          <w:sz w:val="40"/>
          <w:szCs w:val="40"/>
        </w:rPr>
        <w:t>Maze</w:t>
      </w:r>
      <w:r w:rsidR="00163FD3" w:rsidRPr="001E764D">
        <w:rPr>
          <w:rFonts w:ascii="Hind Vadodara" w:hAnsi="Hind Vadodara" w:cs="Hind Vadodara"/>
          <w:sz w:val="40"/>
          <w:szCs w:val="40"/>
        </w:rPr>
        <w:t xml:space="preserve"> </w:t>
      </w:r>
    </w:p>
    <w:p w14:paraId="4B145B5F" w14:textId="1C2FA744" w:rsidR="000530BE" w:rsidRPr="001E764D" w:rsidRDefault="0015701B">
      <w:pPr>
        <w:pStyle w:val="berschrift2"/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Kurzbeschreibung (Elevator Pitch)</w:t>
      </w:r>
    </w:p>
    <w:p w14:paraId="4832E4C5" w14:textId="7BCF42F6" w:rsidR="00DF319B" w:rsidRPr="001E764D" w:rsidRDefault="00B575FA" w:rsidP="00F555B8">
      <w:p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Maze ist eine KI-gestützte Plattform für User Research, die es Teams ermöglicht, schnell und effizient Nutzerfeedback zu sammeln und zu analysieren. Mit Funktionen wie Prototyp-Tests, Umfragen, Karten- und Baumtests sowie KI-gestützter Analyse unterstützt Maze datenbasierte Entscheidungen im gesamten Produktentwicklungsprozess.</w:t>
      </w:r>
    </w:p>
    <w:p w14:paraId="16B5AEA2" w14:textId="77777777" w:rsidR="001E764D" w:rsidRDefault="001E764D">
      <w:pPr>
        <w:rPr>
          <w:rFonts w:ascii="Hind Vadodara" w:hAnsi="Hind Vadodara" w:cs="Hind Vadodara"/>
        </w:rPr>
      </w:pPr>
      <w:r w:rsidRPr="001E764D">
        <w:rPr>
          <w:rFonts w:ascii="Hind Vadodara" w:hAnsi="Hind Vadodara" w:cs="Hind Vadodara"/>
          <w:b/>
          <w:bCs/>
          <w:lang w:val="de-DE"/>
        </w:rPr>
        <w:t>Prozessphasen:</w:t>
      </w:r>
      <w:r w:rsidRPr="001E764D">
        <w:rPr>
          <w:rFonts w:ascii="Hind Vadodara" w:hAnsi="Hind Vadodara" w:cs="Hind Vadodara"/>
          <w:lang w:val="de-DE"/>
        </w:rPr>
        <w:t xml:space="preserve"> In welchen Phasen des nutzerzentrierten Prozesses ist das Tool relevant?</w:t>
      </w:r>
    </w:p>
    <w:p w14:paraId="09EA72C3" w14:textId="77777777" w:rsidR="001E764D" w:rsidRPr="001E764D" w:rsidRDefault="0015701B" w:rsidP="001E764D">
      <w:pPr>
        <w:pStyle w:val="Listenabsatz"/>
        <w:numPr>
          <w:ilvl w:val="0"/>
          <w:numId w:val="31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</w:rPr>
        <w:t>Verstehen</w:t>
      </w:r>
      <w:r w:rsidR="001E764D" w:rsidRPr="001E764D">
        <w:rPr>
          <w:rFonts w:ascii="Hind Vadodara" w:hAnsi="Hind Vadodara" w:cs="Hind Vadodara"/>
        </w:rPr>
        <w:t xml:space="preserve"> </w:t>
      </w:r>
    </w:p>
    <w:p w14:paraId="2225B5BE" w14:textId="090BA374" w:rsidR="001E764D" w:rsidRPr="001E764D" w:rsidRDefault="0015701B" w:rsidP="001E764D">
      <w:pPr>
        <w:pStyle w:val="Listenabsatz"/>
        <w:numPr>
          <w:ilvl w:val="0"/>
          <w:numId w:val="31"/>
        </w:numPr>
        <w:rPr>
          <w:rFonts w:ascii="Hind Vadodara" w:hAnsi="Hind Vadodara" w:cs="Hind Vadodara"/>
          <w:lang w:val="de-DE"/>
        </w:rPr>
      </w:pPr>
      <w:proofErr w:type="spellStart"/>
      <w:r w:rsidRPr="001E764D">
        <w:rPr>
          <w:rFonts w:ascii="Hind Vadodara" w:hAnsi="Hind Vadodara" w:cs="Hind Vadodara"/>
        </w:rPr>
        <w:t>Bewerten</w:t>
      </w:r>
      <w:proofErr w:type="spellEnd"/>
    </w:p>
    <w:p w14:paraId="315B0AB1" w14:textId="77777777" w:rsidR="001E764D" w:rsidRDefault="001E764D">
      <w:p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b/>
          <w:bCs/>
          <w:lang w:val="de-DE"/>
        </w:rPr>
        <w:t>Zielgruppen:</w:t>
      </w:r>
      <w:r w:rsidRPr="001E764D">
        <w:rPr>
          <w:rFonts w:ascii="Hind Vadodara" w:hAnsi="Hind Vadodara" w:cs="Hind Vadodara"/>
          <w:lang w:val="de-DE"/>
        </w:rPr>
        <w:t xml:space="preserve"> Für welche Rollen ist das Tool besonders geeignet?</w:t>
      </w:r>
    </w:p>
    <w:p w14:paraId="3C71BA50" w14:textId="77777777" w:rsidR="001E764D" w:rsidRPr="001E764D" w:rsidRDefault="0015701B" w:rsidP="001E764D">
      <w:pPr>
        <w:pStyle w:val="Listenabsatz"/>
        <w:numPr>
          <w:ilvl w:val="0"/>
          <w:numId w:val="31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UX-Designer</w:t>
      </w:r>
    </w:p>
    <w:p w14:paraId="16132856" w14:textId="77777777" w:rsidR="001E764D" w:rsidRPr="001E764D" w:rsidRDefault="0015701B" w:rsidP="001E764D">
      <w:pPr>
        <w:pStyle w:val="Listenabsatz"/>
        <w:numPr>
          <w:ilvl w:val="0"/>
          <w:numId w:val="31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Produktmanager</w:t>
      </w:r>
    </w:p>
    <w:p w14:paraId="095F8091" w14:textId="77FF2143" w:rsidR="000530BE" w:rsidRPr="001E764D" w:rsidRDefault="0038133A" w:rsidP="001E764D">
      <w:pPr>
        <w:pStyle w:val="Listenabsatz"/>
        <w:numPr>
          <w:ilvl w:val="0"/>
          <w:numId w:val="31"/>
        </w:numPr>
        <w:rPr>
          <w:rFonts w:ascii="Hind Vadodara" w:hAnsi="Hind Vadodara" w:cs="Hind Vadodara"/>
          <w:lang w:val="de-DE"/>
        </w:rPr>
      </w:pPr>
      <w:proofErr w:type="gramStart"/>
      <w:r w:rsidRPr="001E764D">
        <w:rPr>
          <w:rFonts w:ascii="Hind Vadodara" w:hAnsi="Hind Vadodara" w:cs="Hind Vadodara"/>
          <w:lang w:val="de-DE"/>
        </w:rPr>
        <w:t>UX Researcher</w:t>
      </w:r>
      <w:proofErr w:type="gramEnd"/>
    </w:p>
    <w:p w14:paraId="2FD3F32C" w14:textId="77777777" w:rsidR="000530BE" w:rsidRPr="00030629" w:rsidRDefault="0015701B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Hauptfunktionen</w:t>
      </w:r>
      <w:proofErr w:type="spellEnd"/>
    </w:p>
    <w:p w14:paraId="2999C509" w14:textId="605D3286" w:rsidR="00B575FA" w:rsidRPr="001E764D" w:rsidRDefault="00B575FA" w:rsidP="0038133A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Prototyp-Tests: Validierung von Designs mit realen Nutzern vor der Entwicklung</w:t>
      </w:r>
    </w:p>
    <w:p w14:paraId="0B28A4A4" w14:textId="0FD570F4" w:rsidR="00B575FA" w:rsidRPr="001E764D" w:rsidRDefault="00B575FA" w:rsidP="0038133A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Umfragen: Erstellung und Durchführung von UX-Umfragen mit verschiedenen Fragetypen</w:t>
      </w:r>
    </w:p>
    <w:p w14:paraId="3140EE29" w14:textId="59926254" w:rsidR="00B575FA" w:rsidRPr="001E764D" w:rsidRDefault="00B575FA" w:rsidP="0038133A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Karten- und Baumtests: Analyse der Informationsarchitektur durch Verständnis der Nutzergruppierung</w:t>
      </w:r>
    </w:p>
    <w:p w14:paraId="22FD78C8" w14:textId="36650702" w:rsidR="00B575FA" w:rsidRPr="001E764D" w:rsidRDefault="00B575FA" w:rsidP="0038133A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KI-gestützte Analyse: Automatisierte Transkription, Zusammenfassungen und Themenidentifikation</w:t>
      </w:r>
    </w:p>
    <w:p w14:paraId="710F5AFC" w14:textId="0C2625A0" w:rsidR="00B575FA" w:rsidRPr="001E764D" w:rsidRDefault="00B575FA" w:rsidP="0038133A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Teilnehmerrekrutierung: Zugriff auf ein globales Panel oder Verwaltung eigener Nutzergruppen</w:t>
      </w:r>
    </w:p>
    <w:p w14:paraId="75225693" w14:textId="2DE91531" w:rsidR="00B575FA" w:rsidRPr="001E764D" w:rsidRDefault="00B575FA" w:rsidP="0038133A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Automatisierte Berichte: Erstellung von visuell ansprechenden, teilbaren Berichten</w:t>
      </w:r>
    </w:p>
    <w:p w14:paraId="41604E4C" w14:textId="21372115" w:rsidR="00B575FA" w:rsidRPr="001E764D" w:rsidRDefault="00B575FA" w:rsidP="0038133A">
      <w:pPr>
        <w:pStyle w:val="Listenabsatz"/>
        <w:numPr>
          <w:ilvl w:val="0"/>
          <w:numId w:val="25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Team-Kollaboration: Gemeinsame Arbeitsbereiche, rollenbasierter Zugriff und Kommentarfunktionen</w:t>
      </w:r>
    </w:p>
    <w:p w14:paraId="7124B72C" w14:textId="52EC9139" w:rsidR="000530BE" w:rsidRPr="001E764D" w:rsidRDefault="000530BE">
      <w:pPr>
        <w:rPr>
          <w:rFonts w:ascii="Hind Vadodara" w:hAnsi="Hind Vadodara" w:cs="Hind Vadodara"/>
          <w:color w:val="74BC98" w:themeColor="accent2" w:themeShade="BF"/>
          <w:lang w:val="de-DE"/>
        </w:rPr>
      </w:pPr>
    </w:p>
    <w:p w14:paraId="3A1CAA04" w14:textId="11AC061F" w:rsidR="00DF319B" w:rsidRPr="001E764D" w:rsidRDefault="0015701B" w:rsidP="00DF319B">
      <w:pPr>
        <w:rPr>
          <w:rFonts w:ascii="Hind Vadodara" w:hAnsi="Hind Vadodara" w:cs="Hind Vadodara"/>
          <w:lang w:val="de-DE"/>
        </w:rPr>
      </w:pPr>
      <w:r w:rsidRPr="001E764D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lastRenderedPageBreak/>
        <w:t>Nutzen im UX-Prozess</w:t>
      </w:r>
      <w:r w:rsidR="00F555B8" w:rsidRPr="001E764D">
        <w:rPr>
          <w:rFonts w:ascii="Hind Vadodara" w:eastAsiaTheme="majorEastAsia" w:hAnsi="Hind Vadodara" w:cs="Hind Vadodara"/>
          <w:b/>
          <w:bCs/>
          <w:color w:val="005259" w:themeColor="accent1"/>
          <w:sz w:val="26"/>
          <w:szCs w:val="26"/>
          <w:lang w:val="de-DE"/>
        </w:rPr>
        <w:br/>
      </w:r>
      <w:r w:rsidR="00B575FA" w:rsidRPr="00B575FA">
        <w:rPr>
          <w:rFonts w:ascii="Hind Vadodara" w:hAnsi="Hind Vadodara" w:cs="Hind Vadodara"/>
          <w:lang w:val="de-DE"/>
        </w:rPr>
        <w:t>Maze ermöglicht es Teams, Nutzerfeedback schnell zu sammeln und zu analysieren, wodurch fundierte Designentscheidungen getroffen werden können. Die Plattform unterstützt den gesamten UX-Prozess von der Ideenfindung bis zur Bewertung, indem sie verschiedene Forschungsmethoden und Analysewerkzeuge in einer zentralen Lösung vereint.</w:t>
      </w:r>
    </w:p>
    <w:p w14:paraId="107D63A8" w14:textId="7A1BA580" w:rsidR="00F555B8" w:rsidRPr="00F555B8" w:rsidRDefault="0040754E" w:rsidP="003D6E90">
      <w:pPr>
        <w:pStyle w:val="berschrift2"/>
        <w:rPr>
          <w:rFonts w:ascii="Hind Vadodara" w:hAnsi="Hind Vadodara" w:cs="Hind Vadodara"/>
        </w:rPr>
      </w:pPr>
      <w:r w:rsidRPr="00030629">
        <w:rPr>
          <w:rFonts w:ascii="Hind Vadodara" w:hAnsi="Hind Vadodara" w:cs="Hind Vadodara"/>
        </w:rPr>
        <w:t xml:space="preserve">Pros/Contras der </w:t>
      </w:r>
      <w:proofErr w:type="spellStart"/>
      <w:r w:rsidRPr="00030629">
        <w:rPr>
          <w:rFonts w:ascii="Hind Vadodara" w:hAnsi="Hind Vadodara" w:cs="Hind Vadodara"/>
        </w:rPr>
        <w:t>Anwendung</w:t>
      </w:r>
      <w:proofErr w:type="spellEnd"/>
    </w:p>
    <w:p w14:paraId="2AE974C7" w14:textId="77777777" w:rsidR="00B575FA" w:rsidRPr="00B575FA" w:rsidRDefault="00B575FA" w:rsidP="00B575FA">
      <w:p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b/>
          <w:bCs/>
          <w:sz w:val="24"/>
          <w:szCs w:val="24"/>
          <w:lang w:val="de-DE" w:eastAsia="de-DE"/>
        </w:rPr>
        <w:t>Pro</w:t>
      </w:r>
    </w:p>
    <w:p w14:paraId="5931AD4A" w14:textId="77777777" w:rsidR="00B575FA" w:rsidRPr="00B575FA" w:rsidRDefault="00B575FA" w:rsidP="00B575FA">
      <w:pPr>
        <w:numPr>
          <w:ilvl w:val="0"/>
          <w:numId w:val="18"/>
        </w:num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sz w:val="24"/>
          <w:szCs w:val="24"/>
          <w:lang w:val="de-DE" w:eastAsia="de-DE"/>
        </w:rPr>
        <w:t>Schnelle Durchführung von Nutzerstudien</w:t>
      </w:r>
    </w:p>
    <w:p w14:paraId="61D1D628" w14:textId="77777777" w:rsidR="00B575FA" w:rsidRPr="00B575FA" w:rsidRDefault="00B575FA" w:rsidP="00B575FA">
      <w:pPr>
        <w:numPr>
          <w:ilvl w:val="0"/>
          <w:numId w:val="18"/>
        </w:num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sz w:val="24"/>
          <w:szCs w:val="24"/>
          <w:lang w:val="de-DE" w:eastAsia="de-DE"/>
        </w:rPr>
        <w:t>Vielfältige Forschungsmethoden in einer Plattform</w:t>
      </w:r>
    </w:p>
    <w:p w14:paraId="4A11BA69" w14:textId="77777777" w:rsidR="00B575FA" w:rsidRPr="00B575FA" w:rsidRDefault="00B575FA" w:rsidP="00B575FA">
      <w:pPr>
        <w:numPr>
          <w:ilvl w:val="0"/>
          <w:numId w:val="18"/>
        </w:num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sz w:val="24"/>
          <w:szCs w:val="24"/>
          <w:lang w:val="de-DE" w:eastAsia="de-DE"/>
        </w:rPr>
        <w:t>Einfache Integration in bestehende Workflows</w:t>
      </w:r>
    </w:p>
    <w:p w14:paraId="25292DFB" w14:textId="77777777" w:rsidR="00B575FA" w:rsidRPr="00B575FA" w:rsidRDefault="00B575FA" w:rsidP="00B575FA">
      <w:pPr>
        <w:numPr>
          <w:ilvl w:val="0"/>
          <w:numId w:val="18"/>
        </w:num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sz w:val="24"/>
          <w:szCs w:val="24"/>
          <w:lang w:val="de-DE" w:eastAsia="de-DE"/>
        </w:rPr>
        <w:t>KI-gestützte Analyse beschleunigt Erkenntnisgewinn</w:t>
      </w:r>
    </w:p>
    <w:p w14:paraId="37D5B5E0" w14:textId="77777777" w:rsidR="00B575FA" w:rsidRPr="00B575FA" w:rsidRDefault="00B575FA" w:rsidP="00B575FA">
      <w:p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b/>
          <w:bCs/>
          <w:sz w:val="24"/>
          <w:szCs w:val="24"/>
          <w:lang w:val="de-DE" w:eastAsia="de-DE"/>
        </w:rPr>
        <w:t>Contra</w:t>
      </w:r>
    </w:p>
    <w:p w14:paraId="1CAF14FD" w14:textId="77777777" w:rsidR="00B575FA" w:rsidRPr="00B575FA" w:rsidRDefault="00B575FA" w:rsidP="00B575FA">
      <w:pPr>
        <w:numPr>
          <w:ilvl w:val="0"/>
          <w:numId w:val="19"/>
        </w:num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sz w:val="24"/>
          <w:szCs w:val="24"/>
          <w:lang w:val="de-DE" w:eastAsia="de-DE"/>
        </w:rPr>
        <w:t>Eingeschränkte Funktionen in niedrigeren Preismodellen</w:t>
      </w:r>
    </w:p>
    <w:p w14:paraId="03C4F3BF" w14:textId="77777777" w:rsidR="00B575FA" w:rsidRPr="00B575FA" w:rsidRDefault="00B575FA" w:rsidP="00B575FA">
      <w:pPr>
        <w:numPr>
          <w:ilvl w:val="0"/>
          <w:numId w:val="19"/>
        </w:num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sz w:val="24"/>
          <w:szCs w:val="24"/>
          <w:lang w:val="de-DE" w:eastAsia="de-DE"/>
        </w:rPr>
        <w:t>Berichtsfunktionen könnten umfangreicher sein</w:t>
      </w:r>
    </w:p>
    <w:p w14:paraId="35C7A4F4" w14:textId="77777777" w:rsidR="00B575FA" w:rsidRPr="00B575FA" w:rsidRDefault="00B575FA" w:rsidP="00B575FA">
      <w:pPr>
        <w:numPr>
          <w:ilvl w:val="0"/>
          <w:numId w:val="19"/>
        </w:numPr>
        <w:rPr>
          <w:rFonts w:ascii="Hind Vadodara" w:eastAsia="Times New Roman" w:hAnsi="Hind Vadodara" w:cs="Hind Vadodara"/>
          <w:sz w:val="24"/>
          <w:szCs w:val="24"/>
          <w:lang w:val="de-DE" w:eastAsia="de-DE"/>
        </w:rPr>
      </w:pPr>
      <w:r w:rsidRPr="00B575FA">
        <w:rPr>
          <w:rFonts w:ascii="Hind Vadodara" w:eastAsia="Times New Roman" w:hAnsi="Hind Vadodara" w:cs="Hind Vadodara"/>
          <w:sz w:val="24"/>
          <w:szCs w:val="24"/>
          <w:lang w:val="de-DE" w:eastAsia="de-DE"/>
        </w:rPr>
        <w:t>Höhere Preisstruktur für erweiterte Funktionen</w:t>
      </w:r>
    </w:p>
    <w:p w14:paraId="51DD89AD" w14:textId="77777777" w:rsidR="0040754E" w:rsidRPr="00030629" w:rsidRDefault="0040754E">
      <w:pPr>
        <w:rPr>
          <w:rFonts w:ascii="Hind Vadodara" w:hAnsi="Hind Vadodara" w:cs="Hind Vadodara"/>
        </w:rPr>
      </w:pPr>
    </w:p>
    <w:p w14:paraId="2DA3CB43" w14:textId="77777777" w:rsidR="000530BE" w:rsidRPr="00030629" w:rsidRDefault="0015701B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Anwendungsbeispiele</w:t>
      </w:r>
      <w:proofErr w:type="spellEnd"/>
    </w:p>
    <w:p w14:paraId="4396C529" w14:textId="77777777" w:rsidR="00B575FA" w:rsidRPr="00B575FA" w:rsidRDefault="00B575FA" w:rsidP="00B575FA">
      <w:pPr>
        <w:numPr>
          <w:ilvl w:val="0"/>
          <w:numId w:val="20"/>
        </w:numPr>
        <w:rPr>
          <w:rFonts w:ascii="Hind Vadodara" w:hAnsi="Hind Vadodara" w:cs="Hind Vadodara"/>
          <w:lang w:val="de-DE"/>
        </w:rPr>
      </w:pPr>
      <w:r w:rsidRPr="00B575FA">
        <w:rPr>
          <w:rFonts w:ascii="Hind Vadodara" w:hAnsi="Hind Vadodara" w:cs="Hind Vadodara"/>
          <w:lang w:val="de-DE"/>
        </w:rPr>
        <w:t>Validierung von Prototypen vor der Entwicklung</w:t>
      </w:r>
    </w:p>
    <w:p w14:paraId="0A169282" w14:textId="77777777" w:rsidR="00B575FA" w:rsidRPr="00B575FA" w:rsidRDefault="00B575FA" w:rsidP="00B575FA">
      <w:pPr>
        <w:numPr>
          <w:ilvl w:val="0"/>
          <w:numId w:val="20"/>
        </w:numPr>
        <w:rPr>
          <w:rFonts w:ascii="Hind Vadodara" w:hAnsi="Hind Vadodara" w:cs="Hind Vadodara"/>
          <w:lang w:val="de-DE"/>
        </w:rPr>
      </w:pPr>
      <w:r w:rsidRPr="00B575FA">
        <w:rPr>
          <w:rFonts w:ascii="Hind Vadodara" w:hAnsi="Hind Vadodara" w:cs="Hind Vadodara"/>
          <w:lang w:val="de-DE"/>
        </w:rPr>
        <w:t>Durchführung von UX-Umfragen zur Nutzerzufriedenheit</w:t>
      </w:r>
    </w:p>
    <w:p w14:paraId="1EFF4C30" w14:textId="77777777" w:rsidR="00B575FA" w:rsidRPr="00B575FA" w:rsidRDefault="00B575FA" w:rsidP="00B575FA">
      <w:pPr>
        <w:numPr>
          <w:ilvl w:val="0"/>
          <w:numId w:val="20"/>
        </w:numPr>
        <w:rPr>
          <w:rFonts w:ascii="Hind Vadodara" w:hAnsi="Hind Vadodara" w:cs="Hind Vadodara"/>
          <w:lang w:val="de-DE"/>
        </w:rPr>
      </w:pPr>
      <w:r w:rsidRPr="00B575FA">
        <w:rPr>
          <w:rFonts w:ascii="Hind Vadodara" w:hAnsi="Hind Vadodara" w:cs="Hind Vadodara"/>
          <w:lang w:val="de-DE"/>
        </w:rPr>
        <w:t>Analyse der Informationsarchitektur mittels Karten- und Baumtests</w:t>
      </w:r>
    </w:p>
    <w:p w14:paraId="431A8170" w14:textId="77777777" w:rsidR="00B575FA" w:rsidRPr="00B575FA" w:rsidRDefault="00B575FA" w:rsidP="00B575FA">
      <w:pPr>
        <w:numPr>
          <w:ilvl w:val="0"/>
          <w:numId w:val="20"/>
        </w:numPr>
        <w:rPr>
          <w:rFonts w:ascii="Hind Vadodara" w:hAnsi="Hind Vadodara" w:cs="Hind Vadodara"/>
          <w:lang w:val="de-DE"/>
        </w:rPr>
      </w:pPr>
      <w:r w:rsidRPr="00B575FA">
        <w:rPr>
          <w:rFonts w:ascii="Hind Vadodara" w:hAnsi="Hind Vadodara" w:cs="Hind Vadodara"/>
          <w:lang w:val="de-DE"/>
        </w:rPr>
        <w:t>Erstellung von Berichten zur Präsentation von Nutzererkenntnissen</w:t>
      </w:r>
    </w:p>
    <w:p w14:paraId="39C8250E" w14:textId="77777777" w:rsidR="00F555B8" w:rsidRPr="001E764D" w:rsidRDefault="00F555B8" w:rsidP="00F555B8">
      <w:pPr>
        <w:rPr>
          <w:lang w:val="de-DE"/>
        </w:rPr>
      </w:pPr>
    </w:p>
    <w:p w14:paraId="0DB64468" w14:textId="77777777" w:rsidR="000530BE" w:rsidRPr="00030629" w:rsidRDefault="0015701B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lastRenderedPageBreak/>
        <w:t>Integrationen</w:t>
      </w:r>
      <w:proofErr w:type="spellEnd"/>
      <w:r w:rsidRPr="00030629">
        <w:rPr>
          <w:rFonts w:ascii="Hind Vadodara" w:hAnsi="Hind Vadodara" w:cs="Hind Vadodara"/>
        </w:rPr>
        <w:t xml:space="preserve"> / </w:t>
      </w:r>
      <w:proofErr w:type="spellStart"/>
      <w:r w:rsidRPr="00030629">
        <w:rPr>
          <w:rFonts w:ascii="Hind Vadodara" w:hAnsi="Hind Vadodara" w:cs="Hind Vadodara"/>
        </w:rPr>
        <w:t>Kompatibilität</w:t>
      </w:r>
      <w:proofErr w:type="spellEnd"/>
    </w:p>
    <w:p w14:paraId="7B2F7FE3" w14:textId="64A29686" w:rsidR="00B575FA" w:rsidRPr="00041BE6" w:rsidRDefault="00B575FA" w:rsidP="00041BE6">
      <w:pPr>
        <w:pStyle w:val="Listenabsatz"/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r w:rsidRPr="00041BE6">
        <w:rPr>
          <w:rFonts w:ascii="Hind Vadodara" w:hAnsi="Hind Vadodara" w:cs="Hind Vadodara"/>
          <w:lang w:val="de-DE"/>
        </w:rPr>
        <w:t>Webbasierte Anwendung, kompatibel mit allen gängigen Browsern</w:t>
      </w:r>
    </w:p>
    <w:p w14:paraId="684A1F0C" w14:textId="6A591AFB" w:rsidR="00B575FA" w:rsidRPr="00041BE6" w:rsidRDefault="00B575FA" w:rsidP="00041BE6">
      <w:pPr>
        <w:pStyle w:val="Listenabsatz"/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r w:rsidRPr="00041BE6">
        <w:rPr>
          <w:rFonts w:ascii="Hind Vadodara" w:hAnsi="Hind Vadodara" w:cs="Hind Vadodara"/>
          <w:lang w:val="de-DE"/>
        </w:rPr>
        <w:t xml:space="preserve">Integrationen mit Tools wie </w:t>
      </w:r>
      <w:proofErr w:type="spellStart"/>
      <w:r w:rsidRPr="00041BE6">
        <w:rPr>
          <w:rFonts w:ascii="Hind Vadodara" w:hAnsi="Hind Vadodara" w:cs="Hind Vadodara"/>
          <w:lang w:val="de-DE"/>
        </w:rPr>
        <w:t>Figma</w:t>
      </w:r>
      <w:proofErr w:type="spellEnd"/>
      <w:r w:rsidRPr="00041BE6">
        <w:rPr>
          <w:rFonts w:ascii="Hind Vadodara" w:hAnsi="Hind Vadodara" w:cs="Hind Vadodara"/>
          <w:lang w:val="de-DE"/>
        </w:rPr>
        <w:t xml:space="preserve">, </w:t>
      </w:r>
      <w:proofErr w:type="spellStart"/>
      <w:r w:rsidRPr="00041BE6">
        <w:rPr>
          <w:rFonts w:ascii="Hind Vadodara" w:hAnsi="Hind Vadodara" w:cs="Hind Vadodara"/>
          <w:lang w:val="de-DE"/>
        </w:rPr>
        <w:t>InVision</w:t>
      </w:r>
      <w:proofErr w:type="spellEnd"/>
      <w:r w:rsidRPr="00041BE6">
        <w:rPr>
          <w:rFonts w:ascii="Hind Vadodara" w:hAnsi="Hind Vadodara" w:cs="Hind Vadodara"/>
          <w:lang w:val="de-DE"/>
        </w:rPr>
        <w:t xml:space="preserve"> und Slack</w:t>
      </w:r>
    </w:p>
    <w:p w14:paraId="7E960BA9" w14:textId="3A677013" w:rsidR="00B575FA" w:rsidRPr="00041BE6" w:rsidRDefault="00B575FA" w:rsidP="00041BE6">
      <w:pPr>
        <w:pStyle w:val="Listenabsatz"/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r w:rsidRPr="00041BE6">
        <w:rPr>
          <w:rFonts w:ascii="Hind Vadodara" w:hAnsi="Hind Vadodara" w:cs="Hind Vadodara"/>
          <w:lang w:val="de-DE"/>
        </w:rPr>
        <w:t>API-Zugriff für individuelle Integrationen</w:t>
      </w:r>
    </w:p>
    <w:p w14:paraId="3833B3E2" w14:textId="77777777" w:rsidR="00F555B8" w:rsidRPr="00F555B8" w:rsidRDefault="00F555B8" w:rsidP="00F555B8"/>
    <w:p w14:paraId="38239768" w14:textId="77777777" w:rsidR="000530BE" w:rsidRPr="00030629" w:rsidRDefault="0015701B">
      <w:pPr>
        <w:pStyle w:val="berschrift2"/>
        <w:rPr>
          <w:rFonts w:ascii="Hind Vadodara" w:hAnsi="Hind Vadodara" w:cs="Hind Vadodara"/>
        </w:rPr>
      </w:pPr>
      <w:r w:rsidRPr="00030629">
        <w:rPr>
          <w:rFonts w:ascii="Hind Vadodara" w:hAnsi="Hind Vadodara" w:cs="Hind Vadodara"/>
        </w:rPr>
        <w:t xml:space="preserve">Preis &amp; </w:t>
      </w:r>
      <w:proofErr w:type="spellStart"/>
      <w:r w:rsidRPr="00030629">
        <w:rPr>
          <w:rFonts w:ascii="Hind Vadodara" w:hAnsi="Hind Vadodara" w:cs="Hind Vadodara"/>
        </w:rPr>
        <w:t>Verfügbarkeit</w:t>
      </w:r>
      <w:proofErr w:type="spellEnd"/>
    </w:p>
    <w:p w14:paraId="5CA78685" w14:textId="7B317DD9" w:rsidR="00B575FA" w:rsidRPr="00041BE6" w:rsidRDefault="00B575FA" w:rsidP="00041BE6">
      <w:pPr>
        <w:pStyle w:val="Listenabsatz"/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r w:rsidRPr="00041BE6">
        <w:rPr>
          <w:rFonts w:ascii="Hind Vadodara" w:hAnsi="Hind Vadodara" w:cs="Hind Vadodara"/>
          <w:b/>
          <w:lang w:val="de-DE"/>
        </w:rPr>
        <w:t>Free Plan:</w:t>
      </w:r>
      <w:r w:rsidRPr="00041BE6">
        <w:rPr>
          <w:rFonts w:ascii="Hind Vadodara" w:hAnsi="Hind Vadodara" w:cs="Hind Vadodara"/>
          <w:lang w:val="de-DE"/>
        </w:rPr>
        <w:t xml:space="preserve"> Kostenlos, 1 Studie pro Monat, bis zu 5 Benutzer</w:t>
      </w:r>
      <w:r w:rsidR="009A1666">
        <w:rPr>
          <w:rFonts w:ascii="Hind Vadodara" w:hAnsi="Hind Vadodara" w:cs="Hind Vadodara"/>
          <w:lang w:val="de-DE"/>
        </w:rPr>
        <w:t>, 7 Blöcke</w:t>
      </w:r>
    </w:p>
    <w:p w14:paraId="21E07AA7" w14:textId="3A3EB705" w:rsidR="00B575FA" w:rsidRPr="00041BE6" w:rsidRDefault="00B575FA" w:rsidP="00041BE6">
      <w:pPr>
        <w:pStyle w:val="Listenabsatz"/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r w:rsidRPr="00041BE6">
        <w:rPr>
          <w:rFonts w:ascii="Hind Vadodara" w:hAnsi="Hind Vadodara" w:cs="Hind Vadodara"/>
          <w:b/>
          <w:lang w:val="de-DE"/>
        </w:rPr>
        <w:t>Starter Plan:</w:t>
      </w:r>
      <w:r w:rsidRPr="00041BE6">
        <w:rPr>
          <w:rFonts w:ascii="Hind Vadodara" w:hAnsi="Hind Vadodara" w:cs="Hind Vadodara"/>
          <w:lang w:val="de-DE"/>
        </w:rPr>
        <w:t xml:space="preserve"> $99/Monat, </w:t>
      </w:r>
      <w:r w:rsidR="00D74A2B" w:rsidRPr="00041BE6">
        <w:rPr>
          <w:rFonts w:ascii="Hind Vadodara" w:hAnsi="Hind Vadodara" w:cs="Hind Vadodara"/>
          <w:lang w:val="de-DE"/>
        </w:rPr>
        <w:t>1 Studie pro Monat, bis zu 5 Benutzer</w:t>
      </w:r>
      <w:r w:rsidR="00D74A2B">
        <w:rPr>
          <w:rFonts w:ascii="Hind Vadodara" w:hAnsi="Hind Vadodara" w:cs="Hind Vadodara"/>
          <w:lang w:val="de-DE"/>
        </w:rPr>
        <w:t>,</w:t>
      </w:r>
      <w:r w:rsidR="00D74A2B" w:rsidRPr="00041BE6">
        <w:rPr>
          <w:rFonts w:ascii="Hind Vadodara" w:hAnsi="Hind Vadodara" w:cs="Hind Vadodara"/>
          <w:lang w:val="de-DE"/>
        </w:rPr>
        <w:t xml:space="preserve"> </w:t>
      </w:r>
      <w:r w:rsidRPr="00041BE6">
        <w:rPr>
          <w:rFonts w:ascii="Hind Vadodara" w:hAnsi="Hind Vadodara" w:cs="Hind Vadodara"/>
          <w:lang w:val="de-DE"/>
        </w:rPr>
        <w:t>unbegrenzte Blöcke, KI-gestützte Funktionen</w:t>
      </w:r>
    </w:p>
    <w:p w14:paraId="3BCE2672" w14:textId="32B7A3E6" w:rsidR="00B575FA" w:rsidRDefault="00B575FA" w:rsidP="00041BE6">
      <w:pPr>
        <w:pStyle w:val="Listenabsatz"/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proofErr w:type="spellStart"/>
      <w:r w:rsidRPr="00041BE6">
        <w:rPr>
          <w:rFonts w:ascii="Hind Vadodara" w:hAnsi="Hind Vadodara" w:cs="Hind Vadodara"/>
          <w:b/>
          <w:lang w:val="de-DE"/>
        </w:rPr>
        <w:t>Organization</w:t>
      </w:r>
      <w:proofErr w:type="spellEnd"/>
      <w:r w:rsidRPr="00041BE6">
        <w:rPr>
          <w:rFonts w:ascii="Hind Vadodara" w:hAnsi="Hind Vadodara" w:cs="Hind Vadodara"/>
          <w:b/>
          <w:lang w:val="de-DE"/>
        </w:rPr>
        <w:t xml:space="preserve"> Plan:</w:t>
      </w:r>
      <w:r w:rsidRPr="00041BE6">
        <w:rPr>
          <w:rFonts w:ascii="Hind Vadodara" w:hAnsi="Hind Vadodara" w:cs="Hind Vadodara"/>
          <w:lang w:val="de-DE"/>
        </w:rPr>
        <w:t xml:space="preserve"> Individuelle Preisgestaltung, erweiterte Funktionen und Support</w:t>
      </w:r>
    </w:p>
    <w:p w14:paraId="4A177AAE" w14:textId="2EE3E1BB" w:rsidR="004760F0" w:rsidRPr="00223A01" w:rsidRDefault="00223A01" w:rsidP="00041BE6">
      <w:pPr>
        <w:pStyle w:val="Listenabsatz"/>
        <w:numPr>
          <w:ilvl w:val="0"/>
          <w:numId w:val="27"/>
        </w:numPr>
        <w:rPr>
          <w:rFonts w:ascii="Hind Vadodara" w:hAnsi="Hind Vadodara" w:cs="Hind Vadodara"/>
          <w:lang w:val="de-DE"/>
        </w:rPr>
      </w:pPr>
      <w:proofErr w:type="spellStart"/>
      <w:r>
        <w:rPr>
          <w:rFonts w:ascii="Hind Vadodara" w:hAnsi="Hind Vadodara" w:cs="Hind Vadodara"/>
          <w:b/>
          <w:lang w:val="de-DE"/>
        </w:rPr>
        <w:t>Credits</w:t>
      </w:r>
      <w:proofErr w:type="spellEnd"/>
      <w:r>
        <w:rPr>
          <w:rFonts w:ascii="Hind Vadodara" w:hAnsi="Hind Vadodara" w:cs="Hind Vadodara"/>
          <w:b/>
          <w:lang w:val="de-DE"/>
        </w:rPr>
        <w:t xml:space="preserve"> Plan:</w:t>
      </w: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3952"/>
        <w:gridCol w:w="3958"/>
      </w:tblGrid>
      <w:tr w:rsidR="00223A01" w14:paraId="7BABC6C7" w14:textId="77777777" w:rsidTr="00D74A2B">
        <w:tc>
          <w:tcPr>
            <w:tcW w:w="3952" w:type="dxa"/>
          </w:tcPr>
          <w:p w14:paraId="502BBCA2" w14:textId="1B56E0B3" w:rsidR="00223A01" w:rsidRDefault="009A1666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>
              <w:rPr>
                <w:rFonts w:ascii="Hind Vadodara" w:hAnsi="Hind Vadodara" w:cs="Hind Vadodara"/>
                <w:lang w:val="de-DE"/>
              </w:rPr>
              <w:t>Preisgestaltung</w:t>
            </w:r>
            <w:r w:rsidR="00223A01" w:rsidRPr="00223A01">
              <w:rPr>
                <w:rFonts w:ascii="Hind Vadodara" w:hAnsi="Hind Vadodara" w:cs="Hind Vadodara"/>
                <w:lang w:val="de-DE"/>
              </w:rPr>
              <w:t xml:space="preserve"> </w:t>
            </w:r>
          </w:p>
        </w:tc>
        <w:tc>
          <w:tcPr>
            <w:tcW w:w="3958" w:type="dxa"/>
          </w:tcPr>
          <w:p w14:paraId="38F07456" w14:textId="3A649F08" w:rsidR="00223A01" w:rsidRDefault="009A1666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>
              <w:rPr>
                <w:rFonts w:ascii="Hind Vadodara" w:hAnsi="Hind Vadodara" w:cs="Hind Vadodara"/>
                <w:lang w:val="de-DE"/>
              </w:rPr>
              <w:t>Pro Teilnehmer</w:t>
            </w:r>
          </w:p>
        </w:tc>
      </w:tr>
      <w:tr w:rsidR="00D74A2B" w14:paraId="5047866C" w14:textId="77777777" w:rsidTr="00005590">
        <w:tc>
          <w:tcPr>
            <w:tcW w:w="7910" w:type="dxa"/>
            <w:gridSpan w:val="2"/>
          </w:tcPr>
          <w:p w14:paraId="29536D25" w14:textId="061579AB" w:rsidR="00D74A2B" w:rsidRPr="00D74A2B" w:rsidRDefault="009A1666" w:rsidP="00D74A2B">
            <w:pPr>
              <w:pStyle w:val="berschrift4"/>
              <w:shd w:val="clear" w:color="auto" w:fill="FFFFFF"/>
              <w:spacing w:before="0" w:line="360" w:lineRule="atLeast"/>
              <w:textAlignment w:val="baseline"/>
              <w:rPr>
                <w:rFonts w:ascii="Hind Vadodara" w:hAnsi="Hind Vadodara" w:cs="Hind Vadodara"/>
                <w:i w:val="0"/>
                <w:color w:val="000000"/>
                <w:u w:val="single"/>
              </w:rPr>
            </w:pPr>
            <w:proofErr w:type="spellStart"/>
            <w:r>
              <w:rPr>
                <w:rFonts w:ascii="Hind Vadodara" w:hAnsi="Hind Vadodara" w:cs="Hind Vadodara"/>
                <w:i w:val="0"/>
                <w:color w:val="000000"/>
                <w:u w:val="single"/>
              </w:rPr>
              <w:t>Unmoderierte</w:t>
            </w:r>
            <w:proofErr w:type="spellEnd"/>
            <w:r w:rsidR="00D74A2B" w:rsidRPr="00D74A2B">
              <w:rPr>
                <w:rFonts w:ascii="Hind Vadodara" w:hAnsi="Hind Vadodara" w:cs="Hind Vadodara"/>
                <w:i w:val="0"/>
                <w:color w:val="000000"/>
                <w:u w:val="single"/>
              </w:rPr>
              <w:t xml:space="preserve"> Mazes</w:t>
            </w:r>
          </w:p>
          <w:p w14:paraId="008EDDFE" w14:textId="10414AF4" w:rsidR="00D74A2B" w:rsidRPr="00D74A2B" w:rsidRDefault="009A1666" w:rsidP="00D74A2B">
            <w:pPr>
              <w:numPr>
                <w:ilvl w:val="0"/>
                <w:numId w:val="28"/>
              </w:numPr>
              <w:shd w:val="clear" w:color="auto" w:fill="FFFFFF"/>
              <w:ind w:left="360"/>
              <w:textAlignment w:val="baseline"/>
              <w:rPr>
                <w:rFonts w:ascii="Hind Vadodara" w:hAnsi="Hind Vadodara" w:cs="Hind Vadodara"/>
                <w:color w:val="000000"/>
              </w:rPr>
            </w:pPr>
            <w:proofErr w:type="spellStart"/>
            <w:r>
              <w:rPr>
                <w:rFonts w:ascii="Hind Vadodara" w:hAnsi="Hind Vadodara" w:cs="Hind Vadodara"/>
                <w:b/>
                <w:bCs/>
                <w:color w:val="000000"/>
                <w:bdr w:val="none" w:sz="0" w:space="0" w:color="auto" w:frame="1"/>
              </w:rPr>
              <w:t>Ohne</w:t>
            </w:r>
            <w:proofErr w:type="spellEnd"/>
            <w:r w:rsidR="00D74A2B" w:rsidRPr="00D74A2B">
              <w:rPr>
                <w:rFonts w:ascii="Hind Vadodara" w:hAnsi="Hind Vadodara" w:cs="Hind Vadodara"/>
                <w:b/>
                <w:bCs/>
                <w:color w:val="000000"/>
                <w:bdr w:val="none" w:sz="0" w:space="0" w:color="auto" w:frame="1"/>
              </w:rPr>
              <w:t xml:space="preserve"> screener</w:t>
            </w:r>
            <w:r w:rsidR="00D74A2B" w:rsidRPr="00D74A2B">
              <w:rPr>
                <w:rFonts w:ascii="Hind Vadodara" w:hAnsi="Hind Vadodara" w:cs="Hind Vadodara"/>
                <w:color w:val="000000"/>
              </w:rPr>
              <w:t xml:space="preserve">: 1 credit = 1 </w:t>
            </w:r>
            <w:proofErr w:type="spellStart"/>
            <w:r>
              <w:rPr>
                <w:rFonts w:ascii="Hind Vadodara" w:hAnsi="Hind Vadodara" w:cs="Hind Vadodara"/>
                <w:color w:val="000000"/>
              </w:rPr>
              <w:t>Teilnehmerantwort</w:t>
            </w:r>
            <w:proofErr w:type="spellEnd"/>
          </w:p>
          <w:p w14:paraId="5959420B" w14:textId="707BD7AD" w:rsidR="00D74A2B" w:rsidRPr="00D74A2B" w:rsidRDefault="00D74A2B" w:rsidP="00D74A2B">
            <w:pPr>
              <w:numPr>
                <w:ilvl w:val="0"/>
                <w:numId w:val="28"/>
              </w:numPr>
              <w:shd w:val="clear" w:color="auto" w:fill="FFFFFF"/>
              <w:ind w:left="360"/>
              <w:textAlignment w:val="baseline"/>
              <w:rPr>
                <w:rFonts w:ascii="Arial" w:hAnsi="Arial" w:cs="Arial"/>
                <w:color w:val="000000"/>
              </w:rPr>
            </w:pPr>
            <w:r w:rsidRPr="00D74A2B">
              <w:rPr>
                <w:rFonts w:ascii="Hind Vadodara" w:hAnsi="Hind Vadodara" w:cs="Hind Vadodara"/>
                <w:b/>
                <w:bCs/>
                <w:color w:val="000000"/>
                <w:bdr w:val="none" w:sz="0" w:space="0" w:color="auto" w:frame="1"/>
              </w:rPr>
              <w:t>Standard</w:t>
            </w:r>
            <w:r w:rsidRPr="00D74A2B">
              <w:rPr>
                <w:rFonts w:ascii="Hind Vadodara" w:hAnsi="Hind Vadodara" w:cs="Hind Vadodara"/>
                <w:color w:val="000000"/>
              </w:rPr>
              <w:t xml:space="preserve">: 3 credits = 1 </w:t>
            </w:r>
            <w:proofErr w:type="spellStart"/>
            <w:r w:rsidR="009A1666">
              <w:rPr>
                <w:rFonts w:ascii="Hind Vadodara" w:hAnsi="Hind Vadodara" w:cs="Hind Vadodara"/>
                <w:color w:val="000000"/>
              </w:rPr>
              <w:t>Teilnehmerantwort</w:t>
            </w:r>
            <w:proofErr w:type="spellEnd"/>
          </w:p>
        </w:tc>
      </w:tr>
      <w:tr w:rsidR="00223A01" w14:paraId="0310F1B7" w14:textId="77777777" w:rsidTr="00D74A2B">
        <w:tc>
          <w:tcPr>
            <w:tcW w:w="3952" w:type="dxa"/>
          </w:tcPr>
          <w:p w14:paraId="07F5C1B3" w14:textId="4F13CDE2" w:rsidR="00223A01" w:rsidRDefault="00223A01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 w:rsidRPr="00223A01">
              <w:rPr>
                <w:rFonts w:ascii="Hind Vadodara" w:hAnsi="Hind Vadodara" w:cs="Hind Vadodara"/>
                <w:lang w:val="de-DE"/>
              </w:rPr>
              <w:t xml:space="preserve">Maze </w:t>
            </w:r>
            <w:r w:rsidR="009A1666">
              <w:rPr>
                <w:rFonts w:ascii="Hind Vadodara" w:hAnsi="Hind Vadodara" w:cs="Hind Vadodara"/>
                <w:lang w:val="de-DE"/>
              </w:rPr>
              <w:t>ohne</w:t>
            </w:r>
            <w:r w:rsidRPr="00223A01">
              <w:rPr>
                <w:rFonts w:ascii="Hind Vadodara" w:hAnsi="Hind Vadodara" w:cs="Hind Vadodara"/>
                <w:lang w:val="de-DE"/>
              </w:rPr>
              <w:t xml:space="preserve"> </w:t>
            </w:r>
            <w:proofErr w:type="spellStart"/>
            <w:r w:rsidR="005C21F9">
              <w:rPr>
                <w:rFonts w:ascii="Hind Vadodara" w:hAnsi="Hind Vadodara" w:cs="Hind Vadodara"/>
                <w:lang w:val="de-DE"/>
              </w:rPr>
              <w:t>S</w:t>
            </w:r>
            <w:r w:rsidRPr="00223A01">
              <w:rPr>
                <w:rFonts w:ascii="Hind Vadodara" w:hAnsi="Hind Vadodara" w:cs="Hind Vadodara"/>
                <w:lang w:val="de-DE"/>
              </w:rPr>
              <w:t>creener</w:t>
            </w:r>
            <w:proofErr w:type="spellEnd"/>
          </w:p>
        </w:tc>
        <w:tc>
          <w:tcPr>
            <w:tcW w:w="3958" w:type="dxa"/>
          </w:tcPr>
          <w:p w14:paraId="7A1497D0" w14:textId="2B4B2765" w:rsidR="00223A01" w:rsidRDefault="00223A01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 w:rsidRPr="00223A01">
              <w:rPr>
                <w:rFonts w:ascii="Hind Vadodara" w:hAnsi="Hind Vadodara" w:cs="Hind Vadodara"/>
                <w:lang w:val="de-DE"/>
              </w:rPr>
              <w:t xml:space="preserve">1 </w:t>
            </w:r>
            <w:proofErr w:type="spellStart"/>
            <w:r w:rsidRPr="00223A01">
              <w:rPr>
                <w:rFonts w:ascii="Hind Vadodara" w:hAnsi="Hind Vadodara" w:cs="Hind Vadodara"/>
                <w:lang w:val="de-DE"/>
              </w:rPr>
              <w:t>credit</w:t>
            </w:r>
            <w:proofErr w:type="spellEnd"/>
          </w:p>
        </w:tc>
      </w:tr>
      <w:tr w:rsidR="00223A01" w14:paraId="34205F3C" w14:textId="77777777" w:rsidTr="00D74A2B">
        <w:tc>
          <w:tcPr>
            <w:tcW w:w="3952" w:type="dxa"/>
          </w:tcPr>
          <w:p w14:paraId="3C15A35E" w14:textId="12831BDD" w:rsidR="00223A01" w:rsidRDefault="00223A01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 w:rsidRPr="00223A01">
              <w:rPr>
                <w:rFonts w:ascii="Hind Vadodara" w:hAnsi="Hind Vadodara" w:cs="Hind Vadodara"/>
                <w:lang w:val="de-DE"/>
              </w:rPr>
              <w:t xml:space="preserve">Maze </w:t>
            </w:r>
            <w:r w:rsidR="009A1666">
              <w:rPr>
                <w:rFonts w:ascii="Hind Vadodara" w:hAnsi="Hind Vadodara" w:cs="Hind Vadodara"/>
                <w:lang w:val="de-DE"/>
              </w:rPr>
              <w:t>mit</w:t>
            </w:r>
            <w:r w:rsidRPr="00223A01">
              <w:rPr>
                <w:rFonts w:ascii="Hind Vadodara" w:hAnsi="Hind Vadodara" w:cs="Hind Vadodara"/>
                <w:lang w:val="de-DE"/>
              </w:rPr>
              <w:t xml:space="preserve"> </w:t>
            </w:r>
            <w:proofErr w:type="spellStart"/>
            <w:r w:rsidR="005C21F9">
              <w:rPr>
                <w:rFonts w:ascii="Hind Vadodara" w:hAnsi="Hind Vadodara" w:cs="Hind Vadodara"/>
                <w:lang w:val="de-DE"/>
              </w:rPr>
              <w:t>S</w:t>
            </w:r>
            <w:r w:rsidRPr="00223A01">
              <w:rPr>
                <w:rFonts w:ascii="Hind Vadodara" w:hAnsi="Hind Vadodara" w:cs="Hind Vadodara"/>
                <w:lang w:val="de-DE"/>
              </w:rPr>
              <w:t>creener</w:t>
            </w:r>
            <w:proofErr w:type="spellEnd"/>
          </w:p>
        </w:tc>
        <w:tc>
          <w:tcPr>
            <w:tcW w:w="3958" w:type="dxa"/>
          </w:tcPr>
          <w:p w14:paraId="2529153C" w14:textId="02B79524" w:rsidR="00223A01" w:rsidRDefault="00223A01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 w:rsidRPr="00223A01">
              <w:rPr>
                <w:rFonts w:ascii="Hind Vadodara" w:hAnsi="Hind Vadodara" w:cs="Hind Vadodara"/>
                <w:lang w:val="de-DE"/>
              </w:rPr>
              <w:t xml:space="preserve">3 </w:t>
            </w:r>
            <w:proofErr w:type="spellStart"/>
            <w:r w:rsidRPr="00223A01">
              <w:rPr>
                <w:rFonts w:ascii="Hind Vadodara" w:hAnsi="Hind Vadodara" w:cs="Hind Vadodara"/>
                <w:lang w:val="de-DE"/>
              </w:rPr>
              <w:t>credits</w:t>
            </w:r>
            <w:proofErr w:type="spellEnd"/>
          </w:p>
        </w:tc>
      </w:tr>
      <w:tr w:rsidR="00D74A2B" w:rsidRPr="001E764D" w14:paraId="57F6E596" w14:textId="77777777" w:rsidTr="00766DCF">
        <w:tc>
          <w:tcPr>
            <w:tcW w:w="7910" w:type="dxa"/>
            <w:gridSpan w:val="2"/>
          </w:tcPr>
          <w:p w14:paraId="161CFF23" w14:textId="6485FEC6" w:rsidR="00D74A2B" w:rsidRPr="00D74A2B" w:rsidRDefault="00D74A2B" w:rsidP="00D74A2B">
            <w:pPr>
              <w:pStyle w:val="berschrift4"/>
              <w:shd w:val="clear" w:color="auto" w:fill="FFFFFF"/>
              <w:spacing w:before="0" w:line="360" w:lineRule="atLeast"/>
              <w:textAlignment w:val="baseline"/>
              <w:rPr>
                <w:rFonts w:ascii="Hind Vadodara" w:hAnsi="Hind Vadodara" w:cs="Hind Vadodara"/>
                <w:i w:val="0"/>
                <w:color w:val="000000"/>
                <w:u w:val="single"/>
              </w:rPr>
            </w:pPr>
            <w:r w:rsidRPr="00D74A2B">
              <w:rPr>
                <w:rFonts w:ascii="Hind Vadodara" w:hAnsi="Hind Vadodara" w:cs="Hind Vadodara"/>
                <w:i w:val="0"/>
                <w:color w:val="000000"/>
                <w:u w:val="single"/>
              </w:rPr>
              <w:t xml:space="preserve">Interview </w:t>
            </w:r>
            <w:proofErr w:type="spellStart"/>
            <w:r w:rsidRPr="00D74A2B">
              <w:rPr>
                <w:rFonts w:ascii="Hind Vadodara" w:hAnsi="Hind Vadodara" w:cs="Hind Vadodara"/>
                <w:i w:val="0"/>
                <w:color w:val="000000"/>
                <w:u w:val="single"/>
              </w:rPr>
              <w:t>Studie</w:t>
            </w:r>
            <w:r w:rsidR="005C21F9">
              <w:rPr>
                <w:rFonts w:ascii="Hind Vadodara" w:hAnsi="Hind Vadodara" w:cs="Hind Vadodara"/>
                <w:i w:val="0"/>
                <w:color w:val="000000"/>
                <w:u w:val="single"/>
              </w:rPr>
              <w:t>n</w:t>
            </w:r>
            <w:proofErr w:type="spellEnd"/>
            <w:r w:rsidRPr="00D74A2B">
              <w:rPr>
                <w:rFonts w:ascii="Hind Vadodara" w:hAnsi="Hind Vadodara" w:cs="Hind Vadodara"/>
                <w:i w:val="0"/>
                <w:color w:val="000000"/>
                <w:u w:val="single"/>
              </w:rPr>
              <w:t xml:space="preserve"> </w:t>
            </w:r>
            <w:proofErr w:type="spellStart"/>
            <w:r w:rsidR="005C21F9">
              <w:rPr>
                <w:rFonts w:ascii="Hind Vadodara" w:hAnsi="Hind Vadodara" w:cs="Hind Vadodara"/>
                <w:i w:val="0"/>
                <w:color w:val="000000"/>
                <w:u w:val="single"/>
              </w:rPr>
              <w:t>mit</w:t>
            </w:r>
            <w:proofErr w:type="spellEnd"/>
            <w:r w:rsidRPr="00D74A2B">
              <w:rPr>
                <w:rFonts w:ascii="Hind Vadodara" w:hAnsi="Hind Vadodara" w:cs="Hind Vadodara"/>
                <w:i w:val="0"/>
                <w:color w:val="000000"/>
                <w:u w:val="single"/>
              </w:rPr>
              <w:t xml:space="preserve"> Panel Orders</w:t>
            </w:r>
          </w:p>
          <w:p w14:paraId="57AE621D" w14:textId="3961C132" w:rsidR="00D74A2B" w:rsidRPr="001E764D" w:rsidRDefault="00D74A2B" w:rsidP="00D74A2B">
            <w:pPr>
              <w:pStyle w:val="Listenabsatz"/>
              <w:ind w:left="0"/>
              <w:rPr>
                <w:rFonts w:ascii="Hind Vadodara" w:eastAsiaTheme="majorEastAsia" w:hAnsi="Hind Vadodara" w:cs="Hind Vadodara"/>
                <w:bCs/>
                <w:iCs/>
                <w:color w:val="000000"/>
                <w:lang w:val="de-DE"/>
              </w:rPr>
            </w:pPr>
            <w:proofErr w:type="spellStart"/>
            <w:r w:rsidRPr="001E764D">
              <w:rPr>
                <w:rFonts w:ascii="Hind Vadodara" w:eastAsiaTheme="majorEastAsia" w:hAnsi="Hind Vadodara" w:cs="Hind Vadodara"/>
                <w:bCs/>
                <w:iCs/>
                <w:color w:val="000000"/>
                <w:lang w:val="de-DE"/>
              </w:rPr>
              <w:t>Credits</w:t>
            </w:r>
            <w:proofErr w:type="spellEnd"/>
            <w:r w:rsidRPr="001E764D">
              <w:rPr>
                <w:rFonts w:ascii="Hind Vadodara" w:eastAsiaTheme="majorEastAsia" w:hAnsi="Hind Vadodara" w:cs="Hind Vadodara"/>
                <w:bCs/>
                <w:iCs/>
                <w:color w:val="000000"/>
                <w:lang w:val="de-DE"/>
              </w:rPr>
              <w:t xml:space="preserve"> </w:t>
            </w:r>
            <w:r w:rsidR="009A1666" w:rsidRPr="001E764D">
              <w:rPr>
                <w:rFonts w:ascii="Hind Vadodara" w:eastAsiaTheme="majorEastAsia" w:hAnsi="Hind Vadodara" w:cs="Hind Vadodara"/>
                <w:bCs/>
                <w:iCs/>
                <w:color w:val="000000"/>
                <w:lang w:val="de-DE"/>
              </w:rPr>
              <w:t>pro Teilnehmer</w:t>
            </w:r>
            <w:r w:rsidRPr="001E764D">
              <w:rPr>
                <w:rFonts w:ascii="Hind Vadodara" w:eastAsiaTheme="majorEastAsia" w:hAnsi="Hind Vadodara" w:cs="Hind Vadodara"/>
                <w:bCs/>
                <w:iCs/>
                <w:color w:val="000000"/>
                <w:lang w:val="de-DE"/>
              </w:rPr>
              <w:t xml:space="preserve"> </w:t>
            </w:r>
            <w:r w:rsidR="009A1666" w:rsidRPr="001E764D">
              <w:rPr>
                <w:rFonts w:ascii="Hind Vadodara" w:eastAsiaTheme="majorEastAsia" w:hAnsi="Hind Vadodara" w:cs="Hind Vadodara"/>
                <w:bCs/>
                <w:iCs/>
                <w:color w:val="000000"/>
                <w:lang w:val="de-DE"/>
              </w:rPr>
              <w:t>(inklusive Rekrutierungsgebühr und Anreiz)</w:t>
            </w:r>
          </w:p>
        </w:tc>
      </w:tr>
      <w:tr w:rsidR="00223A01" w14:paraId="6D59BA0B" w14:textId="77777777" w:rsidTr="00D74A2B">
        <w:tc>
          <w:tcPr>
            <w:tcW w:w="3952" w:type="dxa"/>
          </w:tcPr>
          <w:p w14:paraId="58F262BA" w14:textId="2AFF289B" w:rsidR="00223A01" w:rsidRPr="00D74A2B" w:rsidRDefault="00223A01" w:rsidP="00D74A2B">
            <w:pPr>
              <w:shd w:val="clear" w:color="auto" w:fill="FFFFFF"/>
              <w:textAlignment w:val="baseline"/>
              <w:rPr>
                <w:rFonts w:ascii="Hind Vadodara" w:hAnsi="Hind Vadodara" w:cs="Hind Vadodara"/>
                <w:lang w:val="de-DE"/>
              </w:rPr>
            </w:pPr>
            <w:r w:rsidRPr="00D74A2B">
              <w:rPr>
                <w:rFonts w:ascii="Hind Vadodara" w:hAnsi="Hind Vadodara" w:cs="Hind Vadodara"/>
                <w:b/>
                <w:lang w:val="de-DE"/>
              </w:rPr>
              <w:t xml:space="preserve">Interview </w:t>
            </w:r>
            <w:r w:rsidR="009A1666">
              <w:rPr>
                <w:rFonts w:ascii="Hind Vadodara" w:hAnsi="Hind Vadodara" w:cs="Hind Vadodara"/>
                <w:b/>
                <w:lang w:val="de-DE"/>
              </w:rPr>
              <w:t>Studie</w:t>
            </w:r>
            <w:r w:rsidRPr="00D74A2B">
              <w:rPr>
                <w:rFonts w:ascii="Hind Vadodara" w:hAnsi="Hind Vadodara" w:cs="Hind Vadodara"/>
                <w:b/>
                <w:lang w:val="de-DE"/>
              </w:rPr>
              <w:t xml:space="preserve"> f</w:t>
            </w:r>
            <w:r w:rsidR="009A1666">
              <w:rPr>
                <w:rFonts w:ascii="Hind Vadodara" w:hAnsi="Hind Vadodara" w:cs="Hind Vadodara"/>
                <w:b/>
                <w:lang w:val="de-DE"/>
              </w:rPr>
              <w:t>ür</w:t>
            </w:r>
            <w:r w:rsidRPr="00D74A2B">
              <w:rPr>
                <w:rFonts w:ascii="Hind Vadodara" w:hAnsi="Hind Vadodara" w:cs="Hind Vadodara"/>
                <w:b/>
                <w:lang w:val="de-DE"/>
              </w:rPr>
              <w:t xml:space="preserve"> B2B</w:t>
            </w:r>
            <w:r w:rsidR="00D74A2B">
              <w:rPr>
                <w:rFonts w:ascii="Hind Vadodara" w:hAnsi="Hind Vadodara" w:cs="Hind Vadodara"/>
                <w:lang w:val="de-DE"/>
              </w:rPr>
              <w:br/>
            </w:r>
            <w:r w:rsidR="009A1666" w:rsidRPr="009A1666">
              <w:rPr>
                <w:rFonts w:ascii="Hind Vadodara" w:hAnsi="Hind Vadodara" w:cs="Hind Vadodara"/>
                <w:lang w:val="de-DE"/>
              </w:rPr>
              <w:t xml:space="preserve">(Rekrutierung von privaten </w:t>
            </w:r>
            <w:proofErr w:type="spellStart"/>
            <w:proofErr w:type="gramStart"/>
            <w:r w:rsidR="009A1666" w:rsidRPr="009A1666">
              <w:rPr>
                <w:rFonts w:ascii="Hind Vadodara" w:hAnsi="Hind Vadodara" w:cs="Hind Vadodara"/>
                <w:lang w:val="de-DE"/>
              </w:rPr>
              <w:t>Endnutzer:innen</w:t>
            </w:r>
            <w:proofErr w:type="spellEnd"/>
            <w:proofErr w:type="gramEnd"/>
            <w:r w:rsidR="009A1666" w:rsidRPr="009A1666">
              <w:rPr>
                <w:rFonts w:ascii="Hind Vadodara" w:hAnsi="Hind Vadodara" w:cs="Hind Vadodara"/>
                <w:lang w:val="de-DE"/>
              </w:rPr>
              <w:t xml:space="preserve"> basierend auf Demografie, Interessen und Verhalten)</w:t>
            </w:r>
          </w:p>
        </w:tc>
        <w:tc>
          <w:tcPr>
            <w:tcW w:w="3958" w:type="dxa"/>
          </w:tcPr>
          <w:p w14:paraId="65C262EB" w14:textId="480024AD" w:rsidR="00223A01" w:rsidRDefault="00223A01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 w:rsidRPr="00223A01">
              <w:rPr>
                <w:rFonts w:ascii="Hind Vadodara" w:hAnsi="Hind Vadodara" w:cs="Hind Vadodara"/>
                <w:lang w:val="de-DE"/>
              </w:rPr>
              <w:t>45</w:t>
            </w:r>
            <w:r>
              <w:rPr>
                <w:rFonts w:ascii="Hind Vadodara" w:hAnsi="Hind Vadodara" w:cs="Hind Vadodara"/>
                <w:lang w:val="de-DE"/>
              </w:rPr>
              <w:t xml:space="preserve"> </w:t>
            </w:r>
            <w:proofErr w:type="spellStart"/>
            <w:r w:rsidRPr="00223A01">
              <w:rPr>
                <w:rFonts w:ascii="Hind Vadodara" w:hAnsi="Hind Vadodara" w:cs="Hind Vadodara"/>
                <w:lang w:val="de-DE"/>
              </w:rPr>
              <w:t>credits</w:t>
            </w:r>
            <w:proofErr w:type="spellEnd"/>
          </w:p>
        </w:tc>
      </w:tr>
      <w:tr w:rsidR="00223A01" w14:paraId="3937CBCE" w14:textId="77777777" w:rsidTr="00D74A2B">
        <w:tc>
          <w:tcPr>
            <w:tcW w:w="3952" w:type="dxa"/>
          </w:tcPr>
          <w:p w14:paraId="26432EAF" w14:textId="038BDB95" w:rsidR="00223A01" w:rsidRDefault="00223A01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 w:rsidRPr="00D74A2B">
              <w:rPr>
                <w:rFonts w:ascii="Hind Vadodara" w:hAnsi="Hind Vadodara" w:cs="Hind Vadodara"/>
                <w:b/>
                <w:lang w:val="de-DE"/>
              </w:rPr>
              <w:t xml:space="preserve">Interview </w:t>
            </w:r>
            <w:r w:rsidR="009A1666">
              <w:rPr>
                <w:rFonts w:ascii="Hind Vadodara" w:hAnsi="Hind Vadodara" w:cs="Hind Vadodara"/>
                <w:b/>
                <w:lang w:val="de-DE"/>
              </w:rPr>
              <w:t>Studie für</w:t>
            </w:r>
            <w:r w:rsidRPr="00D74A2B">
              <w:rPr>
                <w:rFonts w:ascii="Hind Vadodara" w:hAnsi="Hind Vadodara" w:cs="Hind Vadodara"/>
                <w:b/>
                <w:lang w:val="de-DE"/>
              </w:rPr>
              <w:t xml:space="preserve"> B2C</w:t>
            </w:r>
            <w:r w:rsidR="00D74A2B" w:rsidRPr="00D74A2B">
              <w:rPr>
                <w:rFonts w:ascii="Hind Vadodara" w:hAnsi="Hind Vadodara" w:cs="Hind Vadodara"/>
                <w:b/>
                <w:lang w:val="de-DE"/>
              </w:rPr>
              <w:br/>
            </w:r>
            <w:r w:rsidR="009A1666" w:rsidRPr="009A1666">
              <w:rPr>
                <w:rFonts w:ascii="Hind Vadodara" w:hAnsi="Hind Vadodara" w:cs="Hind Vadodara"/>
                <w:lang w:val="de-DE"/>
              </w:rPr>
              <w:t>(Rekrutierung von Fachkräften basierend auf Berufsbezeichnungen, Branchen, Unternehmensgrößen und Fähigkeiten)</w:t>
            </w:r>
          </w:p>
        </w:tc>
        <w:tc>
          <w:tcPr>
            <w:tcW w:w="3958" w:type="dxa"/>
          </w:tcPr>
          <w:p w14:paraId="7A62BE9F" w14:textId="529598A9" w:rsidR="00223A01" w:rsidRDefault="00223A01" w:rsidP="00223A01">
            <w:pPr>
              <w:pStyle w:val="Listenabsatz"/>
              <w:ind w:left="0"/>
              <w:rPr>
                <w:rFonts w:ascii="Hind Vadodara" w:hAnsi="Hind Vadodara" w:cs="Hind Vadodara"/>
                <w:lang w:val="de-DE"/>
              </w:rPr>
            </w:pPr>
            <w:r w:rsidRPr="00223A01">
              <w:rPr>
                <w:rFonts w:ascii="Hind Vadodara" w:hAnsi="Hind Vadodara" w:cs="Hind Vadodara"/>
                <w:lang w:val="de-DE"/>
              </w:rPr>
              <w:t xml:space="preserve">25 </w:t>
            </w:r>
            <w:proofErr w:type="spellStart"/>
            <w:r w:rsidRPr="00223A01">
              <w:rPr>
                <w:rFonts w:ascii="Hind Vadodara" w:hAnsi="Hind Vadodara" w:cs="Hind Vadodara"/>
                <w:lang w:val="de-DE"/>
              </w:rPr>
              <w:t>credits</w:t>
            </w:r>
            <w:proofErr w:type="spellEnd"/>
          </w:p>
        </w:tc>
      </w:tr>
    </w:tbl>
    <w:p w14:paraId="775785C4" w14:textId="40EDEA6B" w:rsidR="00223A01" w:rsidRDefault="00223A01" w:rsidP="00223A01">
      <w:pPr>
        <w:pStyle w:val="Listenabsatz"/>
        <w:rPr>
          <w:rFonts w:ascii="Hind Vadodara" w:hAnsi="Hind Vadodara" w:cs="Hind Vadodara"/>
          <w:lang w:val="de-DE"/>
        </w:rPr>
      </w:pPr>
      <w:r>
        <w:rPr>
          <w:rFonts w:ascii="Hind Vadodara" w:hAnsi="Hind Vadodara" w:cs="Hind Vadodara"/>
          <w:lang w:val="de-DE"/>
        </w:rPr>
        <w:br/>
        <w:t xml:space="preserve">50 </w:t>
      </w:r>
      <w:proofErr w:type="spellStart"/>
      <w:r>
        <w:rPr>
          <w:rFonts w:ascii="Hind Vadodara" w:hAnsi="Hind Vadodara" w:cs="Hind Vadodara"/>
          <w:lang w:val="de-DE"/>
        </w:rPr>
        <w:t>credits</w:t>
      </w:r>
      <w:proofErr w:type="spellEnd"/>
      <w:r>
        <w:rPr>
          <w:rFonts w:ascii="Hind Vadodara" w:hAnsi="Hind Vadodara" w:cs="Hind Vadodara"/>
          <w:lang w:val="de-DE"/>
        </w:rPr>
        <w:t xml:space="preserve"> = 250 $</w:t>
      </w:r>
    </w:p>
    <w:p w14:paraId="1293E2AE" w14:textId="0246D8CD" w:rsidR="00223A01" w:rsidRDefault="00223A01" w:rsidP="00223A01">
      <w:pPr>
        <w:pStyle w:val="Listenabsatz"/>
        <w:rPr>
          <w:rFonts w:ascii="Hind Vadodara" w:hAnsi="Hind Vadodara" w:cs="Hind Vadodara"/>
          <w:lang w:val="de-DE"/>
        </w:rPr>
      </w:pPr>
      <w:r>
        <w:rPr>
          <w:rFonts w:ascii="Hind Vadodara" w:hAnsi="Hind Vadodara" w:cs="Hind Vadodara"/>
          <w:lang w:val="de-DE"/>
        </w:rPr>
        <w:t xml:space="preserve">100 </w:t>
      </w:r>
      <w:proofErr w:type="spellStart"/>
      <w:r>
        <w:rPr>
          <w:rFonts w:ascii="Hind Vadodara" w:hAnsi="Hind Vadodara" w:cs="Hind Vadodara"/>
          <w:lang w:val="de-DE"/>
        </w:rPr>
        <w:t>credits</w:t>
      </w:r>
      <w:proofErr w:type="spellEnd"/>
      <w:r>
        <w:rPr>
          <w:rFonts w:ascii="Hind Vadodara" w:hAnsi="Hind Vadodara" w:cs="Hind Vadodara"/>
          <w:lang w:val="de-DE"/>
        </w:rPr>
        <w:t xml:space="preserve"> = 500 $</w:t>
      </w:r>
    </w:p>
    <w:p w14:paraId="72F7E059" w14:textId="12272E08" w:rsidR="00223A01" w:rsidRDefault="00223A01" w:rsidP="00223A01">
      <w:pPr>
        <w:pStyle w:val="Listenabsatz"/>
        <w:rPr>
          <w:rFonts w:ascii="Hind Vadodara" w:hAnsi="Hind Vadodara" w:cs="Hind Vadodara"/>
          <w:lang w:val="de-DE"/>
        </w:rPr>
      </w:pPr>
      <w:r>
        <w:rPr>
          <w:rFonts w:ascii="Hind Vadodara" w:hAnsi="Hind Vadodara" w:cs="Hind Vadodara"/>
          <w:lang w:val="de-DE"/>
        </w:rPr>
        <w:t xml:space="preserve">500 </w:t>
      </w:r>
      <w:proofErr w:type="spellStart"/>
      <w:r>
        <w:rPr>
          <w:rFonts w:ascii="Hind Vadodara" w:hAnsi="Hind Vadodara" w:cs="Hind Vadodara"/>
          <w:lang w:val="de-DE"/>
        </w:rPr>
        <w:t>credits</w:t>
      </w:r>
      <w:proofErr w:type="spellEnd"/>
      <w:r>
        <w:rPr>
          <w:rFonts w:ascii="Hind Vadodara" w:hAnsi="Hind Vadodara" w:cs="Hind Vadodara"/>
          <w:lang w:val="de-DE"/>
        </w:rPr>
        <w:t xml:space="preserve"> = 2500 $</w:t>
      </w:r>
    </w:p>
    <w:p w14:paraId="74A4FE13" w14:textId="77777777" w:rsidR="00223A01" w:rsidRPr="00223A01" w:rsidRDefault="00223A01" w:rsidP="00223A01">
      <w:pPr>
        <w:ind w:left="360"/>
        <w:rPr>
          <w:rFonts w:ascii="Hind Vadodara" w:hAnsi="Hind Vadodara" w:cs="Hind Vadodara"/>
          <w:lang w:val="de-DE"/>
        </w:rPr>
      </w:pPr>
    </w:p>
    <w:p w14:paraId="3037493F" w14:textId="6A1882F4" w:rsidR="000530BE" w:rsidRDefault="0015701B" w:rsidP="003D6E90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lastRenderedPageBreak/>
        <w:t>Erfahrungsberichte</w:t>
      </w:r>
      <w:proofErr w:type="spellEnd"/>
      <w:r w:rsidRPr="00030629">
        <w:rPr>
          <w:rFonts w:ascii="Hind Vadodara" w:hAnsi="Hind Vadodara" w:cs="Hind Vadodara"/>
        </w:rPr>
        <w:t xml:space="preserve"> &amp; Community-Tipps</w:t>
      </w:r>
    </w:p>
    <w:p w14:paraId="4964CC0B" w14:textId="363D4391" w:rsidR="00E96FA4" w:rsidRPr="00E96FA4" w:rsidRDefault="00E96FA4" w:rsidP="00E96FA4">
      <w:pPr>
        <w:rPr>
          <w:rFonts w:ascii="Hind Vadodara" w:hAnsi="Hind Vadodara" w:cs="Hind Vadodara"/>
        </w:rPr>
      </w:pPr>
      <w:proofErr w:type="spellStart"/>
      <w:r w:rsidRPr="00E96FA4">
        <w:rPr>
          <w:rFonts w:ascii="Hind Vadodara" w:hAnsi="Hind Vadodara" w:cs="Hind Vadodara"/>
        </w:rPr>
        <w:t>Nutzer</w:t>
      </w:r>
      <w:proofErr w:type="spellEnd"/>
      <w:r w:rsidRPr="00E96FA4">
        <w:rPr>
          <w:rFonts w:ascii="Hind Vadodara" w:hAnsi="Hind Vadodara" w:cs="Hind Vadodara"/>
        </w:rPr>
        <w:t xml:space="preserve"> </w:t>
      </w:r>
      <w:proofErr w:type="spellStart"/>
      <w:r w:rsidRPr="00E96FA4">
        <w:rPr>
          <w:rFonts w:ascii="Hind Vadodara" w:hAnsi="Hind Vadodara" w:cs="Hind Vadodara"/>
        </w:rPr>
        <w:t>schätzen</w:t>
      </w:r>
      <w:proofErr w:type="spellEnd"/>
      <w:r w:rsidRPr="00E96FA4">
        <w:rPr>
          <w:rFonts w:ascii="Hind Vadodara" w:hAnsi="Hind Vadodara" w:cs="Hind Vadodara"/>
        </w:rPr>
        <w:t>:</w:t>
      </w:r>
    </w:p>
    <w:p w14:paraId="7C27ADB2" w14:textId="06636362" w:rsidR="00E96FA4" w:rsidRDefault="00E96FA4" w:rsidP="00E96FA4">
      <w:pPr>
        <w:pStyle w:val="Listenabsatz"/>
        <w:numPr>
          <w:ilvl w:val="0"/>
          <w:numId w:val="30"/>
        </w:numPr>
        <w:rPr>
          <w:rFonts w:ascii="Hind Vadodara" w:hAnsi="Hind Vadodara" w:cs="Hind Vadodara"/>
        </w:rPr>
      </w:pPr>
      <w:proofErr w:type="spellStart"/>
      <w:r>
        <w:rPr>
          <w:rFonts w:ascii="Hind Vadodara" w:hAnsi="Hind Vadodara" w:cs="Hind Vadodara"/>
        </w:rPr>
        <w:t>Intuitives</w:t>
      </w:r>
      <w:proofErr w:type="spellEnd"/>
      <w:r>
        <w:rPr>
          <w:rFonts w:ascii="Hind Vadodara" w:hAnsi="Hind Vadodara" w:cs="Hind Vadodara"/>
        </w:rPr>
        <w:t xml:space="preserve"> Interface</w:t>
      </w:r>
    </w:p>
    <w:p w14:paraId="6755E3DF" w14:textId="3CA0B40A" w:rsidR="00E96FA4" w:rsidRPr="001E764D" w:rsidRDefault="00E96FA4" w:rsidP="00E96FA4">
      <w:pPr>
        <w:pStyle w:val="Listenabsatz"/>
        <w:numPr>
          <w:ilvl w:val="0"/>
          <w:numId w:val="30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Einfache Einrichtung der Umfrage und die Möglichkeit Datenexport über Excel</w:t>
      </w:r>
    </w:p>
    <w:p w14:paraId="25C092AB" w14:textId="69DB2602" w:rsidR="00E96FA4" w:rsidRPr="001E764D" w:rsidRDefault="00E96FA4" w:rsidP="00E96FA4">
      <w:pPr>
        <w:rPr>
          <w:rFonts w:ascii="Hind Vadodara" w:hAnsi="Hind Vadodara" w:cs="Hind Vadodara"/>
          <w:lang w:val="de-DE"/>
        </w:rPr>
      </w:pPr>
    </w:p>
    <w:p w14:paraId="174E1ADB" w14:textId="773AB710" w:rsidR="00E96FA4" w:rsidRPr="00E96FA4" w:rsidRDefault="00E96FA4" w:rsidP="00E96FA4">
      <w:pPr>
        <w:rPr>
          <w:rFonts w:ascii="Hind Vadodara" w:hAnsi="Hind Vadodara" w:cs="Hind Vadodara"/>
        </w:rPr>
      </w:pPr>
      <w:proofErr w:type="spellStart"/>
      <w:r w:rsidRPr="00E96FA4">
        <w:rPr>
          <w:rFonts w:ascii="Hind Vadodara" w:hAnsi="Hind Vadodara" w:cs="Hind Vadodara"/>
        </w:rPr>
        <w:t>Nutzer</w:t>
      </w:r>
      <w:proofErr w:type="spellEnd"/>
      <w:r w:rsidRPr="00E96FA4">
        <w:rPr>
          <w:rFonts w:ascii="Hind Vadodara" w:hAnsi="Hind Vadodara" w:cs="Hind Vadodara"/>
        </w:rPr>
        <w:t xml:space="preserve"> </w:t>
      </w:r>
      <w:proofErr w:type="spellStart"/>
      <w:r w:rsidRPr="00E96FA4">
        <w:rPr>
          <w:rFonts w:ascii="Hind Vadodara" w:hAnsi="Hind Vadodara" w:cs="Hind Vadodara"/>
        </w:rPr>
        <w:t>sehen</w:t>
      </w:r>
      <w:proofErr w:type="spellEnd"/>
      <w:r w:rsidRPr="00E96FA4">
        <w:rPr>
          <w:rFonts w:ascii="Hind Vadodara" w:hAnsi="Hind Vadodara" w:cs="Hind Vadodara"/>
        </w:rPr>
        <w:t xml:space="preserve"> </w:t>
      </w:r>
      <w:proofErr w:type="spellStart"/>
      <w:r w:rsidRPr="00E96FA4">
        <w:rPr>
          <w:rFonts w:ascii="Hind Vadodara" w:hAnsi="Hind Vadodara" w:cs="Hind Vadodara"/>
        </w:rPr>
        <w:t>kritisch</w:t>
      </w:r>
      <w:proofErr w:type="spellEnd"/>
      <w:r w:rsidRPr="00E96FA4">
        <w:rPr>
          <w:rFonts w:ascii="Hind Vadodara" w:hAnsi="Hind Vadodara" w:cs="Hind Vadodara"/>
        </w:rPr>
        <w:t>:</w:t>
      </w:r>
    </w:p>
    <w:p w14:paraId="228DC598" w14:textId="2965983C" w:rsidR="00E96FA4" w:rsidRPr="001E764D" w:rsidRDefault="00E96FA4" w:rsidP="00E96FA4">
      <w:pPr>
        <w:pStyle w:val="Listenabsatz"/>
        <w:numPr>
          <w:ilvl w:val="0"/>
          <w:numId w:val="30"/>
        </w:num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 xml:space="preserve">Teilweise Einschränkungen bei der Ausführung </w:t>
      </w:r>
      <w:proofErr w:type="spellStart"/>
      <w:r w:rsidRPr="001E764D">
        <w:rPr>
          <w:rFonts w:ascii="Hind Vadodara" w:hAnsi="Hind Vadodara" w:cs="Hind Vadodara"/>
          <w:lang w:val="de-DE"/>
        </w:rPr>
        <w:t>im</w:t>
      </w:r>
      <w:proofErr w:type="spellEnd"/>
      <w:r w:rsidRPr="001E764D">
        <w:rPr>
          <w:rFonts w:ascii="Hind Vadodara" w:hAnsi="Hind Vadodara" w:cs="Hind Vadodara"/>
          <w:lang w:val="de-DE"/>
        </w:rPr>
        <w:t xml:space="preserve"> Bezug auf Rekrutierung von Teilnehmern oder </w:t>
      </w:r>
      <w:r w:rsidR="002E5656" w:rsidRPr="001E764D">
        <w:rPr>
          <w:rFonts w:ascii="Hind Vadodara" w:hAnsi="Hind Vadodara" w:cs="Hind Vadodara"/>
          <w:lang w:val="de-DE"/>
        </w:rPr>
        <w:t xml:space="preserve">entfernen von </w:t>
      </w:r>
      <w:r w:rsidRPr="001E764D">
        <w:rPr>
          <w:rFonts w:ascii="Hind Vadodara" w:hAnsi="Hind Vadodara" w:cs="Hind Vadodara"/>
          <w:lang w:val="de-DE"/>
        </w:rPr>
        <w:t>Duplikaten</w:t>
      </w:r>
    </w:p>
    <w:p w14:paraId="45C063D8" w14:textId="08C1DCB3" w:rsidR="00E96FA4" w:rsidRPr="00E96FA4" w:rsidRDefault="00E96FA4" w:rsidP="00E96FA4">
      <w:pPr>
        <w:pStyle w:val="Listenabsatz"/>
        <w:numPr>
          <w:ilvl w:val="0"/>
          <w:numId w:val="30"/>
        </w:numPr>
        <w:rPr>
          <w:rFonts w:ascii="Hind Vadodara" w:hAnsi="Hind Vadodara" w:cs="Hind Vadodara"/>
        </w:rPr>
      </w:pPr>
      <w:proofErr w:type="spellStart"/>
      <w:r>
        <w:rPr>
          <w:rFonts w:ascii="Hind Vadodara" w:hAnsi="Hind Vadodara" w:cs="Hind Vadodara"/>
        </w:rPr>
        <w:t>Umständlich</w:t>
      </w:r>
      <w:proofErr w:type="spellEnd"/>
      <w:r>
        <w:rPr>
          <w:rFonts w:ascii="Hind Vadodara" w:hAnsi="Hind Vadodara" w:cs="Hind Vadodara"/>
        </w:rPr>
        <w:t xml:space="preserve"> </w:t>
      </w:r>
      <w:proofErr w:type="spellStart"/>
      <w:r>
        <w:rPr>
          <w:rFonts w:ascii="Hind Vadodara" w:hAnsi="Hind Vadodara" w:cs="Hind Vadodara"/>
        </w:rPr>
        <w:t>mit</w:t>
      </w:r>
      <w:proofErr w:type="spellEnd"/>
      <w:r>
        <w:rPr>
          <w:rFonts w:ascii="Hind Vadodara" w:hAnsi="Hind Vadodara" w:cs="Hind Vadodara"/>
        </w:rPr>
        <w:t xml:space="preserve"> Figma </w:t>
      </w:r>
      <w:proofErr w:type="spellStart"/>
      <w:r>
        <w:rPr>
          <w:rFonts w:ascii="Hind Vadodara" w:hAnsi="Hind Vadodara" w:cs="Hind Vadodara"/>
        </w:rPr>
        <w:t>zu</w:t>
      </w:r>
      <w:proofErr w:type="spellEnd"/>
      <w:r>
        <w:rPr>
          <w:rFonts w:ascii="Hind Vadodara" w:hAnsi="Hind Vadodara" w:cs="Hind Vadodara"/>
        </w:rPr>
        <w:t xml:space="preserve"> </w:t>
      </w:r>
      <w:proofErr w:type="spellStart"/>
      <w:r>
        <w:rPr>
          <w:rFonts w:ascii="Hind Vadodara" w:hAnsi="Hind Vadodara" w:cs="Hind Vadodara"/>
        </w:rPr>
        <w:t>nutzen</w:t>
      </w:r>
      <w:proofErr w:type="spellEnd"/>
    </w:p>
    <w:p w14:paraId="0EE0684B" w14:textId="77777777" w:rsidR="00AE346E" w:rsidRPr="00AE346E" w:rsidRDefault="00AE346E" w:rsidP="00AE346E"/>
    <w:p w14:paraId="72D36A1E" w14:textId="77777777" w:rsidR="00AE346E" w:rsidRDefault="00BD505F" w:rsidP="00AE346E">
      <w:pPr>
        <w:pStyle w:val="berschrift2"/>
      </w:pPr>
      <w:r w:rsidRPr="00BD505F">
        <w:rPr>
          <w:rFonts w:ascii="Hind Vadodara" w:hAnsi="Hind Vadodara" w:cs="Hind Vadodara"/>
          <w:noProof/>
        </w:rPr>
        <w:drawing>
          <wp:inline distT="0" distB="0" distL="0" distR="0" wp14:anchorId="5E863AF5" wp14:editId="04F7B629">
            <wp:extent cx="4445876" cy="215552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6190" cy="216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A966" w14:textId="2E14080E" w:rsidR="00BD505F" w:rsidRPr="001E764D" w:rsidRDefault="00BD505F" w:rsidP="00AE346E">
      <w:pPr>
        <w:rPr>
          <w:rFonts w:ascii="Hind Vadodara" w:hAnsi="Hind Vadodara" w:cs="Hind Vadodara"/>
          <w:lang w:val="de-DE"/>
        </w:rPr>
      </w:pPr>
      <w:r w:rsidRPr="001E764D">
        <w:rPr>
          <w:rFonts w:ascii="Hind Vadodara" w:hAnsi="Hind Vadodara" w:cs="Hind Vadodara"/>
          <w:lang w:val="de-DE"/>
        </w:rPr>
        <w:t>[Screenshot 04.06.2025]</w:t>
      </w:r>
      <w:r w:rsidR="00AE346E" w:rsidRPr="001E764D">
        <w:rPr>
          <w:rFonts w:ascii="Hind Vadodara" w:hAnsi="Hind Vadodara" w:cs="Hind Vadodara"/>
          <w:lang w:val="de-DE"/>
        </w:rPr>
        <w:t xml:space="preserve"> </w:t>
      </w:r>
      <w:r w:rsidR="00041BE6" w:rsidRPr="001E764D">
        <w:rPr>
          <w:rFonts w:ascii="Hind Vadodara" w:hAnsi="Hind Vadodara" w:cs="Hind Vadodara"/>
          <w:lang w:val="de-DE"/>
        </w:rPr>
        <w:t>Intuitives Interface mit Vorschau</w:t>
      </w:r>
    </w:p>
    <w:p w14:paraId="76A5F069" w14:textId="77777777" w:rsidR="00041BE6" w:rsidRPr="001E764D" w:rsidRDefault="00041BE6" w:rsidP="00AE346E">
      <w:pPr>
        <w:rPr>
          <w:lang w:val="de-DE"/>
        </w:rPr>
      </w:pPr>
    </w:p>
    <w:p w14:paraId="794C2583" w14:textId="07F9881A" w:rsidR="000530BE" w:rsidRPr="001E764D" w:rsidRDefault="00F555B8" w:rsidP="00AE346E">
      <w:pPr>
        <w:rPr>
          <w:lang w:val="de-DE"/>
        </w:rPr>
      </w:pPr>
      <w:r w:rsidRPr="001E764D">
        <w:rPr>
          <w:lang w:val="de-DE"/>
        </w:rPr>
        <w:br/>
        <w:t>Weiterführende Links</w:t>
      </w:r>
    </w:p>
    <w:p w14:paraId="02EF1037" w14:textId="77777777" w:rsidR="00B575FA" w:rsidRPr="00B575FA" w:rsidRDefault="00B575FA" w:rsidP="00B575FA">
      <w:pPr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</w:pPr>
      <w:proofErr w:type="gramStart"/>
      <w:r w:rsidRPr="00B575FA"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  <w:t xml:space="preserve">  </w:t>
      </w:r>
      <w:r w:rsidRPr="00B575FA">
        <w:rPr>
          <w:rFonts w:ascii="Segoe UI Emoji" w:eastAsiaTheme="majorEastAsia" w:hAnsi="Segoe UI Emoji" w:cs="Segoe UI Emoji"/>
          <w:color w:val="005259" w:themeColor="accent1"/>
          <w:sz w:val="26"/>
          <w:szCs w:val="26"/>
          <w:lang w:val="de-DE"/>
        </w:rPr>
        <w:t>🔗</w:t>
      </w:r>
      <w:proofErr w:type="gramEnd"/>
      <w:r w:rsidRPr="00B575FA"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  <w:t xml:space="preserve"> </w:t>
      </w:r>
      <w:hyperlink r:id="rId9" w:tgtFrame="_new" w:history="1">
        <w:r w:rsidRPr="00B575FA">
          <w:rPr>
            <w:rStyle w:val="Hyperlink"/>
            <w:rFonts w:ascii="Hind Vadodara" w:eastAsiaTheme="majorEastAsia" w:hAnsi="Hind Vadodara" w:cs="Hind Vadodara"/>
            <w:sz w:val="26"/>
            <w:szCs w:val="26"/>
            <w:lang w:val="de-DE"/>
          </w:rPr>
          <w:t>Offizielle Website</w:t>
        </w:r>
      </w:hyperlink>
    </w:p>
    <w:p w14:paraId="284DBEFC" w14:textId="03BAE040" w:rsidR="00B575FA" w:rsidRPr="00B575FA" w:rsidRDefault="00B575FA" w:rsidP="00B575FA">
      <w:pPr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</w:pPr>
      <w:proofErr w:type="gramStart"/>
      <w:r w:rsidRPr="00B575FA"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  <w:t xml:space="preserve">  </w:t>
      </w:r>
      <w:r w:rsidRPr="00B575FA">
        <w:rPr>
          <w:rFonts w:ascii="Segoe UI Emoji" w:eastAsiaTheme="majorEastAsia" w:hAnsi="Segoe UI Emoji" w:cs="Segoe UI Emoji"/>
          <w:color w:val="005259" w:themeColor="accent1"/>
          <w:sz w:val="26"/>
          <w:szCs w:val="26"/>
          <w:lang w:val="de-DE"/>
        </w:rPr>
        <w:t>📘</w:t>
      </w:r>
      <w:proofErr w:type="gramEnd"/>
      <w:r w:rsidRPr="00B575FA"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  <w:t xml:space="preserve"> </w:t>
      </w:r>
      <w:hyperlink r:id="rId10" w:history="1">
        <w:r w:rsidRPr="007F5750">
          <w:rPr>
            <w:rStyle w:val="Hyperlink"/>
            <w:rFonts w:ascii="Hind Vadodara" w:eastAsiaTheme="majorEastAsia" w:hAnsi="Hind Vadodara" w:cs="Hind Vadodara"/>
            <w:sz w:val="26"/>
            <w:szCs w:val="26"/>
            <w:lang w:val="de-DE"/>
          </w:rPr>
          <w:t>Maze Blog</w:t>
        </w:r>
      </w:hyperlink>
    </w:p>
    <w:p w14:paraId="49A49B72" w14:textId="5E74F7BE" w:rsidR="00B575FA" w:rsidRPr="00B575FA" w:rsidRDefault="00B575FA" w:rsidP="00B575FA">
      <w:pPr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</w:pPr>
      <w:proofErr w:type="gramStart"/>
      <w:r w:rsidRPr="00B575FA"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  <w:t xml:space="preserve">  </w:t>
      </w:r>
      <w:r w:rsidRPr="00B575FA">
        <w:rPr>
          <w:rFonts w:ascii="Segoe UI Emoji" w:eastAsiaTheme="majorEastAsia" w:hAnsi="Segoe UI Emoji" w:cs="Segoe UI Emoji"/>
          <w:color w:val="005259" w:themeColor="accent1"/>
          <w:sz w:val="26"/>
          <w:szCs w:val="26"/>
          <w:lang w:val="de-DE"/>
        </w:rPr>
        <w:t>▶</w:t>
      </w:r>
      <w:proofErr w:type="gramEnd"/>
      <w:r w:rsidRPr="00B575FA">
        <w:rPr>
          <w:rFonts w:ascii="Segoe UI Emoji" w:eastAsiaTheme="majorEastAsia" w:hAnsi="Segoe UI Emoji" w:cs="Segoe UI Emoji"/>
          <w:color w:val="005259" w:themeColor="accent1"/>
          <w:sz w:val="26"/>
          <w:szCs w:val="26"/>
          <w:lang w:val="de-DE"/>
        </w:rPr>
        <w:t>️</w:t>
      </w:r>
      <w:r w:rsidRPr="00B575FA">
        <w:rPr>
          <w:rFonts w:ascii="Hind Vadodara" w:eastAsiaTheme="majorEastAsia" w:hAnsi="Hind Vadodara" w:cs="Hind Vadodara"/>
          <w:color w:val="005259" w:themeColor="accent1"/>
          <w:sz w:val="26"/>
          <w:szCs w:val="26"/>
          <w:lang w:val="de-DE"/>
        </w:rPr>
        <w:t xml:space="preserve"> </w:t>
      </w:r>
      <w:hyperlink r:id="rId11" w:tgtFrame="_new" w:history="1">
        <w:r w:rsidRPr="00B575FA">
          <w:rPr>
            <w:rStyle w:val="Hyperlink"/>
            <w:rFonts w:ascii="Hind Vadodara" w:eastAsiaTheme="majorEastAsia" w:hAnsi="Hind Vadodara" w:cs="Hind Vadodara"/>
            <w:sz w:val="26"/>
            <w:szCs w:val="26"/>
            <w:lang w:val="de-DE"/>
          </w:rPr>
          <w:t>Einführungsvideo</w:t>
        </w:r>
      </w:hyperlink>
    </w:p>
    <w:p w14:paraId="7947FF9B" w14:textId="3C3480B5" w:rsidR="000530BE" w:rsidRPr="00030629" w:rsidRDefault="000530BE" w:rsidP="00F555B8">
      <w:pPr>
        <w:rPr>
          <w:rFonts w:ascii="Hind Vadodara" w:hAnsi="Hind Vadodara" w:cs="Hind Vadodara"/>
        </w:rPr>
      </w:pPr>
    </w:p>
    <w:sectPr w:rsidR="000530BE" w:rsidRPr="00030629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85D36" w14:textId="77777777" w:rsidR="00E232E1" w:rsidRDefault="00E232E1" w:rsidP="00425FE8">
      <w:pPr>
        <w:spacing w:after="0" w:line="240" w:lineRule="auto"/>
      </w:pPr>
      <w:r>
        <w:separator/>
      </w:r>
    </w:p>
  </w:endnote>
  <w:endnote w:type="continuationSeparator" w:id="0">
    <w:p w14:paraId="213A5E27" w14:textId="77777777" w:rsidR="00E232E1" w:rsidRDefault="00E232E1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Vadodara"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E865F" w14:textId="77777777" w:rsidR="00E232E1" w:rsidRDefault="00E232E1" w:rsidP="00425FE8">
      <w:pPr>
        <w:spacing w:after="0" w:line="240" w:lineRule="auto"/>
      </w:pPr>
      <w:r>
        <w:separator/>
      </w:r>
    </w:p>
  </w:footnote>
  <w:footnote w:type="continuationSeparator" w:id="0">
    <w:p w14:paraId="2191980A" w14:textId="77777777" w:rsidR="00E232E1" w:rsidRDefault="00E232E1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340886ED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A05DA"/>
    <w:multiLevelType w:val="hybridMultilevel"/>
    <w:tmpl w:val="75C20D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04F50"/>
    <w:multiLevelType w:val="multilevel"/>
    <w:tmpl w:val="116A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85EA6"/>
    <w:multiLevelType w:val="multilevel"/>
    <w:tmpl w:val="8EE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71EC7"/>
    <w:multiLevelType w:val="hybridMultilevel"/>
    <w:tmpl w:val="D4B6C9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15F37"/>
    <w:multiLevelType w:val="multilevel"/>
    <w:tmpl w:val="03A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17C34"/>
    <w:multiLevelType w:val="multilevel"/>
    <w:tmpl w:val="3B0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47860"/>
    <w:multiLevelType w:val="multilevel"/>
    <w:tmpl w:val="896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03784"/>
    <w:multiLevelType w:val="hybridMultilevel"/>
    <w:tmpl w:val="DEAAC1CA"/>
    <w:lvl w:ilvl="0" w:tplc="4A3EB6B4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6907DB"/>
    <w:multiLevelType w:val="multilevel"/>
    <w:tmpl w:val="0C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1752A"/>
    <w:multiLevelType w:val="hybridMultilevel"/>
    <w:tmpl w:val="466643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F6298"/>
    <w:multiLevelType w:val="multilevel"/>
    <w:tmpl w:val="57C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322E4"/>
    <w:multiLevelType w:val="multilevel"/>
    <w:tmpl w:val="754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513803"/>
    <w:multiLevelType w:val="multilevel"/>
    <w:tmpl w:val="2FE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8A782C"/>
    <w:multiLevelType w:val="hybridMultilevel"/>
    <w:tmpl w:val="0AF0E500"/>
    <w:lvl w:ilvl="0" w:tplc="A442E62E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13444F"/>
    <w:multiLevelType w:val="hybridMultilevel"/>
    <w:tmpl w:val="67C20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C3010"/>
    <w:multiLevelType w:val="multilevel"/>
    <w:tmpl w:val="1C2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D6495"/>
    <w:multiLevelType w:val="hybridMultilevel"/>
    <w:tmpl w:val="DE864E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67222A"/>
    <w:multiLevelType w:val="hybridMultilevel"/>
    <w:tmpl w:val="C2DC0302"/>
    <w:lvl w:ilvl="0" w:tplc="4A3EB6B4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8F480E"/>
    <w:multiLevelType w:val="multilevel"/>
    <w:tmpl w:val="2664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B552A3"/>
    <w:multiLevelType w:val="multilevel"/>
    <w:tmpl w:val="E30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954699">
    <w:abstractNumId w:val="8"/>
  </w:num>
  <w:num w:numId="2" w16cid:durableId="166099864">
    <w:abstractNumId w:val="6"/>
  </w:num>
  <w:num w:numId="3" w16cid:durableId="284889965">
    <w:abstractNumId w:val="5"/>
  </w:num>
  <w:num w:numId="4" w16cid:durableId="1066151179">
    <w:abstractNumId w:val="4"/>
  </w:num>
  <w:num w:numId="5" w16cid:durableId="248734347">
    <w:abstractNumId w:val="7"/>
  </w:num>
  <w:num w:numId="6" w16cid:durableId="1360008655">
    <w:abstractNumId w:val="3"/>
  </w:num>
  <w:num w:numId="7" w16cid:durableId="1809324863">
    <w:abstractNumId w:val="2"/>
  </w:num>
  <w:num w:numId="8" w16cid:durableId="847675319">
    <w:abstractNumId w:val="1"/>
  </w:num>
  <w:num w:numId="9" w16cid:durableId="968124501">
    <w:abstractNumId w:val="0"/>
  </w:num>
  <w:num w:numId="10" w16cid:durableId="1236011687">
    <w:abstractNumId w:val="23"/>
  </w:num>
  <w:num w:numId="11" w16cid:durableId="2120832557">
    <w:abstractNumId w:val="9"/>
  </w:num>
  <w:num w:numId="12" w16cid:durableId="1861894837">
    <w:abstractNumId w:val="18"/>
  </w:num>
  <w:num w:numId="13" w16cid:durableId="1204829417">
    <w:abstractNumId w:val="15"/>
  </w:num>
  <w:num w:numId="14" w16cid:durableId="904611134">
    <w:abstractNumId w:val="14"/>
  </w:num>
  <w:num w:numId="15" w16cid:durableId="499197574">
    <w:abstractNumId w:val="16"/>
  </w:num>
  <w:num w:numId="16" w16cid:durableId="1004280858">
    <w:abstractNumId w:val="26"/>
  </w:num>
  <w:num w:numId="17" w16cid:durableId="665212507">
    <w:abstractNumId w:val="12"/>
  </w:num>
  <w:num w:numId="18" w16cid:durableId="694116584">
    <w:abstractNumId w:val="11"/>
  </w:num>
  <w:num w:numId="19" w16cid:durableId="231698353">
    <w:abstractNumId w:val="30"/>
  </w:num>
  <w:num w:numId="20" w16cid:durableId="833185893">
    <w:abstractNumId w:val="22"/>
  </w:num>
  <w:num w:numId="21" w16cid:durableId="1436562284">
    <w:abstractNumId w:val="20"/>
  </w:num>
  <w:num w:numId="22" w16cid:durableId="360516299">
    <w:abstractNumId w:val="19"/>
  </w:num>
  <w:num w:numId="23" w16cid:durableId="2081782549">
    <w:abstractNumId w:val="28"/>
  </w:num>
  <w:num w:numId="24" w16cid:durableId="1659844262">
    <w:abstractNumId w:val="17"/>
  </w:num>
  <w:num w:numId="25" w16cid:durableId="1094086570">
    <w:abstractNumId w:val="10"/>
  </w:num>
  <w:num w:numId="26" w16cid:durableId="799690534">
    <w:abstractNumId w:val="27"/>
  </w:num>
  <w:num w:numId="27" w16cid:durableId="1133476371">
    <w:abstractNumId w:val="13"/>
  </w:num>
  <w:num w:numId="28" w16cid:durableId="1454787323">
    <w:abstractNumId w:val="21"/>
  </w:num>
  <w:num w:numId="29" w16cid:durableId="137260019">
    <w:abstractNumId w:val="29"/>
  </w:num>
  <w:num w:numId="30" w16cid:durableId="512573017">
    <w:abstractNumId w:val="25"/>
  </w:num>
  <w:num w:numId="31" w16cid:durableId="5456084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29"/>
    <w:rsid w:val="00034616"/>
    <w:rsid w:val="00041BE6"/>
    <w:rsid w:val="000530BE"/>
    <w:rsid w:val="0006063C"/>
    <w:rsid w:val="000B1CF2"/>
    <w:rsid w:val="00102F36"/>
    <w:rsid w:val="0015074B"/>
    <w:rsid w:val="0015701B"/>
    <w:rsid w:val="00163FD3"/>
    <w:rsid w:val="00180318"/>
    <w:rsid w:val="001E764D"/>
    <w:rsid w:val="00223A01"/>
    <w:rsid w:val="00270D53"/>
    <w:rsid w:val="0029639D"/>
    <w:rsid w:val="002E2ED1"/>
    <w:rsid w:val="002E5656"/>
    <w:rsid w:val="00326F90"/>
    <w:rsid w:val="00334708"/>
    <w:rsid w:val="0038133A"/>
    <w:rsid w:val="003D6E90"/>
    <w:rsid w:val="0040754E"/>
    <w:rsid w:val="00425FE8"/>
    <w:rsid w:val="004760F0"/>
    <w:rsid w:val="005C21F9"/>
    <w:rsid w:val="00610732"/>
    <w:rsid w:val="007F5750"/>
    <w:rsid w:val="008C110B"/>
    <w:rsid w:val="008E561B"/>
    <w:rsid w:val="0093514D"/>
    <w:rsid w:val="009A1666"/>
    <w:rsid w:val="009C0E6F"/>
    <w:rsid w:val="00AA1D8D"/>
    <w:rsid w:val="00AE346E"/>
    <w:rsid w:val="00B11902"/>
    <w:rsid w:val="00B47730"/>
    <w:rsid w:val="00B575FA"/>
    <w:rsid w:val="00B7431A"/>
    <w:rsid w:val="00BD505F"/>
    <w:rsid w:val="00BF7EDD"/>
    <w:rsid w:val="00C74EA9"/>
    <w:rsid w:val="00C75F02"/>
    <w:rsid w:val="00CB0664"/>
    <w:rsid w:val="00D74A2B"/>
    <w:rsid w:val="00DF319B"/>
    <w:rsid w:val="00E20EC2"/>
    <w:rsid w:val="00E232E1"/>
    <w:rsid w:val="00E863F5"/>
    <w:rsid w:val="00E96FA4"/>
    <w:rsid w:val="00EB3DB1"/>
    <w:rsid w:val="00F555B8"/>
    <w:rsid w:val="00FA6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paragraph" w:styleId="StandardWeb">
    <w:name w:val="Normal (Web)"/>
    <w:basedOn w:val="Standard"/>
    <w:uiPriority w:val="99"/>
    <w:unhideWhenUsed/>
    <w:rsid w:val="00F55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relative">
    <w:name w:val="relative"/>
    <w:basedOn w:val="Absatz-Standardschriftart"/>
    <w:rsid w:val="00F555B8"/>
  </w:style>
  <w:style w:type="character" w:styleId="Hyperlink">
    <w:name w:val="Hyperlink"/>
    <w:basedOn w:val="Absatz-Standardschriftart"/>
    <w:uiPriority w:val="99"/>
    <w:unhideWhenUsed/>
    <w:rsid w:val="00F555B8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55B8"/>
    <w:rPr>
      <w:color w:val="605E5C"/>
      <w:shd w:val="clear" w:color="auto" w:fill="E1DFDD"/>
    </w:rPr>
  </w:style>
  <w:style w:type="paragraph" w:customStyle="1" w:styleId="textprimitive-styledstyledroot-sc-880bba74-0">
    <w:name w:val="textprimitive-styled__styledroot-sc-880bba74-0"/>
    <w:basedOn w:val="Standard"/>
    <w:rsid w:val="00223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7F5750"/>
    <w:rPr>
      <w:color w:val="BADEC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6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1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Vyzzx8weCz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ze.co/blo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ze.c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1448A1-C56C-4E77-9603-DB857EFDD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3414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12</cp:revision>
  <dcterms:created xsi:type="dcterms:W3CDTF">2025-06-02T10:34:00Z</dcterms:created>
  <dcterms:modified xsi:type="dcterms:W3CDTF">2025-07-23T09:20:00Z</dcterms:modified>
  <cp:category/>
</cp:coreProperties>
</file>