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826DF" w14:textId="2DC6AB12" w:rsidR="00F555B8" w:rsidRPr="00281922" w:rsidRDefault="001E78B3" w:rsidP="00281922">
      <w:pPr>
        <w:pStyle w:val="berschrift1"/>
        <w:rPr>
          <w:rFonts w:ascii="Hind Vadodara" w:hAnsi="Hind Vadodara" w:cs="Hind Vadodara"/>
          <w:sz w:val="40"/>
          <w:szCs w:val="40"/>
          <w:lang w:val="de-DE"/>
        </w:rPr>
      </w:pPr>
      <w:r w:rsidRPr="00281922">
        <w:rPr>
          <w:rFonts w:ascii="Hind Vadodara" w:hAnsi="Hind Vadodara" w:cs="Hind Vadodara"/>
          <w:sz w:val="40"/>
          <w:szCs w:val="40"/>
          <w:lang w:val="de-DE"/>
        </w:rPr>
        <w:t>Tool-Name</w:t>
      </w:r>
      <w:r w:rsidR="00281922" w:rsidRPr="00281922">
        <w:rPr>
          <w:rFonts w:ascii="Hind Vadodara" w:hAnsi="Hind Vadodara" w:cs="Hind Vadodara"/>
          <w:sz w:val="40"/>
          <w:szCs w:val="40"/>
          <w:lang w:val="de-DE"/>
        </w:rPr>
        <w:t xml:space="preserve">: </w:t>
      </w:r>
      <w:proofErr w:type="spellStart"/>
      <w:r w:rsidR="00A4640E" w:rsidRPr="00281922">
        <w:rPr>
          <w:rFonts w:ascii="Hind Vadodara" w:hAnsi="Hind Vadodara" w:cs="Hind Vadodara"/>
          <w:sz w:val="40"/>
          <w:szCs w:val="40"/>
          <w:lang w:val="de-DE"/>
        </w:rPr>
        <w:t>Synthetic</w:t>
      </w:r>
      <w:proofErr w:type="spellEnd"/>
      <w:r w:rsidR="00A4640E" w:rsidRPr="00281922">
        <w:rPr>
          <w:rFonts w:ascii="Hind Vadodara" w:hAnsi="Hind Vadodara" w:cs="Hind Vadodara"/>
          <w:sz w:val="40"/>
          <w:szCs w:val="40"/>
          <w:lang w:val="de-DE"/>
        </w:rPr>
        <w:t xml:space="preserve"> Users</w:t>
      </w:r>
      <w:r w:rsidR="00A65530" w:rsidRPr="00281922">
        <w:rPr>
          <w:rFonts w:ascii="Hind Vadodara" w:hAnsi="Hind Vadodara" w:cs="Hind Vadodara"/>
          <w:sz w:val="40"/>
          <w:szCs w:val="40"/>
          <w:lang w:val="de-DE"/>
        </w:rPr>
        <w:t xml:space="preserve"> </w:t>
      </w:r>
    </w:p>
    <w:p w14:paraId="4B145B5F" w14:textId="1C2FA744" w:rsidR="000530BE" w:rsidRPr="00281922" w:rsidRDefault="001E78B3">
      <w:pPr>
        <w:pStyle w:val="berschrift2"/>
        <w:rPr>
          <w:rFonts w:ascii="Hind Vadodara" w:hAnsi="Hind Vadodara" w:cs="Hind Vadodara"/>
          <w:lang w:val="de-DE"/>
        </w:rPr>
      </w:pPr>
      <w:r w:rsidRPr="00281922">
        <w:rPr>
          <w:rFonts w:ascii="Hind Vadodara" w:hAnsi="Hind Vadodara" w:cs="Hind Vadodara"/>
          <w:lang w:val="de-DE"/>
        </w:rPr>
        <w:t>Kurzbeschreibung (Elevator Pitch)</w:t>
      </w:r>
    </w:p>
    <w:p w14:paraId="75A82946" w14:textId="77777777" w:rsidR="00A4640E" w:rsidRDefault="00A4640E" w:rsidP="00F555B8">
      <w:pPr>
        <w:rPr>
          <w:rFonts w:ascii="Hind Vadodara" w:hAnsi="Hind Vadodara" w:cs="Hind Vadodara"/>
          <w:lang w:val="de-DE"/>
        </w:rPr>
      </w:pPr>
      <w:proofErr w:type="spellStart"/>
      <w:r w:rsidRPr="00281922">
        <w:rPr>
          <w:rFonts w:ascii="Hind Vadodara" w:hAnsi="Hind Vadodara" w:cs="Hind Vadodara"/>
          <w:lang w:val="de-DE"/>
        </w:rPr>
        <w:t>Synthetic</w:t>
      </w:r>
      <w:proofErr w:type="spellEnd"/>
      <w:r w:rsidRPr="00281922">
        <w:rPr>
          <w:rFonts w:ascii="Hind Vadodara" w:hAnsi="Hind Vadodara" w:cs="Hind Vadodara"/>
          <w:lang w:val="de-DE"/>
        </w:rPr>
        <w:t xml:space="preserve"> Users ist eine KI-gestützte Plattform für Nutzerforschung, die es ermöglicht, realistische, synthetische Nutzerprofile zu erstellen. Durch den Einsatz fortschrittlicher KI-Modelle können Unternehmen qualitative und quantitative Forschung betreiben, ohne auf traditionelle Nutzerrekrutierung angewiesen zu sein. Dies beschleunigt den Forschungsprozess und reduziert Kosten erheblich.</w:t>
      </w:r>
    </w:p>
    <w:p w14:paraId="2344F55B" w14:textId="77777777" w:rsidR="00281922" w:rsidRDefault="00281922">
      <w:pPr>
        <w:rPr>
          <w:rFonts w:ascii="Hind Vadodara" w:hAnsi="Hind Vadodara" w:cs="Hind Vadodara"/>
          <w:b/>
          <w:bCs/>
          <w:lang w:val="de-DE"/>
        </w:rPr>
      </w:pPr>
      <w:bookmarkStart w:id="0" w:name="_Hlk204160671"/>
      <w:bookmarkStart w:id="1" w:name="_Hlk204160076"/>
      <w:r w:rsidRPr="00281922">
        <w:rPr>
          <w:rFonts w:ascii="Hind Vadodara" w:hAnsi="Hind Vadodara" w:cs="Hind Vadodara"/>
          <w:b/>
          <w:bCs/>
          <w:lang w:val="de-DE"/>
        </w:rPr>
        <w:t xml:space="preserve">Prozessphasen: </w:t>
      </w:r>
      <w:r w:rsidRPr="00281922">
        <w:rPr>
          <w:rFonts w:ascii="Hind Vadodara" w:hAnsi="Hind Vadodara" w:cs="Hind Vadodara"/>
          <w:lang w:val="de-DE"/>
        </w:rPr>
        <w:t>In welchen Phasen des nutzerzentrierten Prozesses ist das Tool relevant?</w:t>
      </w:r>
      <w:bookmarkEnd w:id="0"/>
      <w:bookmarkEnd w:id="1"/>
    </w:p>
    <w:p w14:paraId="38FEF9D6" w14:textId="77777777" w:rsidR="00281922" w:rsidRPr="00281922" w:rsidRDefault="001E78B3" w:rsidP="00281922">
      <w:pPr>
        <w:pStyle w:val="Listenabsatz"/>
        <w:numPr>
          <w:ilvl w:val="0"/>
          <w:numId w:val="38"/>
        </w:numPr>
        <w:rPr>
          <w:rFonts w:ascii="Hind Vadodara" w:hAnsi="Hind Vadodara" w:cs="Hind Vadodara"/>
          <w:lang w:val="de-DE"/>
        </w:rPr>
      </w:pPr>
      <w:r w:rsidRPr="00281922">
        <w:rPr>
          <w:rFonts w:ascii="Hind Vadodara" w:hAnsi="Hind Vadodara" w:cs="Hind Vadodara"/>
          <w:lang w:val="de-DE"/>
        </w:rPr>
        <w:t>Verstehen</w:t>
      </w:r>
    </w:p>
    <w:p w14:paraId="0D00B897" w14:textId="77777777" w:rsidR="00281922" w:rsidRPr="00281922" w:rsidRDefault="001E78B3" w:rsidP="00281922">
      <w:pPr>
        <w:pStyle w:val="Listenabsatz"/>
        <w:numPr>
          <w:ilvl w:val="0"/>
          <w:numId w:val="38"/>
        </w:numPr>
        <w:rPr>
          <w:rFonts w:ascii="Hind Vadodara" w:hAnsi="Hind Vadodara" w:cs="Hind Vadodara"/>
          <w:lang w:val="de-DE"/>
        </w:rPr>
      </w:pPr>
      <w:r w:rsidRPr="00281922">
        <w:rPr>
          <w:rFonts w:ascii="Hind Vadodara" w:hAnsi="Hind Vadodara" w:cs="Hind Vadodara"/>
          <w:lang w:val="de-DE"/>
        </w:rPr>
        <w:t>Gestalten</w:t>
      </w:r>
    </w:p>
    <w:p w14:paraId="2B881AB9" w14:textId="11693AC8" w:rsidR="000530BE" w:rsidRDefault="001E78B3" w:rsidP="00281922">
      <w:pPr>
        <w:pStyle w:val="Listenabsatz"/>
        <w:numPr>
          <w:ilvl w:val="0"/>
          <w:numId w:val="38"/>
        </w:numPr>
        <w:rPr>
          <w:rFonts w:ascii="Hind Vadodara" w:hAnsi="Hind Vadodara" w:cs="Hind Vadodara"/>
          <w:lang w:val="de-DE"/>
        </w:rPr>
      </w:pPr>
      <w:r w:rsidRPr="00281922">
        <w:rPr>
          <w:rFonts w:ascii="Hind Vadodara" w:hAnsi="Hind Vadodara" w:cs="Hind Vadodara"/>
          <w:lang w:val="de-DE"/>
        </w:rPr>
        <w:t>Bewerten</w:t>
      </w:r>
    </w:p>
    <w:p w14:paraId="12C60DFD" w14:textId="77777777" w:rsidR="00281922" w:rsidRDefault="00281922">
      <w:pPr>
        <w:rPr>
          <w:rFonts w:ascii="Hind Vadodara" w:hAnsi="Hind Vadodara" w:cs="Hind Vadodara"/>
          <w:lang w:val="de-DE"/>
        </w:rPr>
      </w:pPr>
      <w:r w:rsidRPr="00281922">
        <w:rPr>
          <w:rFonts w:ascii="Hind Vadodara" w:hAnsi="Hind Vadodara" w:cs="Hind Vadodara"/>
          <w:b/>
          <w:bCs/>
          <w:lang w:val="de-DE"/>
        </w:rPr>
        <w:t>Zielgruppen:</w:t>
      </w:r>
      <w:r w:rsidRPr="00281922">
        <w:rPr>
          <w:rFonts w:ascii="Hind Vadodara" w:hAnsi="Hind Vadodara" w:cs="Hind Vadodara"/>
          <w:lang w:val="de-DE"/>
        </w:rPr>
        <w:t xml:space="preserve"> Für welche Rollen ist das Tool besonders geeignet?</w:t>
      </w:r>
    </w:p>
    <w:p w14:paraId="2F7C55DD" w14:textId="77777777" w:rsidR="00281922" w:rsidRPr="00281922" w:rsidRDefault="001E78B3" w:rsidP="00281922">
      <w:pPr>
        <w:pStyle w:val="Listenabsatz"/>
        <w:numPr>
          <w:ilvl w:val="0"/>
          <w:numId w:val="38"/>
        </w:numPr>
        <w:rPr>
          <w:rFonts w:ascii="Hind Vadodara" w:hAnsi="Hind Vadodara" w:cs="Hind Vadodara"/>
          <w:lang w:val="de-DE"/>
        </w:rPr>
      </w:pPr>
      <w:r w:rsidRPr="00281922">
        <w:rPr>
          <w:rFonts w:ascii="Hind Vadodara" w:hAnsi="Hind Vadodara" w:cs="Hind Vadodara"/>
          <w:lang w:val="de-DE"/>
        </w:rPr>
        <w:t>UX-Designer</w:t>
      </w:r>
    </w:p>
    <w:p w14:paraId="70FE54C8" w14:textId="77777777" w:rsidR="00281922" w:rsidRPr="00281922" w:rsidRDefault="001E78B3" w:rsidP="00281922">
      <w:pPr>
        <w:pStyle w:val="Listenabsatz"/>
        <w:numPr>
          <w:ilvl w:val="0"/>
          <w:numId w:val="38"/>
        </w:numPr>
        <w:rPr>
          <w:rFonts w:ascii="Hind Vadodara" w:hAnsi="Hind Vadodara" w:cs="Hind Vadodara"/>
          <w:lang w:val="de-DE"/>
        </w:rPr>
      </w:pPr>
      <w:r w:rsidRPr="00281922">
        <w:rPr>
          <w:rFonts w:ascii="Hind Vadodara" w:hAnsi="Hind Vadodara" w:cs="Hind Vadodara"/>
          <w:lang w:val="de-DE"/>
        </w:rPr>
        <w:t>Produktmanager</w:t>
      </w:r>
    </w:p>
    <w:p w14:paraId="095F8091" w14:textId="7EDB5D4B" w:rsidR="000530BE" w:rsidRPr="00281922" w:rsidRDefault="003D6E90" w:rsidP="00281922">
      <w:pPr>
        <w:pStyle w:val="Listenabsatz"/>
        <w:numPr>
          <w:ilvl w:val="0"/>
          <w:numId w:val="38"/>
        </w:numPr>
        <w:rPr>
          <w:rFonts w:ascii="Hind Vadodara" w:hAnsi="Hind Vadodara" w:cs="Hind Vadodara"/>
          <w:lang w:val="de-DE"/>
        </w:rPr>
      </w:pPr>
      <w:r w:rsidRPr="00281922">
        <w:rPr>
          <w:rFonts w:ascii="Hind Vadodara" w:hAnsi="Hind Vadodara" w:cs="Hind Vadodara"/>
          <w:lang w:val="de-DE"/>
        </w:rPr>
        <w:t>Marketing-Teams</w:t>
      </w:r>
    </w:p>
    <w:p w14:paraId="2FD3F32C" w14:textId="77777777" w:rsidR="000530BE" w:rsidRPr="00030629" w:rsidRDefault="001E78B3">
      <w:pPr>
        <w:pStyle w:val="berschrift2"/>
        <w:rPr>
          <w:rFonts w:ascii="Hind Vadodara" w:hAnsi="Hind Vadodara" w:cs="Hind Vadodara"/>
        </w:rPr>
      </w:pPr>
      <w:proofErr w:type="spellStart"/>
      <w:r w:rsidRPr="00030629">
        <w:rPr>
          <w:rFonts w:ascii="Hind Vadodara" w:hAnsi="Hind Vadodara" w:cs="Hind Vadodara"/>
        </w:rPr>
        <w:t>Hauptfunktionen</w:t>
      </w:r>
      <w:proofErr w:type="spellEnd"/>
    </w:p>
    <w:p w14:paraId="4C50AD8F" w14:textId="30FF5899" w:rsidR="00A4640E" w:rsidRPr="00281922" w:rsidRDefault="00A4640E" w:rsidP="00C73838">
      <w:pPr>
        <w:pStyle w:val="Listenabsatz"/>
        <w:numPr>
          <w:ilvl w:val="0"/>
          <w:numId w:val="33"/>
        </w:numPr>
        <w:rPr>
          <w:rFonts w:ascii="Hind Vadodara" w:hAnsi="Hind Vadodara" w:cs="Hind Vadodara"/>
          <w:lang w:val="de-DE"/>
        </w:rPr>
      </w:pPr>
      <w:r w:rsidRPr="00281922">
        <w:rPr>
          <w:rFonts w:ascii="Hind Vadodara" w:hAnsi="Hind Vadodara" w:cs="Hind Vadodara"/>
          <w:lang w:val="de-DE"/>
        </w:rPr>
        <w:t>KI-generierte Interviews: Durchführung von tiefgehenden Interviews mit synthetischen Nutzern, die realistische Verhaltensmuster aufweisen.</w:t>
      </w:r>
    </w:p>
    <w:p w14:paraId="4E1F297B" w14:textId="2A8D0FF2" w:rsidR="00A4640E" w:rsidRPr="00281922" w:rsidRDefault="00A4640E" w:rsidP="00C73838">
      <w:pPr>
        <w:pStyle w:val="Listenabsatz"/>
        <w:numPr>
          <w:ilvl w:val="0"/>
          <w:numId w:val="33"/>
        </w:numPr>
        <w:rPr>
          <w:rFonts w:ascii="Hind Vadodara" w:hAnsi="Hind Vadodara" w:cs="Hind Vadodara"/>
          <w:lang w:val="de-DE"/>
        </w:rPr>
      </w:pPr>
      <w:r w:rsidRPr="00281922">
        <w:rPr>
          <w:rFonts w:ascii="Hind Vadodara" w:hAnsi="Hind Vadodara" w:cs="Hind Vadodara"/>
          <w:lang w:val="de-DE"/>
        </w:rPr>
        <w:t>Groß angelegte Umfragen: Durchführung quantitativer Forschung mit Tausenden von synthetischen Teilnehmern</w:t>
      </w:r>
      <w:r w:rsidR="00C73838" w:rsidRPr="00281922">
        <w:rPr>
          <w:rFonts w:ascii="Hind Vadodara" w:hAnsi="Hind Vadodara" w:cs="Hind Vadodara"/>
          <w:lang w:val="de-DE"/>
        </w:rPr>
        <w:t xml:space="preserve"> </w:t>
      </w:r>
      <w:r w:rsidRPr="00281922">
        <w:rPr>
          <w:rFonts w:ascii="Hind Vadodara" w:hAnsi="Hind Vadodara" w:cs="Hind Vadodara"/>
          <w:lang w:val="de-DE"/>
        </w:rPr>
        <w:t>in kurzer Zeit.</w:t>
      </w:r>
    </w:p>
    <w:p w14:paraId="1C87280E" w14:textId="7FFEB724" w:rsidR="00A4640E" w:rsidRPr="00281922" w:rsidRDefault="00A4640E" w:rsidP="00C73838">
      <w:pPr>
        <w:pStyle w:val="Listenabsatz"/>
        <w:numPr>
          <w:ilvl w:val="0"/>
          <w:numId w:val="33"/>
        </w:numPr>
        <w:rPr>
          <w:rFonts w:ascii="Hind Vadodara" w:hAnsi="Hind Vadodara" w:cs="Hind Vadodara"/>
          <w:lang w:val="de-DE"/>
        </w:rPr>
      </w:pPr>
      <w:r w:rsidRPr="00281922">
        <w:rPr>
          <w:rFonts w:ascii="Hind Vadodara" w:hAnsi="Hind Vadodara" w:cs="Hind Vadodara"/>
          <w:lang w:val="de-DE"/>
        </w:rPr>
        <w:t>RAG (Retrieval-</w:t>
      </w:r>
      <w:proofErr w:type="spellStart"/>
      <w:r w:rsidRPr="00281922">
        <w:rPr>
          <w:rFonts w:ascii="Hind Vadodara" w:hAnsi="Hind Vadodara" w:cs="Hind Vadodara"/>
          <w:lang w:val="de-DE"/>
        </w:rPr>
        <w:t>Augmented</w:t>
      </w:r>
      <w:proofErr w:type="spellEnd"/>
      <w:r w:rsidRPr="00281922">
        <w:rPr>
          <w:rFonts w:ascii="Hind Vadodara" w:hAnsi="Hind Vadodara" w:cs="Hind Vadodara"/>
          <w:lang w:val="de-DE"/>
        </w:rPr>
        <w:t xml:space="preserve"> Generation): Integration eigener Daten zur Anreicherung und Personalisierung der synthetischen Nutzer.</w:t>
      </w:r>
    </w:p>
    <w:p w14:paraId="081868CC" w14:textId="26C93B27" w:rsidR="00A4640E" w:rsidRPr="00281922" w:rsidRDefault="00A4640E" w:rsidP="00C73838">
      <w:pPr>
        <w:pStyle w:val="Listenabsatz"/>
        <w:numPr>
          <w:ilvl w:val="0"/>
          <w:numId w:val="33"/>
        </w:numPr>
        <w:rPr>
          <w:rFonts w:ascii="Hind Vadodara" w:hAnsi="Hind Vadodara" w:cs="Hind Vadodara"/>
          <w:lang w:val="de-DE"/>
        </w:rPr>
      </w:pPr>
      <w:r w:rsidRPr="00281922">
        <w:rPr>
          <w:rFonts w:ascii="Hind Vadodara" w:hAnsi="Hind Vadodara" w:cs="Hind Vadodara"/>
          <w:lang w:val="de-DE"/>
        </w:rPr>
        <w:t>Multi-Agenten-Architektur: Simuliert Interaktionen zwischen verschiedenen Nutzerprofilen für umfassendere Einblicke.</w:t>
      </w:r>
    </w:p>
    <w:p w14:paraId="2B790711" w14:textId="107B0842" w:rsidR="00A4640E" w:rsidRPr="00281922" w:rsidRDefault="00A4640E" w:rsidP="00C73838">
      <w:pPr>
        <w:pStyle w:val="Listenabsatz"/>
        <w:numPr>
          <w:ilvl w:val="0"/>
          <w:numId w:val="33"/>
        </w:numPr>
        <w:rPr>
          <w:rFonts w:ascii="Hind Vadodara" w:hAnsi="Hind Vadodara" w:cs="Hind Vadodara"/>
          <w:lang w:val="de-DE"/>
        </w:rPr>
      </w:pPr>
      <w:r w:rsidRPr="00281922">
        <w:rPr>
          <w:rFonts w:ascii="Hind Vadodara" w:hAnsi="Hind Vadodara" w:cs="Hind Vadodara"/>
          <w:lang w:val="de-DE"/>
        </w:rPr>
        <w:t>Anpassbare Interviewtypen: Auswahl zwischen verschiedenen Interviewarten wie Problemexploration, Konzepttests und benutzerdefinierten Skripten.</w:t>
      </w:r>
    </w:p>
    <w:p w14:paraId="5D10F06A" w14:textId="28DEC84E" w:rsidR="00A4640E" w:rsidRPr="00281922" w:rsidRDefault="00A4640E" w:rsidP="00C73838">
      <w:pPr>
        <w:pStyle w:val="Listenabsatz"/>
        <w:numPr>
          <w:ilvl w:val="0"/>
          <w:numId w:val="33"/>
        </w:numPr>
        <w:rPr>
          <w:rFonts w:ascii="Hind Vadodara" w:hAnsi="Hind Vadodara" w:cs="Hind Vadodara"/>
          <w:lang w:val="de-DE"/>
        </w:rPr>
      </w:pPr>
      <w:r w:rsidRPr="00281922">
        <w:rPr>
          <w:rFonts w:ascii="Hind Vadodara" w:hAnsi="Hind Vadodara" w:cs="Hind Vadodara"/>
          <w:lang w:val="de-DE"/>
        </w:rPr>
        <w:t>Berichterstattung und Analyse: Automatische Generierung von Erkenntnisberichten und Transkripten zur einfachen Weitergabe und Analyse.</w:t>
      </w:r>
    </w:p>
    <w:p w14:paraId="7124B72C" w14:textId="649AC229" w:rsidR="000530BE" w:rsidRPr="00281922" w:rsidRDefault="000530BE">
      <w:pPr>
        <w:rPr>
          <w:rFonts w:ascii="Hind Vadodara" w:hAnsi="Hind Vadodara" w:cs="Hind Vadodara"/>
          <w:color w:val="74BC98" w:themeColor="accent2" w:themeShade="BF"/>
          <w:lang w:val="de-DE"/>
        </w:rPr>
      </w:pPr>
    </w:p>
    <w:p w14:paraId="728D2148" w14:textId="4097052D" w:rsidR="009C238E" w:rsidRPr="00281922" w:rsidRDefault="001E78B3" w:rsidP="00DF319B">
      <w:pPr>
        <w:rPr>
          <w:rFonts w:ascii="Hind Vadodara" w:hAnsi="Hind Vadodara" w:cs="Hind Vadodara"/>
          <w:lang w:val="de-DE"/>
        </w:rPr>
      </w:pPr>
      <w:r w:rsidRPr="00281922">
        <w:rPr>
          <w:rFonts w:ascii="Hind Vadodara" w:eastAsiaTheme="majorEastAsia" w:hAnsi="Hind Vadodara" w:cs="Hind Vadodara"/>
          <w:b/>
          <w:bCs/>
          <w:color w:val="005259" w:themeColor="accent1"/>
          <w:sz w:val="26"/>
          <w:szCs w:val="26"/>
          <w:lang w:val="de-DE"/>
        </w:rPr>
        <w:t>Nutzen im UX-Prozess</w:t>
      </w:r>
      <w:r w:rsidR="00F555B8" w:rsidRPr="00281922">
        <w:rPr>
          <w:rFonts w:ascii="Hind Vadodara" w:eastAsiaTheme="majorEastAsia" w:hAnsi="Hind Vadodara" w:cs="Hind Vadodara"/>
          <w:b/>
          <w:bCs/>
          <w:color w:val="005259" w:themeColor="accent1"/>
          <w:sz w:val="26"/>
          <w:szCs w:val="26"/>
          <w:lang w:val="de-DE"/>
        </w:rPr>
        <w:br/>
      </w:r>
      <w:proofErr w:type="spellStart"/>
      <w:r w:rsidR="00A4640E" w:rsidRPr="00281922">
        <w:rPr>
          <w:rFonts w:ascii="Hind Vadodara" w:hAnsi="Hind Vadodara" w:cs="Hind Vadodara"/>
          <w:lang w:val="de-DE"/>
        </w:rPr>
        <w:t>Synthetic</w:t>
      </w:r>
      <w:proofErr w:type="spellEnd"/>
      <w:r w:rsidR="00A4640E" w:rsidRPr="00281922">
        <w:rPr>
          <w:rFonts w:ascii="Hind Vadodara" w:hAnsi="Hind Vadodara" w:cs="Hind Vadodara"/>
          <w:lang w:val="de-DE"/>
        </w:rPr>
        <w:t xml:space="preserve"> Users ermöglicht es UX-Teams, schnell und kosteneffizient Nutzerfeedback zu sammeln, ohne </w:t>
      </w:r>
      <w:r w:rsidR="00C73838" w:rsidRPr="00281922">
        <w:rPr>
          <w:rFonts w:ascii="Hind Vadodara" w:hAnsi="Hind Vadodara" w:cs="Hind Vadodara"/>
          <w:lang w:val="de-DE"/>
        </w:rPr>
        <w:t>(</w:t>
      </w:r>
      <w:r w:rsidR="00A4640E" w:rsidRPr="00281922">
        <w:rPr>
          <w:rFonts w:ascii="Hind Vadodara" w:hAnsi="Hind Vadodara" w:cs="Hind Vadodara"/>
          <w:lang w:val="de-DE"/>
        </w:rPr>
        <w:t>aufwendige</w:t>
      </w:r>
      <w:r w:rsidR="00C73838" w:rsidRPr="00281922">
        <w:rPr>
          <w:rFonts w:ascii="Hind Vadodara" w:hAnsi="Hind Vadodara" w:cs="Hind Vadodara"/>
          <w:lang w:val="de-DE"/>
        </w:rPr>
        <w:t>)</w:t>
      </w:r>
      <w:r w:rsidR="00A4640E" w:rsidRPr="00281922">
        <w:rPr>
          <w:rFonts w:ascii="Hind Vadodara" w:hAnsi="Hind Vadodara" w:cs="Hind Vadodara"/>
          <w:lang w:val="de-DE"/>
        </w:rPr>
        <w:t xml:space="preserve"> Rekrutierungsprozesse. Die Plattform unterstützt bei der Identifikation von Nutzerbedürfnissen, der Validierung von Konzepten und der kontinuierlichen Verbesserung von Produkten durch realistische Simulationen von Nutzerinteraktionen.</w:t>
      </w:r>
    </w:p>
    <w:p w14:paraId="107D63A8" w14:textId="7A1BA580" w:rsidR="00F555B8" w:rsidRPr="00281922" w:rsidRDefault="0040754E" w:rsidP="003D6E90">
      <w:pPr>
        <w:pStyle w:val="berschrift2"/>
        <w:rPr>
          <w:rFonts w:ascii="Hind Vadodara" w:hAnsi="Hind Vadodara" w:cs="Hind Vadodara"/>
          <w:lang w:val="de-DE"/>
        </w:rPr>
      </w:pPr>
      <w:r w:rsidRPr="00281922">
        <w:rPr>
          <w:rFonts w:ascii="Hind Vadodara" w:hAnsi="Hind Vadodara" w:cs="Hind Vadodara"/>
          <w:lang w:val="de-DE"/>
        </w:rPr>
        <w:t>Pros/Contras der Anwendung</w:t>
      </w:r>
    </w:p>
    <w:p w14:paraId="4758CC21" w14:textId="77777777" w:rsidR="00A4640E" w:rsidRPr="00C73838" w:rsidRDefault="00A4640E" w:rsidP="00A4640E">
      <w:pPr>
        <w:rPr>
          <w:rFonts w:ascii="Hind Vadodara" w:eastAsia="Times New Roman" w:hAnsi="Hind Vadodara" w:cs="Hind Vadodara"/>
          <w:b/>
          <w:bCs/>
          <w:sz w:val="24"/>
          <w:szCs w:val="24"/>
          <w:lang w:val="de-DE" w:eastAsia="de-DE"/>
        </w:rPr>
      </w:pPr>
      <w:r w:rsidRPr="00C73838">
        <w:rPr>
          <w:rFonts w:ascii="Hind Vadodara" w:eastAsia="Times New Roman" w:hAnsi="Hind Vadodara" w:cs="Hind Vadodara"/>
          <w:b/>
          <w:bCs/>
          <w:sz w:val="24"/>
          <w:szCs w:val="24"/>
          <w:lang w:val="de-DE" w:eastAsia="de-DE"/>
        </w:rPr>
        <w:t>Pro</w:t>
      </w:r>
    </w:p>
    <w:p w14:paraId="349BF192" w14:textId="77777777" w:rsidR="00A4640E" w:rsidRPr="00C73838" w:rsidRDefault="00A4640E" w:rsidP="00C73838">
      <w:pPr>
        <w:pStyle w:val="Listenabsatz"/>
        <w:numPr>
          <w:ilvl w:val="0"/>
          <w:numId w:val="27"/>
        </w:numPr>
        <w:rPr>
          <w:rFonts w:ascii="Hind Vadodara" w:eastAsia="Times New Roman" w:hAnsi="Hind Vadodara" w:cs="Hind Vadodara"/>
          <w:bCs/>
          <w:sz w:val="24"/>
          <w:szCs w:val="24"/>
          <w:lang w:val="de-DE" w:eastAsia="de-DE"/>
        </w:rPr>
      </w:pPr>
      <w:r w:rsidRPr="00C73838">
        <w:rPr>
          <w:rFonts w:ascii="Hind Vadodara" w:eastAsia="Times New Roman" w:hAnsi="Hind Vadodara" w:cs="Hind Vadodara"/>
          <w:bCs/>
          <w:sz w:val="24"/>
          <w:szCs w:val="24"/>
          <w:lang w:val="de-DE" w:eastAsia="de-DE"/>
        </w:rPr>
        <w:t>Schnelle Durchführung von Nutzerforschung ohne Rekrutierungsaufwand.</w:t>
      </w:r>
    </w:p>
    <w:p w14:paraId="5D8F30E0" w14:textId="77777777" w:rsidR="00A4640E" w:rsidRPr="00C73838" w:rsidRDefault="00A4640E" w:rsidP="00C73838">
      <w:pPr>
        <w:pStyle w:val="Listenabsatz"/>
        <w:numPr>
          <w:ilvl w:val="0"/>
          <w:numId w:val="27"/>
        </w:numPr>
        <w:rPr>
          <w:rFonts w:ascii="Hind Vadodara" w:eastAsia="Times New Roman" w:hAnsi="Hind Vadodara" w:cs="Hind Vadodara"/>
          <w:bCs/>
          <w:sz w:val="24"/>
          <w:szCs w:val="24"/>
          <w:lang w:val="de-DE" w:eastAsia="de-DE"/>
        </w:rPr>
      </w:pPr>
      <w:r w:rsidRPr="00C73838">
        <w:rPr>
          <w:rFonts w:ascii="Hind Vadodara" w:eastAsia="Times New Roman" w:hAnsi="Hind Vadodara" w:cs="Hind Vadodara"/>
          <w:bCs/>
          <w:sz w:val="24"/>
          <w:szCs w:val="24"/>
          <w:lang w:val="de-DE" w:eastAsia="de-DE"/>
        </w:rPr>
        <w:t>Hohe Skalierbarkeit für sowohl qualitative als auch quantitative Studien.</w:t>
      </w:r>
    </w:p>
    <w:p w14:paraId="5952DC1D" w14:textId="77777777" w:rsidR="00A4640E" w:rsidRPr="00C73838" w:rsidRDefault="00A4640E" w:rsidP="00C73838">
      <w:pPr>
        <w:pStyle w:val="Listenabsatz"/>
        <w:numPr>
          <w:ilvl w:val="0"/>
          <w:numId w:val="27"/>
        </w:numPr>
        <w:rPr>
          <w:rFonts w:ascii="Hind Vadodara" w:eastAsia="Times New Roman" w:hAnsi="Hind Vadodara" w:cs="Hind Vadodara"/>
          <w:bCs/>
          <w:sz w:val="24"/>
          <w:szCs w:val="24"/>
          <w:lang w:val="de-DE" w:eastAsia="de-DE"/>
        </w:rPr>
      </w:pPr>
      <w:r w:rsidRPr="00C73838">
        <w:rPr>
          <w:rFonts w:ascii="Hind Vadodara" w:eastAsia="Times New Roman" w:hAnsi="Hind Vadodara" w:cs="Hind Vadodara"/>
          <w:bCs/>
          <w:sz w:val="24"/>
          <w:szCs w:val="24"/>
          <w:lang w:val="de-DE" w:eastAsia="de-DE"/>
        </w:rPr>
        <w:t>Anpassbare Nutzerprofile durch Integration eigener Daten.</w:t>
      </w:r>
    </w:p>
    <w:p w14:paraId="5AD31D19" w14:textId="40BCD593" w:rsidR="00A4640E" w:rsidRPr="00C73838" w:rsidRDefault="00A4640E" w:rsidP="00C73838">
      <w:pPr>
        <w:pStyle w:val="Listenabsatz"/>
        <w:numPr>
          <w:ilvl w:val="0"/>
          <w:numId w:val="27"/>
        </w:numPr>
        <w:rPr>
          <w:rFonts w:ascii="Hind Vadodara" w:eastAsia="Times New Roman" w:hAnsi="Hind Vadodara" w:cs="Hind Vadodara"/>
          <w:bCs/>
          <w:sz w:val="24"/>
          <w:szCs w:val="24"/>
          <w:lang w:val="de-DE" w:eastAsia="de-DE"/>
        </w:rPr>
      </w:pPr>
      <w:r w:rsidRPr="00C73838">
        <w:rPr>
          <w:rFonts w:ascii="Hind Vadodara" w:eastAsia="Times New Roman" w:hAnsi="Hind Vadodara" w:cs="Hind Vadodara"/>
          <w:bCs/>
          <w:sz w:val="24"/>
          <w:szCs w:val="24"/>
          <w:lang w:val="de-DE" w:eastAsia="de-DE"/>
        </w:rPr>
        <w:t>Kosteneinsparungen im Vergleich zu traditionellen Methoden</w:t>
      </w:r>
    </w:p>
    <w:p w14:paraId="70103CBE" w14:textId="77777777" w:rsidR="00A4640E" w:rsidRPr="00C73838" w:rsidRDefault="00A4640E" w:rsidP="00A4640E">
      <w:pPr>
        <w:rPr>
          <w:rFonts w:ascii="Hind Vadodara" w:eastAsia="Times New Roman" w:hAnsi="Hind Vadodara" w:cs="Hind Vadodara"/>
          <w:b/>
          <w:bCs/>
          <w:sz w:val="24"/>
          <w:szCs w:val="24"/>
          <w:lang w:val="de-DE" w:eastAsia="de-DE"/>
        </w:rPr>
      </w:pPr>
      <w:r w:rsidRPr="00C73838">
        <w:rPr>
          <w:rFonts w:ascii="Hind Vadodara" w:eastAsia="Times New Roman" w:hAnsi="Hind Vadodara" w:cs="Hind Vadodara"/>
          <w:b/>
          <w:bCs/>
          <w:sz w:val="24"/>
          <w:szCs w:val="24"/>
          <w:lang w:val="de-DE" w:eastAsia="de-DE"/>
        </w:rPr>
        <w:t>Contra</w:t>
      </w:r>
    </w:p>
    <w:p w14:paraId="39F73E1C" w14:textId="77777777" w:rsidR="00A4640E" w:rsidRPr="00C73838" w:rsidRDefault="00A4640E" w:rsidP="00C73838">
      <w:pPr>
        <w:pStyle w:val="Listenabsatz"/>
        <w:numPr>
          <w:ilvl w:val="0"/>
          <w:numId w:val="28"/>
        </w:numPr>
        <w:rPr>
          <w:rFonts w:ascii="Hind Vadodara" w:eastAsia="Times New Roman" w:hAnsi="Hind Vadodara" w:cs="Hind Vadodara"/>
          <w:bCs/>
          <w:sz w:val="24"/>
          <w:szCs w:val="24"/>
          <w:lang w:val="de-DE" w:eastAsia="de-DE"/>
        </w:rPr>
      </w:pPr>
      <w:r w:rsidRPr="00C73838">
        <w:rPr>
          <w:rFonts w:ascii="Hind Vadodara" w:eastAsia="Times New Roman" w:hAnsi="Hind Vadodara" w:cs="Hind Vadodara"/>
          <w:bCs/>
          <w:sz w:val="24"/>
          <w:szCs w:val="24"/>
          <w:lang w:val="de-DE" w:eastAsia="de-DE"/>
        </w:rPr>
        <w:t>Ergebnisse basieren auf synthetischen Modellen und können von realem Nutzerverhalten abweichen.</w:t>
      </w:r>
    </w:p>
    <w:p w14:paraId="5D168007" w14:textId="77777777" w:rsidR="00A4640E" w:rsidRPr="00C73838" w:rsidRDefault="00A4640E" w:rsidP="00C73838">
      <w:pPr>
        <w:pStyle w:val="Listenabsatz"/>
        <w:numPr>
          <w:ilvl w:val="0"/>
          <w:numId w:val="28"/>
        </w:numPr>
        <w:rPr>
          <w:rFonts w:ascii="Hind Vadodara" w:eastAsia="Times New Roman" w:hAnsi="Hind Vadodara" w:cs="Hind Vadodara"/>
          <w:bCs/>
          <w:sz w:val="24"/>
          <w:szCs w:val="24"/>
          <w:lang w:val="de-DE" w:eastAsia="de-DE"/>
        </w:rPr>
      </w:pPr>
      <w:r w:rsidRPr="00C73838">
        <w:rPr>
          <w:rFonts w:ascii="Hind Vadodara" w:eastAsia="Times New Roman" w:hAnsi="Hind Vadodara" w:cs="Hind Vadodara"/>
          <w:bCs/>
          <w:sz w:val="24"/>
          <w:szCs w:val="24"/>
          <w:lang w:val="de-DE" w:eastAsia="de-DE"/>
        </w:rPr>
        <w:t>Erfordert Verständnis für KI-gestützte Forschung und deren Limitationen.</w:t>
      </w:r>
    </w:p>
    <w:p w14:paraId="51DD89AD" w14:textId="22D7F036" w:rsidR="0040754E" w:rsidRPr="00972141" w:rsidRDefault="00A4640E" w:rsidP="00972141">
      <w:pPr>
        <w:pStyle w:val="Listenabsatz"/>
        <w:numPr>
          <w:ilvl w:val="0"/>
          <w:numId w:val="28"/>
        </w:numPr>
        <w:rPr>
          <w:rFonts w:ascii="Hind Vadodara" w:eastAsia="Times New Roman" w:hAnsi="Hind Vadodara" w:cs="Hind Vadodara"/>
          <w:bCs/>
          <w:sz w:val="24"/>
          <w:szCs w:val="24"/>
          <w:lang w:val="de-DE" w:eastAsia="de-DE"/>
        </w:rPr>
      </w:pPr>
      <w:r w:rsidRPr="00C73838">
        <w:rPr>
          <w:rFonts w:ascii="Hind Vadodara" w:eastAsia="Times New Roman" w:hAnsi="Hind Vadodara" w:cs="Hind Vadodara"/>
          <w:bCs/>
          <w:sz w:val="24"/>
          <w:szCs w:val="24"/>
          <w:lang w:val="de-DE" w:eastAsia="de-DE"/>
        </w:rPr>
        <w:t>Möglicherweise nicht geeignet für alle Arten von Nutzerforschung, insbesondere</w:t>
      </w:r>
      <w:r w:rsidR="00C73838">
        <w:rPr>
          <w:rFonts w:ascii="Hind Vadodara" w:eastAsia="Times New Roman" w:hAnsi="Hind Vadodara" w:cs="Hind Vadodara"/>
          <w:bCs/>
          <w:sz w:val="24"/>
          <w:szCs w:val="24"/>
          <w:lang w:val="de-DE" w:eastAsia="de-DE"/>
        </w:rPr>
        <w:t>,</w:t>
      </w:r>
      <w:r w:rsidRPr="00C73838">
        <w:rPr>
          <w:rFonts w:ascii="Hind Vadodara" w:eastAsia="Times New Roman" w:hAnsi="Hind Vadodara" w:cs="Hind Vadodara"/>
          <w:bCs/>
          <w:sz w:val="24"/>
          <w:szCs w:val="24"/>
          <w:lang w:val="de-DE" w:eastAsia="de-DE"/>
        </w:rPr>
        <w:t xml:space="preserve"> wenn emotionale oder tiefgreifende menschliche Aspekte im Fokus stehen.</w:t>
      </w:r>
    </w:p>
    <w:p w14:paraId="2DA3CB43" w14:textId="77777777" w:rsidR="000530BE" w:rsidRPr="00030629" w:rsidRDefault="001E78B3">
      <w:pPr>
        <w:pStyle w:val="berschrift2"/>
        <w:rPr>
          <w:rFonts w:ascii="Hind Vadodara" w:hAnsi="Hind Vadodara" w:cs="Hind Vadodara"/>
        </w:rPr>
      </w:pPr>
      <w:proofErr w:type="spellStart"/>
      <w:r w:rsidRPr="00030629">
        <w:rPr>
          <w:rFonts w:ascii="Hind Vadodara" w:hAnsi="Hind Vadodara" w:cs="Hind Vadodara"/>
        </w:rPr>
        <w:t>Anwendungsbeispiele</w:t>
      </w:r>
      <w:proofErr w:type="spellEnd"/>
    </w:p>
    <w:p w14:paraId="6D3C8D2A" w14:textId="4AD5FAAA" w:rsidR="00A4640E" w:rsidRPr="00972141" w:rsidRDefault="00A4640E" w:rsidP="00972141">
      <w:pPr>
        <w:pStyle w:val="Listenabsatz"/>
        <w:numPr>
          <w:ilvl w:val="0"/>
          <w:numId w:val="28"/>
        </w:numPr>
        <w:rPr>
          <w:rFonts w:ascii="Hind Vadodara" w:hAnsi="Hind Vadodara" w:cs="Hind Vadodara"/>
          <w:lang w:val="de-DE"/>
        </w:rPr>
      </w:pPr>
      <w:r w:rsidRPr="00972141">
        <w:rPr>
          <w:rFonts w:ascii="Hind Vadodara" w:hAnsi="Hind Vadodara" w:cs="Hind Vadodara"/>
          <w:lang w:val="de-DE"/>
        </w:rPr>
        <w:t>Ein Produktteam testet verschiedene UI-Konzepte mit synthetischen Nutzern, um die effektivste Variante zu identifizieren.</w:t>
      </w:r>
    </w:p>
    <w:p w14:paraId="47006C7C" w14:textId="1898E84A" w:rsidR="00A4640E" w:rsidRPr="00972141" w:rsidRDefault="00A4640E" w:rsidP="00972141">
      <w:pPr>
        <w:pStyle w:val="Listenabsatz"/>
        <w:numPr>
          <w:ilvl w:val="0"/>
          <w:numId w:val="28"/>
        </w:numPr>
        <w:rPr>
          <w:rFonts w:ascii="Hind Vadodara" w:hAnsi="Hind Vadodara" w:cs="Hind Vadodara"/>
          <w:lang w:val="de-DE"/>
        </w:rPr>
      </w:pPr>
      <w:r w:rsidRPr="00972141">
        <w:rPr>
          <w:rFonts w:ascii="Hind Vadodara" w:hAnsi="Hind Vadodara" w:cs="Hind Vadodara"/>
          <w:lang w:val="de-DE"/>
        </w:rPr>
        <w:t>Ein Marketingteam führt Umfragen mit synthetischen Nutzern durch, um die Resonanz auf eine neue Kampagne zu messen.</w:t>
      </w:r>
    </w:p>
    <w:p w14:paraId="39C8250E" w14:textId="2FC61DB2" w:rsidR="00F555B8" w:rsidRPr="00972141" w:rsidRDefault="00A4640E" w:rsidP="00F555B8">
      <w:pPr>
        <w:pStyle w:val="Listenabsatz"/>
        <w:numPr>
          <w:ilvl w:val="0"/>
          <w:numId w:val="28"/>
        </w:numPr>
        <w:rPr>
          <w:rFonts w:ascii="Hind Vadodara" w:hAnsi="Hind Vadodara" w:cs="Hind Vadodara"/>
          <w:lang w:val="de-DE"/>
        </w:rPr>
      </w:pPr>
      <w:r w:rsidRPr="00972141">
        <w:rPr>
          <w:rFonts w:ascii="Hind Vadodara" w:hAnsi="Hind Vadodara" w:cs="Hind Vadodara"/>
          <w:lang w:val="de-DE"/>
        </w:rPr>
        <w:t>Ein UX-Designer nutzt die Plattform, um Nutzerbedürfnisse und -schmerzpunkte in einer frühen Phase der Produktentwicklung zu identifizieren.</w:t>
      </w:r>
    </w:p>
    <w:p w14:paraId="0DB64468" w14:textId="77777777" w:rsidR="000530BE" w:rsidRPr="00030629" w:rsidRDefault="001E78B3">
      <w:pPr>
        <w:pStyle w:val="berschrift2"/>
        <w:rPr>
          <w:rFonts w:ascii="Hind Vadodara" w:hAnsi="Hind Vadodara" w:cs="Hind Vadodara"/>
        </w:rPr>
      </w:pPr>
      <w:proofErr w:type="spellStart"/>
      <w:r w:rsidRPr="00030629">
        <w:rPr>
          <w:rFonts w:ascii="Hind Vadodara" w:hAnsi="Hind Vadodara" w:cs="Hind Vadodara"/>
        </w:rPr>
        <w:lastRenderedPageBreak/>
        <w:t>Integrationen</w:t>
      </w:r>
      <w:proofErr w:type="spellEnd"/>
      <w:r w:rsidRPr="00030629">
        <w:rPr>
          <w:rFonts w:ascii="Hind Vadodara" w:hAnsi="Hind Vadodara" w:cs="Hind Vadodara"/>
        </w:rPr>
        <w:t xml:space="preserve"> / </w:t>
      </w:r>
      <w:proofErr w:type="spellStart"/>
      <w:r w:rsidRPr="00030629">
        <w:rPr>
          <w:rFonts w:ascii="Hind Vadodara" w:hAnsi="Hind Vadodara" w:cs="Hind Vadodara"/>
        </w:rPr>
        <w:t>Kompatibilität</w:t>
      </w:r>
      <w:proofErr w:type="spellEnd"/>
    </w:p>
    <w:p w14:paraId="557C7D21" w14:textId="25F50A5A" w:rsidR="00A4640E" w:rsidRPr="00972141" w:rsidRDefault="00A4640E" w:rsidP="00972141">
      <w:pPr>
        <w:pStyle w:val="Listenabsatz"/>
        <w:numPr>
          <w:ilvl w:val="0"/>
          <w:numId w:val="28"/>
        </w:numPr>
        <w:rPr>
          <w:rFonts w:ascii="Hind Vadodara" w:hAnsi="Hind Vadodara" w:cs="Hind Vadodara"/>
          <w:lang w:val="de-DE"/>
        </w:rPr>
      </w:pPr>
      <w:r w:rsidRPr="00972141">
        <w:rPr>
          <w:rFonts w:ascii="Hind Vadodara" w:hAnsi="Hind Vadodara" w:cs="Hind Vadodara"/>
          <w:lang w:val="de-DE"/>
        </w:rPr>
        <w:t>Webbasierte Plattform, zugänglich über alle gängigen Browser.</w:t>
      </w:r>
    </w:p>
    <w:p w14:paraId="23D9422B" w14:textId="30BFDE65" w:rsidR="00A4640E" w:rsidRPr="00972141" w:rsidRDefault="00A4640E" w:rsidP="00972141">
      <w:pPr>
        <w:pStyle w:val="Listenabsatz"/>
        <w:numPr>
          <w:ilvl w:val="0"/>
          <w:numId w:val="28"/>
        </w:numPr>
        <w:rPr>
          <w:rFonts w:ascii="Hind Vadodara" w:hAnsi="Hind Vadodara" w:cs="Hind Vadodara"/>
          <w:lang w:val="de-DE"/>
        </w:rPr>
      </w:pPr>
      <w:r w:rsidRPr="00972141">
        <w:rPr>
          <w:rFonts w:ascii="Hind Vadodara" w:hAnsi="Hind Vadodara" w:cs="Hind Vadodara"/>
          <w:lang w:val="de-DE"/>
        </w:rPr>
        <w:t>API-Zugriff für individuelle Integrationen und Automatisierungen.</w:t>
      </w:r>
    </w:p>
    <w:p w14:paraId="60CC23AA" w14:textId="2A2964A1" w:rsidR="00A4640E" w:rsidRPr="00972141" w:rsidRDefault="00A4640E" w:rsidP="00972141">
      <w:pPr>
        <w:pStyle w:val="Listenabsatz"/>
        <w:numPr>
          <w:ilvl w:val="0"/>
          <w:numId w:val="28"/>
        </w:numPr>
        <w:rPr>
          <w:rFonts w:ascii="Hind Vadodara" w:hAnsi="Hind Vadodara" w:cs="Hind Vadodara"/>
          <w:lang w:val="de-DE"/>
        </w:rPr>
      </w:pPr>
      <w:r w:rsidRPr="00972141">
        <w:rPr>
          <w:rFonts w:ascii="Hind Vadodara" w:hAnsi="Hind Vadodara" w:cs="Hind Vadodara"/>
          <w:lang w:val="de-DE"/>
        </w:rPr>
        <w:t>Möglichkeit zur Integration eigener Datenquellen für personalisierte Nutzerprofile.</w:t>
      </w:r>
    </w:p>
    <w:p w14:paraId="38239768" w14:textId="77777777" w:rsidR="000530BE" w:rsidRPr="00281922" w:rsidRDefault="001E78B3">
      <w:pPr>
        <w:pStyle w:val="berschrift2"/>
        <w:rPr>
          <w:rFonts w:ascii="Hind Vadodara" w:hAnsi="Hind Vadodara" w:cs="Hind Vadodara"/>
          <w:lang w:val="de-DE"/>
        </w:rPr>
      </w:pPr>
      <w:r w:rsidRPr="00281922">
        <w:rPr>
          <w:rFonts w:ascii="Hind Vadodara" w:hAnsi="Hind Vadodara" w:cs="Hind Vadodara"/>
          <w:lang w:val="de-DE"/>
        </w:rPr>
        <w:t>Preis &amp; Verfügbarkeit</w:t>
      </w:r>
    </w:p>
    <w:p w14:paraId="6FADC2A7" w14:textId="77777777" w:rsidR="00281922" w:rsidRDefault="00972141" w:rsidP="00972141">
      <w:pPr>
        <w:pStyle w:val="Listenabsatz"/>
        <w:numPr>
          <w:ilvl w:val="0"/>
          <w:numId w:val="39"/>
        </w:numPr>
        <w:rPr>
          <w:rFonts w:ascii="Hind Vadodara" w:hAnsi="Hind Vadodara" w:cs="Hind Vadodara"/>
          <w:lang w:val="de-DE"/>
        </w:rPr>
      </w:pPr>
      <w:r w:rsidRPr="00281922">
        <w:rPr>
          <w:rFonts w:ascii="Hind Vadodara" w:hAnsi="Hind Vadodara" w:cs="Hind Vadodara"/>
          <w:lang w:val="de-DE"/>
        </w:rPr>
        <w:t>K</w:t>
      </w:r>
      <w:r w:rsidR="00A4640E" w:rsidRPr="00281922">
        <w:rPr>
          <w:rFonts w:ascii="Hind Vadodara" w:hAnsi="Hind Vadodara" w:cs="Hind Vadodara"/>
          <w:lang w:val="de-DE"/>
        </w:rPr>
        <w:t>ostenloser Plan: Begrenzte Anzahl an Interviews pro Monat.</w:t>
      </w:r>
    </w:p>
    <w:p w14:paraId="2E17DC74" w14:textId="77777777" w:rsidR="00281922" w:rsidRDefault="00A4640E" w:rsidP="00972141">
      <w:pPr>
        <w:pStyle w:val="Listenabsatz"/>
        <w:numPr>
          <w:ilvl w:val="0"/>
          <w:numId w:val="39"/>
        </w:numPr>
        <w:rPr>
          <w:rFonts w:ascii="Hind Vadodara" w:hAnsi="Hind Vadodara" w:cs="Hind Vadodara"/>
          <w:lang w:val="de-DE"/>
        </w:rPr>
      </w:pPr>
      <w:r w:rsidRPr="00281922">
        <w:rPr>
          <w:rFonts w:ascii="Hind Vadodara" w:hAnsi="Hind Vadodara" w:cs="Hind Vadodara"/>
          <w:lang w:val="de-DE"/>
        </w:rPr>
        <w:t>Bezahlte Pläne:</w:t>
      </w:r>
    </w:p>
    <w:p w14:paraId="69E6592D" w14:textId="77777777" w:rsidR="00281922" w:rsidRDefault="00A4640E" w:rsidP="00972141">
      <w:pPr>
        <w:pStyle w:val="Listenabsatz"/>
        <w:numPr>
          <w:ilvl w:val="1"/>
          <w:numId w:val="39"/>
        </w:numPr>
        <w:rPr>
          <w:rFonts w:ascii="Hind Vadodara" w:hAnsi="Hind Vadodara" w:cs="Hind Vadodara"/>
          <w:lang w:val="de-DE"/>
        </w:rPr>
      </w:pPr>
      <w:r w:rsidRPr="00281922">
        <w:rPr>
          <w:rFonts w:ascii="Hind Vadodara" w:hAnsi="Hind Vadodara" w:cs="Hind Vadodara"/>
          <w:lang w:val="de-DE"/>
        </w:rPr>
        <w:t>100 Interviews: $480/Monat ($4,80 pro Interview).</w:t>
      </w:r>
    </w:p>
    <w:p w14:paraId="0CE415C6" w14:textId="77777777" w:rsidR="00281922" w:rsidRDefault="00A4640E" w:rsidP="00972141">
      <w:pPr>
        <w:pStyle w:val="Listenabsatz"/>
        <w:numPr>
          <w:ilvl w:val="1"/>
          <w:numId w:val="39"/>
        </w:numPr>
        <w:rPr>
          <w:rFonts w:ascii="Hind Vadodara" w:hAnsi="Hind Vadodara" w:cs="Hind Vadodara"/>
          <w:lang w:val="de-DE"/>
        </w:rPr>
      </w:pPr>
      <w:r w:rsidRPr="00281922">
        <w:rPr>
          <w:rFonts w:ascii="Hind Vadodara" w:hAnsi="Hind Vadodara" w:cs="Hind Vadodara"/>
          <w:lang w:val="de-DE"/>
        </w:rPr>
        <w:t>500 Interviews: $1.650/Monat ($3,30 pro Interview).</w:t>
      </w:r>
    </w:p>
    <w:p w14:paraId="474A5738" w14:textId="7238DB8D" w:rsidR="00A4640E" w:rsidRPr="00281922" w:rsidRDefault="00A4640E" w:rsidP="00281922">
      <w:pPr>
        <w:pStyle w:val="Listenabsatz"/>
        <w:numPr>
          <w:ilvl w:val="0"/>
          <w:numId w:val="39"/>
        </w:numPr>
        <w:rPr>
          <w:rFonts w:ascii="Hind Vadodara" w:hAnsi="Hind Vadodara" w:cs="Hind Vadodara"/>
          <w:lang w:val="de-DE"/>
        </w:rPr>
      </w:pPr>
      <w:r w:rsidRPr="00281922">
        <w:rPr>
          <w:rFonts w:ascii="Hind Vadodara" w:hAnsi="Hind Vadodara" w:cs="Hind Vadodara"/>
          <w:lang w:val="de-DE"/>
        </w:rPr>
        <w:t>Maßgeschneiderte Enterprise-Pläne mit erweiterten Funktionen und Support.</w:t>
      </w:r>
      <w:r w:rsidR="00281922" w:rsidRPr="00281922">
        <w:rPr>
          <w:rFonts w:ascii="Hind Vadodara" w:hAnsi="Hind Vadodara" w:cs="Hind Vadodara"/>
          <w:lang w:val="de-DE"/>
        </w:rPr>
        <w:t xml:space="preserve"> </w:t>
      </w:r>
    </w:p>
    <w:p w14:paraId="0A00E4F3" w14:textId="14740BF2" w:rsidR="00A4640E" w:rsidRPr="00281922" w:rsidRDefault="00A4640E" w:rsidP="00972141">
      <w:pPr>
        <w:rPr>
          <w:rFonts w:ascii="Hind Vadodara" w:hAnsi="Hind Vadodara" w:cs="Hind Vadodara"/>
          <w:lang w:val="de-DE"/>
        </w:rPr>
      </w:pPr>
      <w:r w:rsidRPr="00281922">
        <w:rPr>
          <w:rFonts w:ascii="Hind Vadodara" w:hAnsi="Hind Vadodara" w:cs="Hind Vadodara"/>
          <w:lang w:val="de-DE"/>
        </w:rPr>
        <w:t>Hinweis: Preise k</w:t>
      </w:r>
      <w:r w:rsidR="00972141" w:rsidRPr="00281922">
        <w:rPr>
          <w:rFonts w:ascii="Hind Vadodara" w:hAnsi="Hind Vadodara" w:cs="Hind Vadodara"/>
          <w:lang w:val="de-DE"/>
        </w:rPr>
        <w:t>ö</w:t>
      </w:r>
      <w:r w:rsidRPr="00281922">
        <w:rPr>
          <w:rFonts w:ascii="Hind Vadodara" w:hAnsi="Hind Vadodara" w:cs="Hind Vadodara"/>
          <w:lang w:val="de-DE"/>
        </w:rPr>
        <w:t>nnen variieren; für aktuelle Informationen besuchen Sie bitte die</w:t>
      </w:r>
      <w:r w:rsidR="00281922">
        <w:rPr>
          <w:rFonts w:ascii="Hind Vadodara" w:hAnsi="Hind Vadodara" w:cs="Hind Vadodara"/>
          <w:lang w:val="de-DE"/>
        </w:rPr>
        <w:t xml:space="preserve"> Webseite von </w:t>
      </w:r>
      <w:proofErr w:type="spellStart"/>
      <w:r w:rsidR="00281922">
        <w:rPr>
          <w:rFonts w:ascii="Hind Vadodara" w:hAnsi="Hind Vadodara" w:cs="Hind Vadodara"/>
          <w:lang w:val="de-DE"/>
        </w:rPr>
        <w:t>Synthetic</w:t>
      </w:r>
      <w:proofErr w:type="spellEnd"/>
      <w:r w:rsidR="00281922">
        <w:rPr>
          <w:rFonts w:ascii="Hind Vadodara" w:hAnsi="Hind Vadodara" w:cs="Hind Vadodara"/>
          <w:lang w:val="de-DE"/>
        </w:rPr>
        <w:t xml:space="preserve"> User.</w:t>
      </w:r>
      <w:r w:rsidRPr="00281922">
        <w:rPr>
          <w:rFonts w:ascii="Hind Vadodara" w:hAnsi="Hind Vadodara" w:cs="Hind Vadodara"/>
          <w:lang w:val="de-DE"/>
        </w:rPr>
        <w:t xml:space="preserve"> </w:t>
      </w:r>
    </w:p>
    <w:p w14:paraId="74E7C6C4" w14:textId="77777777" w:rsidR="00083E42" w:rsidRDefault="00083E42" w:rsidP="00083E42">
      <w:pPr>
        <w:pStyle w:val="berschrift2"/>
        <w:rPr>
          <w:rFonts w:ascii="Times New Roman" w:eastAsia="Times New Roman" w:hAnsi="Symbol" w:cs="Times New Roman"/>
          <w:b w:val="0"/>
          <w:bCs w:val="0"/>
          <w:color w:val="auto"/>
          <w:sz w:val="24"/>
          <w:szCs w:val="24"/>
          <w:lang w:val="de-DE" w:eastAsia="de-DE"/>
        </w:rPr>
      </w:pPr>
    </w:p>
    <w:p w14:paraId="3037493F" w14:textId="5650CD7B" w:rsidR="000530BE" w:rsidRPr="00030629" w:rsidRDefault="001E78B3" w:rsidP="00083E42">
      <w:pPr>
        <w:pStyle w:val="berschrift2"/>
        <w:rPr>
          <w:rFonts w:ascii="Hind Vadodara" w:hAnsi="Hind Vadodara" w:cs="Hind Vadodara"/>
        </w:rPr>
      </w:pPr>
      <w:proofErr w:type="spellStart"/>
      <w:r w:rsidRPr="00030629">
        <w:rPr>
          <w:rFonts w:ascii="Hind Vadodara" w:hAnsi="Hind Vadodara" w:cs="Hind Vadodara"/>
        </w:rPr>
        <w:t>Erfahrungsberichte</w:t>
      </w:r>
      <w:proofErr w:type="spellEnd"/>
      <w:r w:rsidRPr="00030629">
        <w:rPr>
          <w:rFonts w:ascii="Hind Vadodara" w:hAnsi="Hind Vadodara" w:cs="Hind Vadodara"/>
        </w:rPr>
        <w:t xml:space="preserve"> &amp; Community-Tipps</w:t>
      </w:r>
    </w:p>
    <w:p w14:paraId="41F4DF36" w14:textId="05FBF824" w:rsidR="00A4640E" w:rsidRPr="00281922" w:rsidRDefault="00A4640E" w:rsidP="00972141">
      <w:pPr>
        <w:pStyle w:val="Listenabsatz"/>
        <w:numPr>
          <w:ilvl w:val="0"/>
          <w:numId w:val="28"/>
        </w:numPr>
        <w:rPr>
          <w:rFonts w:ascii="Hind Vadodara" w:hAnsi="Hind Vadodara" w:cs="Hind Vadodara"/>
          <w:lang w:val="de-DE"/>
        </w:rPr>
      </w:pPr>
      <w:r w:rsidRPr="00281922">
        <w:rPr>
          <w:rFonts w:ascii="Hind Vadodara" w:hAnsi="Hind Vadodara" w:cs="Hind Vadodara"/>
          <w:lang w:val="de-DE"/>
        </w:rPr>
        <w:t>„</w:t>
      </w:r>
      <w:proofErr w:type="spellStart"/>
      <w:r w:rsidRPr="00281922">
        <w:rPr>
          <w:rFonts w:ascii="Hind Vadodara" w:hAnsi="Hind Vadodara" w:cs="Hind Vadodara"/>
          <w:lang w:val="de-DE"/>
        </w:rPr>
        <w:t>Synthetic</w:t>
      </w:r>
      <w:proofErr w:type="spellEnd"/>
      <w:r w:rsidRPr="00281922">
        <w:rPr>
          <w:rFonts w:ascii="Hind Vadodara" w:hAnsi="Hind Vadodara" w:cs="Hind Vadodara"/>
          <w:lang w:val="de-DE"/>
        </w:rPr>
        <w:t xml:space="preserve"> Users hat unsere Nutzerforschung revolutioniert – schneller, kosteneffizienter und dennoch tiefgehend.“</w:t>
      </w:r>
    </w:p>
    <w:p w14:paraId="6A23F0A2" w14:textId="23285EF9" w:rsidR="00A4640E" w:rsidRPr="00281922" w:rsidRDefault="00A4640E" w:rsidP="00972141">
      <w:pPr>
        <w:pStyle w:val="Listenabsatz"/>
        <w:numPr>
          <w:ilvl w:val="0"/>
          <w:numId w:val="28"/>
        </w:numPr>
        <w:rPr>
          <w:rFonts w:ascii="Hind Vadodara" w:hAnsi="Hind Vadodara" w:cs="Hind Vadodara"/>
          <w:lang w:val="de-DE"/>
        </w:rPr>
      </w:pPr>
      <w:r w:rsidRPr="00281922">
        <w:rPr>
          <w:rFonts w:ascii="Hind Vadodara" w:hAnsi="Hind Vadodara" w:cs="Hind Vadodara"/>
          <w:lang w:val="de-DE"/>
        </w:rPr>
        <w:t>„Die Möglichkeit, eigene Daten zu integrieren, macht die Ergebnisse noch relevanter für unsere Zielgruppe.“</w:t>
      </w:r>
    </w:p>
    <w:p w14:paraId="7947FF9B" w14:textId="58831A35" w:rsidR="000530BE" w:rsidRPr="00281922" w:rsidRDefault="00A4640E" w:rsidP="00A4640E">
      <w:pPr>
        <w:pStyle w:val="Listenabsatz"/>
        <w:numPr>
          <w:ilvl w:val="0"/>
          <w:numId w:val="28"/>
        </w:numPr>
        <w:rPr>
          <w:rFonts w:ascii="Hind Vadodara" w:hAnsi="Hind Vadodara" w:cs="Hind Vadodara"/>
          <w:lang w:val="de-DE"/>
        </w:rPr>
      </w:pPr>
      <w:r w:rsidRPr="00281922">
        <w:rPr>
          <w:rFonts w:ascii="Hind Vadodara" w:hAnsi="Hind Vadodara" w:cs="Hind Vadodara"/>
          <w:lang w:val="de-DE"/>
        </w:rPr>
        <w:t>„Ideal für schnelle Tests und Validierungen in der frühen Produktentwicklung.“</w:t>
      </w:r>
    </w:p>
    <w:sectPr w:rsidR="000530BE" w:rsidRPr="00281922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AF2CC" w14:textId="77777777" w:rsidR="00305BF3" w:rsidRDefault="00305BF3" w:rsidP="00425FE8">
      <w:pPr>
        <w:spacing w:after="0" w:line="240" w:lineRule="auto"/>
      </w:pPr>
      <w:r>
        <w:separator/>
      </w:r>
    </w:p>
  </w:endnote>
  <w:endnote w:type="continuationSeparator" w:id="0">
    <w:p w14:paraId="5D2DEC44" w14:textId="77777777" w:rsidR="00305BF3" w:rsidRDefault="00305BF3" w:rsidP="00425F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ind Vadodara">
    <w:charset w:val="00"/>
    <w:family w:val="auto"/>
    <w:pitch w:val="variable"/>
    <w:sig w:usb0="00040007" w:usb1="00000000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B5A94" w14:textId="77777777" w:rsidR="00305BF3" w:rsidRDefault="00305BF3" w:rsidP="00425FE8">
      <w:pPr>
        <w:spacing w:after="0" w:line="240" w:lineRule="auto"/>
      </w:pPr>
      <w:r>
        <w:separator/>
      </w:r>
    </w:p>
  </w:footnote>
  <w:footnote w:type="continuationSeparator" w:id="0">
    <w:p w14:paraId="38B4ABB7" w14:textId="77777777" w:rsidR="00305BF3" w:rsidRDefault="00305BF3" w:rsidP="00425F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8E86F" w14:textId="6F1C5A72" w:rsidR="00425FE8" w:rsidRDefault="00425FE8" w:rsidP="00425FE8">
    <w:pPr>
      <w:pStyle w:val="Kopfzeile"/>
      <w:jc w:val="center"/>
    </w:pPr>
  </w:p>
  <w:p w14:paraId="05FB8F77" w14:textId="77777777" w:rsidR="000B1CF2" w:rsidRDefault="000B1CF2" w:rsidP="00425FE8">
    <w:pPr>
      <w:pStyle w:val="Kopfzeile"/>
      <w:jc w:val="center"/>
    </w:pPr>
  </w:p>
  <w:p w14:paraId="1C0F4333" w14:textId="77777777" w:rsidR="000B1CF2" w:rsidRDefault="000B1CF2" w:rsidP="00425FE8">
    <w:pPr>
      <w:pStyle w:val="Kopfzeile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D24B39"/>
    <w:multiLevelType w:val="multilevel"/>
    <w:tmpl w:val="07F4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4428F7"/>
    <w:multiLevelType w:val="multilevel"/>
    <w:tmpl w:val="6C34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B04F50"/>
    <w:multiLevelType w:val="multilevel"/>
    <w:tmpl w:val="116A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885EA6"/>
    <w:multiLevelType w:val="multilevel"/>
    <w:tmpl w:val="8EE2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E90571"/>
    <w:multiLevelType w:val="hybridMultilevel"/>
    <w:tmpl w:val="BBA0688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0F6DFB"/>
    <w:multiLevelType w:val="hybridMultilevel"/>
    <w:tmpl w:val="668EC024"/>
    <w:lvl w:ilvl="0" w:tplc="078CDB80">
      <w:numFmt w:val="bullet"/>
      <w:lvlText w:val="-"/>
      <w:lvlJc w:val="left"/>
      <w:pPr>
        <w:ind w:left="720" w:hanging="360"/>
      </w:pPr>
      <w:rPr>
        <w:rFonts w:ascii="Hind Vadodara" w:eastAsiaTheme="minorEastAsia" w:hAnsi="Hind Vadodara" w:cs="Hind Vadodar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915F37"/>
    <w:multiLevelType w:val="multilevel"/>
    <w:tmpl w:val="03AA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2A62C9"/>
    <w:multiLevelType w:val="multilevel"/>
    <w:tmpl w:val="1562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017C34"/>
    <w:multiLevelType w:val="multilevel"/>
    <w:tmpl w:val="3B08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047860"/>
    <w:multiLevelType w:val="multilevel"/>
    <w:tmpl w:val="8960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6907DB"/>
    <w:multiLevelType w:val="multilevel"/>
    <w:tmpl w:val="0CE2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9667B4"/>
    <w:multiLevelType w:val="hybridMultilevel"/>
    <w:tmpl w:val="5066C7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041CFC"/>
    <w:multiLevelType w:val="hybridMultilevel"/>
    <w:tmpl w:val="4C9A3476"/>
    <w:lvl w:ilvl="0" w:tplc="078CDB80">
      <w:numFmt w:val="bullet"/>
      <w:lvlText w:val="-"/>
      <w:lvlJc w:val="left"/>
      <w:pPr>
        <w:ind w:left="720" w:hanging="360"/>
      </w:pPr>
      <w:rPr>
        <w:rFonts w:ascii="Hind Vadodara" w:eastAsiaTheme="minorEastAsia" w:hAnsi="Hind Vadodara" w:cs="Hind Vadodara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985668"/>
    <w:multiLevelType w:val="hybridMultilevel"/>
    <w:tmpl w:val="3E2EEB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AF6298"/>
    <w:multiLevelType w:val="multilevel"/>
    <w:tmpl w:val="57C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ED1625"/>
    <w:multiLevelType w:val="hybridMultilevel"/>
    <w:tmpl w:val="6D6AF9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F66B19"/>
    <w:multiLevelType w:val="hybridMultilevel"/>
    <w:tmpl w:val="A448E6E4"/>
    <w:lvl w:ilvl="0" w:tplc="449A441E">
      <w:numFmt w:val="bullet"/>
      <w:lvlText w:val=""/>
      <w:lvlJc w:val="left"/>
      <w:pPr>
        <w:ind w:left="720" w:hanging="360"/>
      </w:pPr>
      <w:rPr>
        <w:rFonts w:ascii="Hind Vadodara" w:eastAsiaTheme="minorEastAsia" w:hAnsi="Hind Vadodara" w:cs="Hind Vadodar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C7027E"/>
    <w:multiLevelType w:val="multilevel"/>
    <w:tmpl w:val="AA70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2B4FAE"/>
    <w:multiLevelType w:val="hybridMultilevel"/>
    <w:tmpl w:val="FDBA85D6"/>
    <w:lvl w:ilvl="0" w:tplc="449A441E">
      <w:numFmt w:val="bullet"/>
      <w:lvlText w:val=""/>
      <w:lvlJc w:val="left"/>
      <w:pPr>
        <w:ind w:left="720" w:hanging="360"/>
      </w:pPr>
      <w:rPr>
        <w:rFonts w:ascii="Hind Vadodara" w:eastAsiaTheme="minorEastAsia" w:hAnsi="Hind Vadodara" w:cs="Hind Vadodar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3228B1"/>
    <w:multiLevelType w:val="multilevel"/>
    <w:tmpl w:val="922C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513803"/>
    <w:multiLevelType w:val="multilevel"/>
    <w:tmpl w:val="2FE8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3062A7"/>
    <w:multiLevelType w:val="hybridMultilevel"/>
    <w:tmpl w:val="F9BC3A3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6A3F07"/>
    <w:multiLevelType w:val="hybridMultilevel"/>
    <w:tmpl w:val="695ECF6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8B45BC"/>
    <w:multiLevelType w:val="multilevel"/>
    <w:tmpl w:val="F67E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5C3010"/>
    <w:multiLevelType w:val="multilevel"/>
    <w:tmpl w:val="1C22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7820FC"/>
    <w:multiLevelType w:val="multilevel"/>
    <w:tmpl w:val="1C06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7D5B36"/>
    <w:multiLevelType w:val="hybridMultilevel"/>
    <w:tmpl w:val="FFCCCDF0"/>
    <w:lvl w:ilvl="0" w:tplc="449A441E">
      <w:numFmt w:val="bullet"/>
      <w:lvlText w:val=""/>
      <w:lvlJc w:val="left"/>
      <w:pPr>
        <w:ind w:left="1080" w:hanging="360"/>
      </w:pPr>
      <w:rPr>
        <w:rFonts w:ascii="Hind Vadodara" w:eastAsiaTheme="minorEastAsia" w:hAnsi="Hind Vadodara" w:cs="Hind Vadodara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28B0473"/>
    <w:multiLevelType w:val="hybridMultilevel"/>
    <w:tmpl w:val="C0CA8A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C801EFE"/>
    <w:multiLevelType w:val="hybridMultilevel"/>
    <w:tmpl w:val="7620301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B552A3"/>
    <w:multiLevelType w:val="multilevel"/>
    <w:tmpl w:val="E306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019576">
    <w:abstractNumId w:val="8"/>
  </w:num>
  <w:num w:numId="2" w16cid:durableId="778063071">
    <w:abstractNumId w:val="6"/>
  </w:num>
  <w:num w:numId="3" w16cid:durableId="1562908860">
    <w:abstractNumId w:val="5"/>
  </w:num>
  <w:num w:numId="4" w16cid:durableId="1191526949">
    <w:abstractNumId w:val="4"/>
  </w:num>
  <w:num w:numId="5" w16cid:durableId="427193319">
    <w:abstractNumId w:val="7"/>
  </w:num>
  <w:num w:numId="6" w16cid:durableId="905339610">
    <w:abstractNumId w:val="3"/>
  </w:num>
  <w:num w:numId="7" w16cid:durableId="1823889208">
    <w:abstractNumId w:val="2"/>
  </w:num>
  <w:num w:numId="8" w16cid:durableId="2011327869">
    <w:abstractNumId w:val="1"/>
  </w:num>
  <w:num w:numId="9" w16cid:durableId="209272329">
    <w:abstractNumId w:val="0"/>
  </w:num>
  <w:num w:numId="10" w16cid:durableId="1893497438">
    <w:abstractNumId w:val="32"/>
  </w:num>
  <w:num w:numId="11" w16cid:durableId="1534151681">
    <w:abstractNumId w:val="9"/>
  </w:num>
  <w:num w:numId="12" w16cid:durableId="1120222977">
    <w:abstractNumId w:val="19"/>
  </w:num>
  <w:num w:numId="13" w16cid:durableId="877283330">
    <w:abstractNumId w:val="17"/>
  </w:num>
  <w:num w:numId="14" w16cid:durableId="40398331">
    <w:abstractNumId w:val="15"/>
  </w:num>
  <w:num w:numId="15" w16cid:durableId="576671299">
    <w:abstractNumId w:val="18"/>
  </w:num>
  <w:num w:numId="16" w16cid:durableId="1585257918">
    <w:abstractNumId w:val="33"/>
  </w:num>
  <w:num w:numId="17" w16cid:durableId="1780682807">
    <w:abstractNumId w:val="12"/>
  </w:num>
  <w:num w:numId="18" w16cid:durableId="969213674">
    <w:abstractNumId w:val="11"/>
  </w:num>
  <w:num w:numId="19" w16cid:durableId="538054776">
    <w:abstractNumId w:val="38"/>
  </w:num>
  <w:num w:numId="20" w16cid:durableId="574825628">
    <w:abstractNumId w:val="29"/>
  </w:num>
  <w:num w:numId="21" w16cid:durableId="1814983458">
    <w:abstractNumId w:val="23"/>
  </w:num>
  <w:num w:numId="22" w16cid:durableId="1619142965">
    <w:abstractNumId w:val="28"/>
  </w:num>
  <w:num w:numId="23" w16cid:durableId="1303583771">
    <w:abstractNumId w:val="10"/>
  </w:num>
  <w:num w:numId="24" w16cid:durableId="357393638">
    <w:abstractNumId w:val="26"/>
  </w:num>
  <w:num w:numId="25" w16cid:durableId="1623729932">
    <w:abstractNumId w:val="16"/>
  </w:num>
  <w:num w:numId="26" w16cid:durableId="1505626702">
    <w:abstractNumId w:val="34"/>
  </w:num>
  <w:num w:numId="27" w16cid:durableId="986671613">
    <w:abstractNumId w:val="30"/>
  </w:num>
  <w:num w:numId="28" w16cid:durableId="1395474218">
    <w:abstractNumId w:val="22"/>
  </w:num>
  <w:num w:numId="29" w16cid:durableId="1147282974">
    <w:abstractNumId w:val="24"/>
  </w:num>
  <w:num w:numId="30" w16cid:durableId="38238648">
    <w:abstractNumId w:val="25"/>
  </w:num>
  <w:num w:numId="31" w16cid:durableId="795025899">
    <w:abstractNumId w:val="35"/>
  </w:num>
  <w:num w:numId="32" w16cid:durableId="481192335">
    <w:abstractNumId w:val="27"/>
  </w:num>
  <w:num w:numId="33" w16cid:durableId="1077170378">
    <w:abstractNumId w:val="36"/>
  </w:num>
  <w:num w:numId="34" w16cid:durableId="1411075289">
    <w:abstractNumId w:val="37"/>
  </w:num>
  <w:num w:numId="35" w16cid:durableId="1343162339">
    <w:abstractNumId w:val="20"/>
  </w:num>
  <w:num w:numId="36" w16cid:durableId="1456093959">
    <w:abstractNumId w:val="13"/>
  </w:num>
  <w:num w:numId="37" w16cid:durableId="1747917726">
    <w:abstractNumId w:val="31"/>
  </w:num>
  <w:num w:numId="38" w16cid:durableId="1346206728">
    <w:abstractNumId w:val="14"/>
  </w:num>
  <w:num w:numId="39" w16cid:durableId="184821268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0629"/>
    <w:rsid w:val="00034616"/>
    <w:rsid w:val="000530BE"/>
    <w:rsid w:val="0006063C"/>
    <w:rsid w:val="00083E42"/>
    <w:rsid w:val="000B1CF2"/>
    <w:rsid w:val="0015074B"/>
    <w:rsid w:val="0017118D"/>
    <w:rsid w:val="001E78B3"/>
    <w:rsid w:val="001E7F04"/>
    <w:rsid w:val="00270D53"/>
    <w:rsid w:val="00281922"/>
    <w:rsid w:val="0029639D"/>
    <w:rsid w:val="00305BF3"/>
    <w:rsid w:val="00326F90"/>
    <w:rsid w:val="003360B4"/>
    <w:rsid w:val="003D6E90"/>
    <w:rsid w:val="0040754E"/>
    <w:rsid w:val="00425FE8"/>
    <w:rsid w:val="00594003"/>
    <w:rsid w:val="00610732"/>
    <w:rsid w:val="007F4BF0"/>
    <w:rsid w:val="00972141"/>
    <w:rsid w:val="009C238E"/>
    <w:rsid w:val="00A4640E"/>
    <w:rsid w:val="00A65530"/>
    <w:rsid w:val="00AA1D8D"/>
    <w:rsid w:val="00B11902"/>
    <w:rsid w:val="00B47730"/>
    <w:rsid w:val="00B575FA"/>
    <w:rsid w:val="00B7431A"/>
    <w:rsid w:val="00BF7EDD"/>
    <w:rsid w:val="00C73838"/>
    <w:rsid w:val="00C74EA9"/>
    <w:rsid w:val="00CB0664"/>
    <w:rsid w:val="00CE4E97"/>
    <w:rsid w:val="00DD024B"/>
    <w:rsid w:val="00DF319B"/>
    <w:rsid w:val="00E462D1"/>
    <w:rsid w:val="00E74E9F"/>
    <w:rsid w:val="00E863F5"/>
    <w:rsid w:val="00EB3DB1"/>
    <w:rsid w:val="00F555B8"/>
    <w:rsid w:val="00FA62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8E476C"/>
  <w14:defaultImageDpi w14:val="300"/>
  <w15:docId w15:val="{AEECE7B5-18A5-4F29-87A1-FF8BB7B86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C42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5259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5259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5259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282C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282C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5259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003C42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005259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005259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005259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142C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26142C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5259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005259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5259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00282C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00282C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005259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005259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005259" w:themeColor="accent1"/>
      </w:pBdr>
      <w:spacing w:before="200" w:after="280"/>
      <w:ind w:left="936" w:right="936"/>
    </w:pPr>
    <w:rPr>
      <w:b/>
      <w:bCs/>
      <w:i/>
      <w:iCs/>
      <w:color w:val="005259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005259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005259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BADECC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BADECC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003C42" w:themeColor="accent1" w:themeShade="BF"/>
    </w:rPr>
    <w:tblPr>
      <w:tblStyleRowBandSize w:val="1"/>
      <w:tblStyleColBandSize w:val="1"/>
      <w:tblBorders>
        <w:top w:val="single" w:sz="8" w:space="0" w:color="005259" w:themeColor="accent1"/>
        <w:bottom w:val="single" w:sz="8" w:space="0" w:color="005259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259" w:themeColor="accent1"/>
          <w:left w:val="nil"/>
          <w:bottom w:val="single" w:sz="8" w:space="0" w:color="005259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259" w:themeColor="accent1"/>
          <w:left w:val="nil"/>
          <w:bottom w:val="single" w:sz="8" w:space="0" w:color="005259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6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6FF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74BC98" w:themeColor="accent2" w:themeShade="BF"/>
    </w:rPr>
    <w:tblPr>
      <w:tblStyleRowBandSize w:val="1"/>
      <w:tblStyleColBandSize w:val="1"/>
      <w:tblBorders>
        <w:top w:val="single" w:sz="8" w:space="0" w:color="BADECC" w:themeColor="accent2"/>
        <w:bottom w:val="single" w:sz="8" w:space="0" w:color="BADEC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ADECC" w:themeColor="accent2"/>
          <w:left w:val="nil"/>
          <w:bottom w:val="single" w:sz="8" w:space="0" w:color="BADEC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ADECC" w:themeColor="accent2"/>
          <w:left w:val="nil"/>
          <w:bottom w:val="single" w:sz="8" w:space="0" w:color="BADEC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F6F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DF6F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D49B02" w:themeColor="accent3" w:themeShade="BF"/>
    </w:rPr>
    <w:tblPr>
      <w:tblStyleRowBandSize w:val="1"/>
      <w:tblStyleColBandSize w:val="1"/>
      <w:tblBorders>
        <w:top w:val="single" w:sz="8" w:space="0" w:color="FDC221" w:themeColor="accent3"/>
        <w:bottom w:val="single" w:sz="8" w:space="0" w:color="FDC22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C221" w:themeColor="accent3"/>
          <w:left w:val="nil"/>
          <w:bottom w:val="single" w:sz="8" w:space="0" w:color="FDC22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C221" w:themeColor="accent3"/>
          <w:left w:val="nil"/>
          <w:bottom w:val="single" w:sz="8" w:space="0" w:color="FDC22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C7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FFBE46" w:themeColor="accent4" w:themeShade="BF"/>
    </w:rPr>
    <w:tblPr>
      <w:tblStyleRowBandSize w:val="1"/>
      <w:tblStyleColBandSize w:val="1"/>
      <w:tblBorders>
        <w:top w:val="single" w:sz="8" w:space="0" w:color="FFE5B4" w:themeColor="accent4"/>
        <w:bottom w:val="single" w:sz="8" w:space="0" w:color="FFE5B4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E5B4" w:themeColor="accent4"/>
          <w:left w:val="nil"/>
          <w:bottom w:val="single" w:sz="8" w:space="0" w:color="FFE5B4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E5B4" w:themeColor="accent4"/>
          <w:left w:val="nil"/>
          <w:bottom w:val="single" w:sz="8" w:space="0" w:color="FFE5B4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8EC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8EC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F7574E" w:themeColor="accent5" w:themeShade="BF"/>
    </w:rPr>
    <w:tblPr>
      <w:tblStyleRowBandSize w:val="1"/>
      <w:tblStyleColBandSize w:val="1"/>
      <w:tblBorders>
        <w:top w:val="single" w:sz="8" w:space="0" w:color="FCBBB7" w:themeColor="accent5"/>
        <w:bottom w:val="single" w:sz="8" w:space="0" w:color="FCBBB7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CBBB7" w:themeColor="accent5"/>
          <w:left w:val="nil"/>
          <w:bottom w:val="single" w:sz="8" w:space="0" w:color="FCBBB7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CBBB7" w:themeColor="accent5"/>
          <w:left w:val="nil"/>
          <w:bottom w:val="single" w:sz="8" w:space="0" w:color="FCBBB7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DED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DED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26142C" w:themeColor="accent6" w:themeShade="BF"/>
    </w:rPr>
    <w:tblPr>
      <w:tblStyleRowBandSize w:val="1"/>
      <w:tblStyleColBandSize w:val="1"/>
      <w:tblBorders>
        <w:top w:val="single" w:sz="8" w:space="0" w:color="331B3B" w:themeColor="accent6"/>
        <w:bottom w:val="single" w:sz="8" w:space="0" w:color="331B3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1B3B" w:themeColor="accent6"/>
          <w:left w:val="nil"/>
          <w:bottom w:val="single" w:sz="8" w:space="0" w:color="331B3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1B3B" w:themeColor="accent6"/>
          <w:left w:val="nil"/>
          <w:bottom w:val="single" w:sz="8" w:space="0" w:color="331B3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B6DE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4B6DE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5259" w:themeColor="accent1"/>
        <w:left w:val="single" w:sz="8" w:space="0" w:color="005259" w:themeColor="accent1"/>
        <w:bottom w:val="single" w:sz="8" w:space="0" w:color="005259" w:themeColor="accent1"/>
        <w:right w:val="single" w:sz="8" w:space="0" w:color="005259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shd w:val="clear" w:color="auto" w:fill="00525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259" w:themeColor="accent1"/>
          <w:left w:val="single" w:sz="8" w:space="0" w:color="005259" w:themeColor="accent1"/>
          <w:bottom w:val="single" w:sz="8" w:space="0" w:color="005259" w:themeColor="accent1"/>
          <w:right w:val="single" w:sz="8" w:space="0" w:color="00525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259" w:themeColor="accent1"/>
          <w:left w:val="single" w:sz="8" w:space="0" w:color="005259" w:themeColor="accent1"/>
          <w:bottom w:val="single" w:sz="8" w:space="0" w:color="005259" w:themeColor="accent1"/>
          <w:right w:val="single" w:sz="8" w:space="0" w:color="005259" w:themeColor="accent1"/>
        </w:tcBorders>
      </w:tcPr>
    </w:tblStylePr>
    <w:tblStylePr w:type="band1Horz">
      <w:tblPr/>
      <w:tcPr>
        <w:tcBorders>
          <w:top w:val="single" w:sz="8" w:space="0" w:color="005259" w:themeColor="accent1"/>
          <w:left w:val="single" w:sz="8" w:space="0" w:color="005259" w:themeColor="accent1"/>
          <w:bottom w:val="single" w:sz="8" w:space="0" w:color="005259" w:themeColor="accent1"/>
          <w:right w:val="single" w:sz="8" w:space="0" w:color="005259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ADECC" w:themeColor="accent2"/>
        <w:left w:val="single" w:sz="8" w:space="0" w:color="BADECC" w:themeColor="accent2"/>
        <w:bottom w:val="single" w:sz="8" w:space="0" w:color="BADECC" w:themeColor="accent2"/>
        <w:right w:val="single" w:sz="8" w:space="0" w:color="BADEC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shd w:val="clear" w:color="auto" w:fill="BADE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ADECC" w:themeColor="accent2"/>
          <w:left w:val="single" w:sz="8" w:space="0" w:color="BADECC" w:themeColor="accent2"/>
          <w:bottom w:val="single" w:sz="8" w:space="0" w:color="BADECC" w:themeColor="accent2"/>
          <w:right w:val="single" w:sz="8" w:space="0" w:color="BADE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ADECC" w:themeColor="accent2"/>
          <w:left w:val="single" w:sz="8" w:space="0" w:color="BADECC" w:themeColor="accent2"/>
          <w:bottom w:val="single" w:sz="8" w:space="0" w:color="BADECC" w:themeColor="accent2"/>
          <w:right w:val="single" w:sz="8" w:space="0" w:color="BADECC" w:themeColor="accent2"/>
        </w:tcBorders>
      </w:tcPr>
    </w:tblStylePr>
    <w:tblStylePr w:type="band1Horz">
      <w:tblPr/>
      <w:tcPr>
        <w:tcBorders>
          <w:top w:val="single" w:sz="8" w:space="0" w:color="BADECC" w:themeColor="accent2"/>
          <w:left w:val="single" w:sz="8" w:space="0" w:color="BADECC" w:themeColor="accent2"/>
          <w:bottom w:val="single" w:sz="8" w:space="0" w:color="BADECC" w:themeColor="accent2"/>
          <w:right w:val="single" w:sz="8" w:space="0" w:color="BADECC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DC221" w:themeColor="accent3"/>
        <w:left w:val="single" w:sz="8" w:space="0" w:color="FDC221" w:themeColor="accent3"/>
        <w:bottom w:val="single" w:sz="8" w:space="0" w:color="FDC221" w:themeColor="accent3"/>
        <w:right w:val="single" w:sz="8" w:space="0" w:color="FDC22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shd w:val="clear" w:color="auto" w:fill="FDC22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C221" w:themeColor="accent3"/>
          <w:left w:val="single" w:sz="8" w:space="0" w:color="FDC221" w:themeColor="accent3"/>
          <w:bottom w:val="single" w:sz="8" w:space="0" w:color="FDC221" w:themeColor="accent3"/>
          <w:right w:val="single" w:sz="8" w:space="0" w:color="FDC22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C221" w:themeColor="accent3"/>
          <w:left w:val="single" w:sz="8" w:space="0" w:color="FDC221" w:themeColor="accent3"/>
          <w:bottom w:val="single" w:sz="8" w:space="0" w:color="FDC221" w:themeColor="accent3"/>
          <w:right w:val="single" w:sz="8" w:space="0" w:color="FDC221" w:themeColor="accent3"/>
        </w:tcBorders>
      </w:tcPr>
    </w:tblStylePr>
    <w:tblStylePr w:type="band1Horz">
      <w:tblPr/>
      <w:tcPr>
        <w:tcBorders>
          <w:top w:val="single" w:sz="8" w:space="0" w:color="FDC221" w:themeColor="accent3"/>
          <w:left w:val="single" w:sz="8" w:space="0" w:color="FDC221" w:themeColor="accent3"/>
          <w:bottom w:val="single" w:sz="8" w:space="0" w:color="FDC221" w:themeColor="accent3"/>
          <w:right w:val="single" w:sz="8" w:space="0" w:color="FDC221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E5B4" w:themeColor="accent4"/>
        <w:left w:val="single" w:sz="8" w:space="0" w:color="FFE5B4" w:themeColor="accent4"/>
        <w:bottom w:val="single" w:sz="8" w:space="0" w:color="FFE5B4" w:themeColor="accent4"/>
        <w:right w:val="single" w:sz="8" w:space="0" w:color="FFE5B4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shd w:val="clear" w:color="auto" w:fill="FFE5B4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E5B4" w:themeColor="accent4"/>
          <w:left w:val="single" w:sz="8" w:space="0" w:color="FFE5B4" w:themeColor="accent4"/>
          <w:bottom w:val="single" w:sz="8" w:space="0" w:color="FFE5B4" w:themeColor="accent4"/>
          <w:right w:val="single" w:sz="8" w:space="0" w:color="FFE5B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E5B4" w:themeColor="accent4"/>
          <w:left w:val="single" w:sz="8" w:space="0" w:color="FFE5B4" w:themeColor="accent4"/>
          <w:bottom w:val="single" w:sz="8" w:space="0" w:color="FFE5B4" w:themeColor="accent4"/>
          <w:right w:val="single" w:sz="8" w:space="0" w:color="FFE5B4" w:themeColor="accent4"/>
        </w:tcBorders>
      </w:tcPr>
    </w:tblStylePr>
    <w:tblStylePr w:type="band1Horz">
      <w:tblPr/>
      <w:tcPr>
        <w:tcBorders>
          <w:top w:val="single" w:sz="8" w:space="0" w:color="FFE5B4" w:themeColor="accent4"/>
          <w:left w:val="single" w:sz="8" w:space="0" w:color="FFE5B4" w:themeColor="accent4"/>
          <w:bottom w:val="single" w:sz="8" w:space="0" w:color="FFE5B4" w:themeColor="accent4"/>
          <w:right w:val="single" w:sz="8" w:space="0" w:color="FFE5B4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CBBB7" w:themeColor="accent5"/>
        <w:left w:val="single" w:sz="8" w:space="0" w:color="FCBBB7" w:themeColor="accent5"/>
        <w:bottom w:val="single" w:sz="8" w:space="0" w:color="FCBBB7" w:themeColor="accent5"/>
        <w:right w:val="single" w:sz="8" w:space="0" w:color="FCBBB7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shd w:val="clear" w:color="auto" w:fill="FCBBB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BBB7" w:themeColor="accent5"/>
          <w:left w:val="single" w:sz="8" w:space="0" w:color="FCBBB7" w:themeColor="accent5"/>
          <w:bottom w:val="single" w:sz="8" w:space="0" w:color="FCBBB7" w:themeColor="accent5"/>
          <w:right w:val="single" w:sz="8" w:space="0" w:color="FCBBB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CBBB7" w:themeColor="accent5"/>
          <w:left w:val="single" w:sz="8" w:space="0" w:color="FCBBB7" w:themeColor="accent5"/>
          <w:bottom w:val="single" w:sz="8" w:space="0" w:color="FCBBB7" w:themeColor="accent5"/>
          <w:right w:val="single" w:sz="8" w:space="0" w:color="FCBBB7" w:themeColor="accent5"/>
        </w:tcBorders>
      </w:tcPr>
    </w:tblStylePr>
    <w:tblStylePr w:type="band1Horz">
      <w:tblPr/>
      <w:tcPr>
        <w:tcBorders>
          <w:top w:val="single" w:sz="8" w:space="0" w:color="FCBBB7" w:themeColor="accent5"/>
          <w:left w:val="single" w:sz="8" w:space="0" w:color="FCBBB7" w:themeColor="accent5"/>
          <w:bottom w:val="single" w:sz="8" w:space="0" w:color="FCBBB7" w:themeColor="accent5"/>
          <w:right w:val="single" w:sz="8" w:space="0" w:color="FCBBB7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31B3B" w:themeColor="accent6"/>
        <w:left w:val="single" w:sz="8" w:space="0" w:color="331B3B" w:themeColor="accent6"/>
        <w:bottom w:val="single" w:sz="8" w:space="0" w:color="331B3B" w:themeColor="accent6"/>
        <w:right w:val="single" w:sz="8" w:space="0" w:color="331B3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shd w:val="clear" w:color="auto" w:fill="331B3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31B3B" w:themeColor="accent6"/>
          <w:left w:val="single" w:sz="8" w:space="0" w:color="331B3B" w:themeColor="accent6"/>
          <w:bottom w:val="single" w:sz="8" w:space="0" w:color="331B3B" w:themeColor="accent6"/>
          <w:right w:val="single" w:sz="8" w:space="0" w:color="331B3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31B3B" w:themeColor="accent6"/>
          <w:left w:val="single" w:sz="8" w:space="0" w:color="331B3B" w:themeColor="accent6"/>
          <w:bottom w:val="single" w:sz="8" w:space="0" w:color="331B3B" w:themeColor="accent6"/>
          <w:right w:val="single" w:sz="8" w:space="0" w:color="331B3B" w:themeColor="accent6"/>
        </w:tcBorders>
      </w:tcPr>
    </w:tblStylePr>
    <w:tblStylePr w:type="band1Horz">
      <w:tblPr/>
      <w:tcPr>
        <w:tcBorders>
          <w:top w:val="single" w:sz="8" w:space="0" w:color="331B3B" w:themeColor="accent6"/>
          <w:left w:val="single" w:sz="8" w:space="0" w:color="331B3B" w:themeColor="accent6"/>
          <w:bottom w:val="single" w:sz="8" w:space="0" w:color="331B3B" w:themeColor="accent6"/>
          <w:right w:val="single" w:sz="8" w:space="0" w:color="331B3B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5259" w:themeColor="accent1"/>
        <w:left w:val="single" w:sz="8" w:space="0" w:color="005259" w:themeColor="accent1"/>
        <w:bottom w:val="single" w:sz="8" w:space="0" w:color="005259" w:themeColor="accent1"/>
        <w:right w:val="single" w:sz="8" w:space="0" w:color="005259" w:themeColor="accent1"/>
        <w:insideH w:val="single" w:sz="8" w:space="0" w:color="005259" w:themeColor="accent1"/>
        <w:insideV w:val="single" w:sz="8" w:space="0" w:color="005259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259" w:themeColor="accent1"/>
          <w:left w:val="single" w:sz="8" w:space="0" w:color="005259" w:themeColor="accent1"/>
          <w:bottom w:val="single" w:sz="18" w:space="0" w:color="005259" w:themeColor="accent1"/>
          <w:right w:val="single" w:sz="8" w:space="0" w:color="005259" w:themeColor="accent1"/>
          <w:insideH w:val="nil"/>
          <w:insideV w:val="single" w:sz="8" w:space="0" w:color="005259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259" w:themeColor="accent1"/>
          <w:left w:val="single" w:sz="8" w:space="0" w:color="005259" w:themeColor="accent1"/>
          <w:bottom w:val="single" w:sz="8" w:space="0" w:color="005259" w:themeColor="accent1"/>
          <w:right w:val="single" w:sz="8" w:space="0" w:color="005259" w:themeColor="accent1"/>
          <w:insideH w:val="nil"/>
          <w:insideV w:val="single" w:sz="8" w:space="0" w:color="005259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259" w:themeColor="accent1"/>
          <w:left w:val="single" w:sz="8" w:space="0" w:color="005259" w:themeColor="accent1"/>
          <w:bottom w:val="single" w:sz="8" w:space="0" w:color="005259" w:themeColor="accent1"/>
          <w:right w:val="single" w:sz="8" w:space="0" w:color="005259" w:themeColor="accent1"/>
        </w:tcBorders>
      </w:tcPr>
    </w:tblStylePr>
    <w:tblStylePr w:type="band1Vert">
      <w:tblPr/>
      <w:tcPr>
        <w:tcBorders>
          <w:top w:val="single" w:sz="8" w:space="0" w:color="005259" w:themeColor="accent1"/>
          <w:left w:val="single" w:sz="8" w:space="0" w:color="005259" w:themeColor="accent1"/>
          <w:bottom w:val="single" w:sz="8" w:space="0" w:color="005259" w:themeColor="accent1"/>
          <w:right w:val="single" w:sz="8" w:space="0" w:color="005259" w:themeColor="accent1"/>
        </w:tcBorders>
        <w:shd w:val="clear" w:color="auto" w:fill="96F6FF" w:themeFill="accent1" w:themeFillTint="3F"/>
      </w:tcPr>
    </w:tblStylePr>
    <w:tblStylePr w:type="band1Horz">
      <w:tblPr/>
      <w:tcPr>
        <w:tcBorders>
          <w:top w:val="single" w:sz="8" w:space="0" w:color="005259" w:themeColor="accent1"/>
          <w:left w:val="single" w:sz="8" w:space="0" w:color="005259" w:themeColor="accent1"/>
          <w:bottom w:val="single" w:sz="8" w:space="0" w:color="005259" w:themeColor="accent1"/>
          <w:right w:val="single" w:sz="8" w:space="0" w:color="005259" w:themeColor="accent1"/>
          <w:insideV w:val="single" w:sz="8" w:space="0" w:color="005259" w:themeColor="accent1"/>
        </w:tcBorders>
        <w:shd w:val="clear" w:color="auto" w:fill="96F6FF" w:themeFill="accent1" w:themeFillTint="3F"/>
      </w:tcPr>
    </w:tblStylePr>
    <w:tblStylePr w:type="band2Horz">
      <w:tblPr/>
      <w:tcPr>
        <w:tcBorders>
          <w:top w:val="single" w:sz="8" w:space="0" w:color="005259" w:themeColor="accent1"/>
          <w:left w:val="single" w:sz="8" w:space="0" w:color="005259" w:themeColor="accent1"/>
          <w:bottom w:val="single" w:sz="8" w:space="0" w:color="005259" w:themeColor="accent1"/>
          <w:right w:val="single" w:sz="8" w:space="0" w:color="005259" w:themeColor="accent1"/>
          <w:insideV w:val="single" w:sz="8" w:space="0" w:color="005259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ADECC" w:themeColor="accent2"/>
        <w:left w:val="single" w:sz="8" w:space="0" w:color="BADECC" w:themeColor="accent2"/>
        <w:bottom w:val="single" w:sz="8" w:space="0" w:color="BADECC" w:themeColor="accent2"/>
        <w:right w:val="single" w:sz="8" w:space="0" w:color="BADECC" w:themeColor="accent2"/>
        <w:insideH w:val="single" w:sz="8" w:space="0" w:color="BADECC" w:themeColor="accent2"/>
        <w:insideV w:val="single" w:sz="8" w:space="0" w:color="BADEC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ADECC" w:themeColor="accent2"/>
          <w:left w:val="single" w:sz="8" w:space="0" w:color="BADECC" w:themeColor="accent2"/>
          <w:bottom w:val="single" w:sz="18" w:space="0" w:color="BADECC" w:themeColor="accent2"/>
          <w:right w:val="single" w:sz="8" w:space="0" w:color="BADECC" w:themeColor="accent2"/>
          <w:insideH w:val="nil"/>
          <w:insideV w:val="single" w:sz="8" w:space="0" w:color="BADEC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ADECC" w:themeColor="accent2"/>
          <w:left w:val="single" w:sz="8" w:space="0" w:color="BADECC" w:themeColor="accent2"/>
          <w:bottom w:val="single" w:sz="8" w:space="0" w:color="BADECC" w:themeColor="accent2"/>
          <w:right w:val="single" w:sz="8" w:space="0" w:color="BADECC" w:themeColor="accent2"/>
          <w:insideH w:val="nil"/>
          <w:insideV w:val="single" w:sz="8" w:space="0" w:color="BADEC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ADECC" w:themeColor="accent2"/>
          <w:left w:val="single" w:sz="8" w:space="0" w:color="BADECC" w:themeColor="accent2"/>
          <w:bottom w:val="single" w:sz="8" w:space="0" w:color="BADECC" w:themeColor="accent2"/>
          <w:right w:val="single" w:sz="8" w:space="0" w:color="BADECC" w:themeColor="accent2"/>
        </w:tcBorders>
      </w:tcPr>
    </w:tblStylePr>
    <w:tblStylePr w:type="band1Vert">
      <w:tblPr/>
      <w:tcPr>
        <w:tcBorders>
          <w:top w:val="single" w:sz="8" w:space="0" w:color="BADECC" w:themeColor="accent2"/>
          <w:left w:val="single" w:sz="8" w:space="0" w:color="BADECC" w:themeColor="accent2"/>
          <w:bottom w:val="single" w:sz="8" w:space="0" w:color="BADECC" w:themeColor="accent2"/>
          <w:right w:val="single" w:sz="8" w:space="0" w:color="BADECC" w:themeColor="accent2"/>
        </w:tcBorders>
        <w:shd w:val="clear" w:color="auto" w:fill="EDF6F2" w:themeFill="accent2" w:themeFillTint="3F"/>
      </w:tcPr>
    </w:tblStylePr>
    <w:tblStylePr w:type="band1Horz">
      <w:tblPr/>
      <w:tcPr>
        <w:tcBorders>
          <w:top w:val="single" w:sz="8" w:space="0" w:color="BADECC" w:themeColor="accent2"/>
          <w:left w:val="single" w:sz="8" w:space="0" w:color="BADECC" w:themeColor="accent2"/>
          <w:bottom w:val="single" w:sz="8" w:space="0" w:color="BADECC" w:themeColor="accent2"/>
          <w:right w:val="single" w:sz="8" w:space="0" w:color="BADECC" w:themeColor="accent2"/>
          <w:insideV w:val="single" w:sz="8" w:space="0" w:color="BADECC" w:themeColor="accent2"/>
        </w:tcBorders>
        <w:shd w:val="clear" w:color="auto" w:fill="EDF6F2" w:themeFill="accent2" w:themeFillTint="3F"/>
      </w:tcPr>
    </w:tblStylePr>
    <w:tblStylePr w:type="band2Horz">
      <w:tblPr/>
      <w:tcPr>
        <w:tcBorders>
          <w:top w:val="single" w:sz="8" w:space="0" w:color="BADECC" w:themeColor="accent2"/>
          <w:left w:val="single" w:sz="8" w:space="0" w:color="BADECC" w:themeColor="accent2"/>
          <w:bottom w:val="single" w:sz="8" w:space="0" w:color="BADECC" w:themeColor="accent2"/>
          <w:right w:val="single" w:sz="8" w:space="0" w:color="BADECC" w:themeColor="accent2"/>
          <w:insideV w:val="single" w:sz="8" w:space="0" w:color="BADECC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DC221" w:themeColor="accent3"/>
        <w:left w:val="single" w:sz="8" w:space="0" w:color="FDC221" w:themeColor="accent3"/>
        <w:bottom w:val="single" w:sz="8" w:space="0" w:color="FDC221" w:themeColor="accent3"/>
        <w:right w:val="single" w:sz="8" w:space="0" w:color="FDC221" w:themeColor="accent3"/>
        <w:insideH w:val="single" w:sz="8" w:space="0" w:color="FDC221" w:themeColor="accent3"/>
        <w:insideV w:val="single" w:sz="8" w:space="0" w:color="FDC22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C221" w:themeColor="accent3"/>
          <w:left w:val="single" w:sz="8" w:space="0" w:color="FDC221" w:themeColor="accent3"/>
          <w:bottom w:val="single" w:sz="18" w:space="0" w:color="FDC221" w:themeColor="accent3"/>
          <w:right w:val="single" w:sz="8" w:space="0" w:color="FDC221" w:themeColor="accent3"/>
          <w:insideH w:val="nil"/>
          <w:insideV w:val="single" w:sz="8" w:space="0" w:color="FDC22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C221" w:themeColor="accent3"/>
          <w:left w:val="single" w:sz="8" w:space="0" w:color="FDC221" w:themeColor="accent3"/>
          <w:bottom w:val="single" w:sz="8" w:space="0" w:color="FDC221" w:themeColor="accent3"/>
          <w:right w:val="single" w:sz="8" w:space="0" w:color="FDC221" w:themeColor="accent3"/>
          <w:insideH w:val="nil"/>
          <w:insideV w:val="single" w:sz="8" w:space="0" w:color="FDC22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C221" w:themeColor="accent3"/>
          <w:left w:val="single" w:sz="8" w:space="0" w:color="FDC221" w:themeColor="accent3"/>
          <w:bottom w:val="single" w:sz="8" w:space="0" w:color="FDC221" w:themeColor="accent3"/>
          <w:right w:val="single" w:sz="8" w:space="0" w:color="FDC221" w:themeColor="accent3"/>
        </w:tcBorders>
      </w:tcPr>
    </w:tblStylePr>
    <w:tblStylePr w:type="band1Vert">
      <w:tblPr/>
      <w:tcPr>
        <w:tcBorders>
          <w:top w:val="single" w:sz="8" w:space="0" w:color="FDC221" w:themeColor="accent3"/>
          <w:left w:val="single" w:sz="8" w:space="0" w:color="FDC221" w:themeColor="accent3"/>
          <w:bottom w:val="single" w:sz="8" w:space="0" w:color="FDC221" w:themeColor="accent3"/>
          <w:right w:val="single" w:sz="8" w:space="0" w:color="FDC221" w:themeColor="accent3"/>
        </w:tcBorders>
        <w:shd w:val="clear" w:color="auto" w:fill="FEEFC7" w:themeFill="accent3" w:themeFillTint="3F"/>
      </w:tcPr>
    </w:tblStylePr>
    <w:tblStylePr w:type="band1Horz">
      <w:tblPr/>
      <w:tcPr>
        <w:tcBorders>
          <w:top w:val="single" w:sz="8" w:space="0" w:color="FDC221" w:themeColor="accent3"/>
          <w:left w:val="single" w:sz="8" w:space="0" w:color="FDC221" w:themeColor="accent3"/>
          <w:bottom w:val="single" w:sz="8" w:space="0" w:color="FDC221" w:themeColor="accent3"/>
          <w:right w:val="single" w:sz="8" w:space="0" w:color="FDC221" w:themeColor="accent3"/>
          <w:insideV w:val="single" w:sz="8" w:space="0" w:color="FDC221" w:themeColor="accent3"/>
        </w:tcBorders>
        <w:shd w:val="clear" w:color="auto" w:fill="FEEFC7" w:themeFill="accent3" w:themeFillTint="3F"/>
      </w:tcPr>
    </w:tblStylePr>
    <w:tblStylePr w:type="band2Horz">
      <w:tblPr/>
      <w:tcPr>
        <w:tcBorders>
          <w:top w:val="single" w:sz="8" w:space="0" w:color="FDC221" w:themeColor="accent3"/>
          <w:left w:val="single" w:sz="8" w:space="0" w:color="FDC221" w:themeColor="accent3"/>
          <w:bottom w:val="single" w:sz="8" w:space="0" w:color="FDC221" w:themeColor="accent3"/>
          <w:right w:val="single" w:sz="8" w:space="0" w:color="FDC221" w:themeColor="accent3"/>
          <w:insideV w:val="single" w:sz="8" w:space="0" w:color="FDC221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E5B4" w:themeColor="accent4"/>
        <w:left w:val="single" w:sz="8" w:space="0" w:color="FFE5B4" w:themeColor="accent4"/>
        <w:bottom w:val="single" w:sz="8" w:space="0" w:color="FFE5B4" w:themeColor="accent4"/>
        <w:right w:val="single" w:sz="8" w:space="0" w:color="FFE5B4" w:themeColor="accent4"/>
        <w:insideH w:val="single" w:sz="8" w:space="0" w:color="FFE5B4" w:themeColor="accent4"/>
        <w:insideV w:val="single" w:sz="8" w:space="0" w:color="FFE5B4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E5B4" w:themeColor="accent4"/>
          <w:left w:val="single" w:sz="8" w:space="0" w:color="FFE5B4" w:themeColor="accent4"/>
          <w:bottom w:val="single" w:sz="18" w:space="0" w:color="FFE5B4" w:themeColor="accent4"/>
          <w:right w:val="single" w:sz="8" w:space="0" w:color="FFE5B4" w:themeColor="accent4"/>
          <w:insideH w:val="nil"/>
          <w:insideV w:val="single" w:sz="8" w:space="0" w:color="FFE5B4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E5B4" w:themeColor="accent4"/>
          <w:left w:val="single" w:sz="8" w:space="0" w:color="FFE5B4" w:themeColor="accent4"/>
          <w:bottom w:val="single" w:sz="8" w:space="0" w:color="FFE5B4" w:themeColor="accent4"/>
          <w:right w:val="single" w:sz="8" w:space="0" w:color="FFE5B4" w:themeColor="accent4"/>
          <w:insideH w:val="nil"/>
          <w:insideV w:val="single" w:sz="8" w:space="0" w:color="FFE5B4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E5B4" w:themeColor="accent4"/>
          <w:left w:val="single" w:sz="8" w:space="0" w:color="FFE5B4" w:themeColor="accent4"/>
          <w:bottom w:val="single" w:sz="8" w:space="0" w:color="FFE5B4" w:themeColor="accent4"/>
          <w:right w:val="single" w:sz="8" w:space="0" w:color="FFE5B4" w:themeColor="accent4"/>
        </w:tcBorders>
      </w:tcPr>
    </w:tblStylePr>
    <w:tblStylePr w:type="band1Vert">
      <w:tblPr/>
      <w:tcPr>
        <w:tcBorders>
          <w:top w:val="single" w:sz="8" w:space="0" w:color="FFE5B4" w:themeColor="accent4"/>
          <w:left w:val="single" w:sz="8" w:space="0" w:color="FFE5B4" w:themeColor="accent4"/>
          <w:bottom w:val="single" w:sz="8" w:space="0" w:color="FFE5B4" w:themeColor="accent4"/>
          <w:right w:val="single" w:sz="8" w:space="0" w:color="FFE5B4" w:themeColor="accent4"/>
        </w:tcBorders>
        <w:shd w:val="clear" w:color="auto" w:fill="FFF8EC" w:themeFill="accent4" w:themeFillTint="3F"/>
      </w:tcPr>
    </w:tblStylePr>
    <w:tblStylePr w:type="band1Horz">
      <w:tblPr/>
      <w:tcPr>
        <w:tcBorders>
          <w:top w:val="single" w:sz="8" w:space="0" w:color="FFE5B4" w:themeColor="accent4"/>
          <w:left w:val="single" w:sz="8" w:space="0" w:color="FFE5B4" w:themeColor="accent4"/>
          <w:bottom w:val="single" w:sz="8" w:space="0" w:color="FFE5B4" w:themeColor="accent4"/>
          <w:right w:val="single" w:sz="8" w:space="0" w:color="FFE5B4" w:themeColor="accent4"/>
          <w:insideV w:val="single" w:sz="8" w:space="0" w:color="FFE5B4" w:themeColor="accent4"/>
        </w:tcBorders>
        <w:shd w:val="clear" w:color="auto" w:fill="FFF8EC" w:themeFill="accent4" w:themeFillTint="3F"/>
      </w:tcPr>
    </w:tblStylePr>
    <w:tblStylePr w:type="band2Horz">
      <w:tblPr/>
      <w:tcPr>
        <w:tcBorders>
          <w:top w:val="single" w:sz="8" w:space="0" w:color="FFE5B4" w:themeColor="accent4"/>
          <w:left w:val="single" w:sz="8" w:space="0" w:color="FFE5B4" w:themeColor="accent4"/>
          <w:bottom w:val="single" w:sz="8" w:space="0" w:color="FFE5B4" w:themeColor="accent4"/>
          <w:right w:val="single" w:sz="8" w:space="0" w:color="FFE5B4" w:themeColor="accent4"/>
          <w:insideV w:val="single" w:sz="8" w:space="0" w:color="FFE5B4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CBBB7" w:themeColor="accent5"/>
        <w:left w:val="single" w:sz="8" w:space="0" w:color="FCBBB7" w:themeColor="accent5"/>
        <w:bottom w:val="single" w:sz="8" w:space="0" w:color="FCBBB7" w:themeColor="accent5"/>
        <w:right w:val="single" w:sz="8" w:space="0" w:color="FCBBB7" w:themeColor="accent5"/>
        <w:insideH w:val="single" w:sz="8" w:space="0" w:color="FCBBB7" w:themeColor="accent5"/>
        <w:insideV w:val="single" w:sz="8" w:space="0" w:color="FCBBB7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CBBB7" w:themeColor="accent5"/>
          <w:left w:val="single" w:sz="8" w:space="0" w:color="FCBBB7" w:themeColor="accent5"/>
          <w:bottom w:val="single" w:sz="18" w:space="0" w:color="FCBBB7" w:themeColor="accent5"/>
          <w:right w:val="single" w:sz="8" w:space="0" w:color="FCBBB7" w:themeColor="accent5"/>
          <w:insideH w:val="nil"/>
          <w:insideV w:val="single" w:sz="8" w:space="0" w:color="FCBBB7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CBBB7" w:themeColor="accent5"/>
          <w:left w:val="single" w:sz="8" w:space="0" w:color="FCBBB7" w:themeColor="accent5"/>
          <w:bottom w:val="single" w:sz="8" w:space="0" w:color="FCBBB7" w:themeColor="accent5"/>
          <w:right w:val="single" w:sz="8" w:space="0" w:color="FCBBB7" w:themeColor="accent5"/>
          <w:insideH w:val="nil"/>
          <w:insideV w:val="single" w:sz="8" w:space="0" w:color="FCBBB7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CBBB7" w:themeColor="accent5"/>
          <w:left w:val="single" w:sz="8" w:space="0" w:color="FCBBB7" w:themeColor="accent5"/>
          <w:bottom w:val="single" w:sz="8" w:space="0" w:color="FCBBB7" w:themeColor="accent5"/>
          <w:right w:val="single" w:sz="8" w:space="0" w:color="FCBBB7" w:themeColor="accent5"/>
        </w:tcBorders>
      </w:tcPr>
    </w:tblStylePr>
    <w:tblStylePr w:type="band1Vert">
      <w:tblPr/>
      <w:tcPr>
        <w:tcBorders>
          <w:top w:val="single" w:sz="8" w:space="0" w:color="FCBBB7" w:themeColor="accent5"/>
          <w:left w:val="single" w:sz="8" w:space="0" w:color="FCBBB7" w:themeColor="accent5"/>
          <w:bottom w:val="single" w:sz="8" w:space="0" w:color="FCBBB7" w:themeColor="accent5"/>
          <w:right w:val="single" w:sz="8" w:space="0" w:color="FCBBB7" w:themeColor="accent5"/>
        </w:tcBorders>
        <w:shd w:val="clear" w:color="auto" w:fill="FEEDED" w:themeFill="accent5" w:themeFillTint="3F"/>
      </w:tcPr>
    </w:tblStylePr>
    <w:tblStylePr w:type="band1Horz">
      <w:tblPr/>
      <w:tcPr>
        <w:tcBorders>
          <w:top w:val="single" w:sz="8" w:space="0" w:color="FCBBB7" w:themeColor="accent5"/>
          <w:left w:val="single" w:sz="8" w:space="0" w:color="FCBBB7" w:themeColor="accent5"/>
          <w:bottom w:val="single" w:sz="8" w:space="0" w:color="FCBBB7" w:themeColor="accent5"/>
          <w:right w:val="single" w:sz="8" w:space="0" w:color="FCBBB7" w:themeColor="accent5"/>
          <w:insideV w:val="single" w:sz="8" w:space="0" w:color="FCBBB7" w:themeColor="accent5"/>
        </w:tcBorders>
        <w:shd w:val="clear" w:color="auto" w:fill="FEEDED" w:themeFill="accent5" w:themeFillTint="3F"/>
      </w:tcPr>
    </w:tblStylePr>
    <w:tblStylePr w:type="band2Horz">
      <w:tblPr/>
      <w:tcPr>
        <w:tcBorders>
          <w:top w:val="single" w:sz="8" w:space="0" w:color="FCBBB7" w:themeColor="accent5"/>
          <w:left w:val="single" w:sz="8" w:space="0" w:color="FCBBB7" w:themeColor="accent5"/>
          <w:bottom w:val="single" w:sz="8" w:space="0" w:color="FCBBB7" w:themeColor="accent5"/>
          <w:right w:val="single" w:sz="8" w:space="0" w:color="FCBBB7" w:themeColor="accent5"/>
          <w:insideV w:val="single" w:sz="8" w:space="0" w:color="FCBBB7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31B3B" w:themeColor="accent6"/>
        <w:left w:val="single" w:sz="8" w:space="0" w:color="331B3B" w:themeColor="accent6"/>
        <w:bottom w:val="single" w:sz="8" w:space="0" w:color="331B3B" w:themeColor="accent6"/>
        <w:right w:val="single" w:sz="8" w:space="0" w:color="331B3B" w:themeColor="accent6"/>
        <w:insideH w:val="single" w:sz="8" w:space="0" w:color="331B3B" w:themeColor="accent6"/>
        <w:insideV w:val="single" w:sz="8" w:space="0" w:color="331B3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31B3B" w:themeColor="accent6"/>
          <w:left w:val="single" w:sz="8" w:space="0" w:color="331B3B" w:themeColor="accent6"/>
          <w:bottom w:val="single" w:sz="18" w:space="0" w:color="331B3B" w:themeColor="accent6"/>
          <w:right w:val="single" w:sz="8" w:space="0" w:color="331B3B" w:themeColor="accent6"/>
          <w:insideH w:val="nil"/>
          <w:insideV w:val="single" w:sz="8" w:space="0" w:color="331B3B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31B3B" w:themeColor="accent6"/>
          <w:left w:val="single" w:sz="8" w:space="0" w:color="331B3B" w:themeColor="accent6"/>
          <w:bottom w:val="single" w:sz="8" w:space="0" w:color="331B3B" w:themeColor="accent6"/>
          <w:right w:val="single" w:sz="8" w:space="0" w:color="331B3B" w:themeColor="accent6"/>
          <w:insideH w:val="nil"/>
          <w:insideV w:val="single" w:sz="8" w:space="0" w:color="331B3B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31B3B" w:themeColor="accent6"/>
          <w:left w:val="single" w:sz="8" w:space="0" w:color="331B3B" w:themeColor="accent6"/>
          <w:bottom w:val="single" w:sz="8" w:space="0" w:color="331B3B" w:themeColor="accent6"/>
          <w:right w:val="single" w:sz="8" w:space="0" w:color="331B3B" w:themeColor="accent6"/>
        </w:tcBorders>
      </w:tcPr>
    </w:tblStylePr>
    <w:tblStylePr w:type="band1Vert">
      <w:tblPr/>
      <w:tcPr>
        <w:tcBorders>
          <w:top w:val="single" w:sz="8" w:space="0" w:color="331B3B" w:themeColor="accent6"/>
          <w:left w:val="single" w:sz="8" w:space="0" w:color="331B3B" w:themeColor="accent6"/>
          <w:bottom w:val="single" w:sz="8" w:space="0" w:color="331B3B" w:themeColor="accent6"/>
          <w:right w:val="single" w:sz="8" w:space="0" w:color="331B3B" w:themeColor="accent6"/>
        </w:tcBorders>
        <w:shd w:val="clear" w:color="auto" w:fill="D4B6DE" w:themeFill="accent6" w:themeFillTint="3F"/>
      </w:tcPr>
    </w:tblStylePr>
    <w:tblStylePr w:type="band1Horz">
      <w:tblPr/>
      <w:tcPr>
        <w:tcBorders>
          <w:top w:val="single" w:sz="8" w:space="0" w:color="331B3B" w:themeColor="accent6"/>
          <w:left w:val="single" w:sz="8" w:space="0" w:color="331B3B" w:themeColor="accent6"/>
          <w:bottom w:val="single" w:sz="8" w:space="0" w:color="331B3B" w:themeColor="accent6"/>
          <w:right w:val="single" w:sz="8" w:space="0" w:color="331B3B" w:themeColor="accent6"/>
          <w:insideV w:val="single" w:sz="8" w:space="0" w:color="331B3B" w:themeColor="accent6"/>
        </w:tcBorders>
        <w:shd w:val="clear" w:color="auto" w:fill="D4B6DE" w:themeFill="accent6" w:themeFillTint="3F"/>
      </w:tcPr>
    </w:tblStylePr>
    <w:tblStylePr w:type="band2Horz">
      <w:tblPr/>
      <w:tcPr>
        <w:tcBorders>
          <w:top w:val="single" w:sz="8" w:space="0" w:color="331B3B" w:themeColor="accent6"/>
          <w:left w:val="single" w:sz="8" w:space="0" w:color="331B3B" w:themeColor="accent6"/>
          <w:bottom w:val="single" w:sz="8" w:space="0" w:color="331B3B" w:themeColor="accent6"/>
          <w:right w:val="single" w:sz="8" w:space="0" w:color="331B3B" w:themeColor="accent6"/>
          <w:insideV w:val="single" w:sz="8" w:space="0" w:color="331B3B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B2C2" w:themeColor="accent1" w:themeTint="BF"/>
        <w:left w:val="single" w:sz="8" w:space="0" w:color="00B2C2" w:themeColor="accent1" w:themeTint="BF"/>
        <w:bottom w:val="single" w:sz="8" w:space="0" w:color="00B2C2" w:themeColor="accent1" w:themeTint="BF"/>
        <w:right w:val="single" w:sz="8" w:space="0" w:color="00B2C2" w:themeColor="accent1" w:themeTint="BF"/>
        <w:insideH w:val="single" w:sz="8" w:space="0" w:color="00B2C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8" w:space="0" w:color="00B2C2" w:themeColor="accent1" w:themeTint="BF"/>
          <w:left w:val="single" w:sz="8" w:space="0" w:color="00B2C2" w:themeColor="accent1" w:themeTint="BF"/>
          <w:bottom w:val="single" w:sz="8" w:space="0" w:color="00B2C2" w:themeColor="accent1" w:themeTint="BF"/>
          <w:right w:val="single" w:sz="8" w:space="0" w:color="00B2C2" w:themeColor="accent1" w:themeTint="BF"/>
          <w:insideH w:val="nil"/>
          <w:insideV w:val="nil"/>
        </w:tcBorders>
        <w:shd w:val="clear" w:color="auto" w:fill="00525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2C2" w:themeColor="accent1" w:themeTint="BF"/>
          <w:left w:val="single" w:sz="8" w:space="0" w:color="00B2C2" w:themeColor="accent1" w:themeTint="BF"/>
          <w:bottom w:val="single" w:sz="8" w:space="0" w:color="00B2C2" w:themeColor="accent1" w:themeTint="BF"/>
          <w:right w:val="single" w:sz="8" w:space="0" w:color="00B2C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6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6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BE6D8" w:themeColor="accent2" w:themeTint="BF"/>
        <w:left w:val="single" w:sz="8" w:space="0" w:color="CBE6D8" w:themeColor="accent2" w:themeTint="BF"/>
        <w:bottom w:val="single" w:sz="8" w:space="0" w:color="CBE6D8" w:themeColor="accent2" w:themeTint="BF"/>
        <w:right w:val="single" w:sz="8" w:space="0" w:color="CBE6D8" w:themeColor="accent2" w:themeTint="BF"/>
        <w:insideH w:val="single" w:sz="8" w:space="0" w:color="CBE6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8" w:space="0" w:color="CBE6D8" w:themeColor="accent2" w:themeTint="BF"/>
          <w:left w:val="single" w:sz="8" w:space="0" w:color="CBE6D8" w:themeColor="accent2" w:themeTint="BF"/>
          <w:bottom w:val="single" w:sz="8" w:space="0" w:color="CBE6D8" w:themeColor="accent2" w:themeTint="BF"/>
          <w:right w:val="single" w:sz="8" w:space="0" w:color="CBE6D8" w:themeColor="accent2" w:themeTint="BF"/>
          <w:insideH w:val="nil"/>
          <w:insideV w:val="nil"/>
        </w:tcBorders>
        <w:shd w:val="clear" w:color="auto" w:fill="BADE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E6D8" w:themeColor="accent2" w:themeTint="BF"/>
          <w:left w:val="single" w:sz="8" w:space="0" w:color="CBE6D8" w:themeColor="accent2" w:themeTint="BF"/>
          <w:bottom w:val="single" w:sz="8" w:space="0" w:color="CBE6D8" w:themeColor="accent2" w:themeTint="BF"/>
          <w:right w:val="single" w:sz="8" w:space="0" w:color="CBE6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6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DF6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DD058" w:themeColor="accent3" w:themeTint="BF"/>
        <w:left w:val="single" w:sz="8" w:space="0" w:color="FDD058" w:themeColor="accent3" w:themeTint="BF"/>
        <w:bottom w:val="single" w:sz="8" w:space="0" w:color="FDD058" w:themeColor="accent3" w:themeTint="BF"/>
        <w:right w:val="single" w:sz="8" w:space="0" w:color="FDD058" w:themeColor="accent3" w:themeTint="BF"/>
        <w:insideH w:val="single" w:sz="8" w:space="0" w:color="FDD05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8" w:space="0" w:color="FDD058" w:themeColor="accent3" w:themeTint="BF"/>
          <w:left w:val="single" w:sz="8" w:space="0" w:color="FDD058" w:themeColor="accent3" w:themeTint="BF"/>
          <w:bottom w:val="single" w:sz="8" w:space="0" w:color="FDD058" w:themeColor="accent3" w:themeTint="BF"/>
          <w:right w:val="single" w:sz="8" w:space="0" w:color="FDD058" w:themeColor="accent3" w:themeTint="BF"/>
          <w:insideH w:val="nil"/>
          <w:insideV w:val="nil"/>
        </w:tcBorders>
        <w:shd w:val="clear" w:color="auto" w:fill="FDC22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058" w:themeColor="accent3" w:themeTint="BF"/>
          <w:left w:val="single" w:sz="8" w:space="0" w:color="FDD058" w:themeColor="accent3" w:themeTint="BF"/>
          <w:bottom w:val="single" w:sz="8" w:space="0" w:color="FDD058" w:themeColor="accent3" w:themeTint="BF"/>
          <w:right w:val="single" w:sz="8" w:space="0" w:color="FDD05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EBC6" w:themeColor="accent4" w:themeTint="BF"/>
        <w:left w:val="single" w:sz="8" w:space="0" w:color="FFEBC6" w:themeColor="accent4" w:themeTint="BF"/>
        <w:bottom w:val="single" w:sz="8" w:space="0" w:color="FFEBC6" w:themeColor="accent4" w:themeTint="BF"/>
        <w:right w:val="single" w:sz="8" w:space="0" w:color="FFEBC6" w:themeColor="accent4" w:themeTint="BF"/>
        <w:insideH w:val="single" w:sz="8" w:space="0" w:color="FFEBC6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8" w:space="0" w:color="FFEBC6" w:themeColor="accent4" w:themeTint="BF"/>
          <w:left w:val="single" w:sz="8" w:space="0" w:color="FFEBC6" w:themeColor="accent4" w:themeTint="BF"/>
          <w:bottom w:val="single" w:sz="8" w:space="0" w:color="FFEBC6" w:themeColor="accent4" w:themeTint="BF"/>
          <w:right w:val="single" w:sz="8" w:space="0" w:color="FFEBC6" w:themeColor="accent4" w:themeTint="BF"/>
          <w:insideH w:val="nil"/>
          <w:insideV w:val="nil"/>
        </w:tcBorders>
        <w:shd w:val="clear" w:color="auto" w:fill="FFE5B4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EBC6" w:themeColor="accent4" w:themeTint="BF"/>
          <w:left w:val="single" w:sz="8" w:space="0" w:color="FFEBC6" w:themeColor="accent4" w:themeTint="BF"/>
          <w:bottom w:val="single" w:sz="8" w:space="0" w:color="FFEBC6" w:themeColor="accent4" w:themeTint="BF"/>
          <w:right w:val="single" w:sz="8" w:space="0" w:color="FFEBC6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8EC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8EC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CCBC8" w:themeColor="accent5" w:themeTint="BF"/>
        <w:left w:val="single" w:sz="8" w:space="0" w:color="FCCBC8" w:themeColor="accent5" w:themeTint="BF"/>
        <w:bottom w:val="single" w:sz="8" w:space="0" w:color="FCCBC8" w:themeColor="accent5" w:themeTint="BF"/>
        <w:right w:val="single" w:sz="8" w:space="0" w:color="FCCBC8" w:themeColor="accent5" w:themeTint="BF"/>
        <w:insideH w:val="single" w:sz="8" w:space="0" w:color="FCCBC8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8" w:space="0" w:color="FCCBC8" w:themeColor="accent5" w:themeTint="BF"/>
          <w:left w:val="single" w:sz="8" w:space="0" w:color="FCCBC8" w:themeColor="accent5" w:themeTint="BF"/>
          <w:bottom w:val="single" w:sz="8" w:space="0" w:color="FCCBC8" w:themeColor="accent5" w:themeTint="BF"/>
          <w:right w:val="single" w:sz="8" w:space="0" w:color="FCCBC8" w:themeColor="accent5" w:themeTint="BF"/>
          <w:insideH w:val="nil"/>
          <w:insideV w:val="nil"/>
        </w:tcBorders>
        <w:shd w:val="clear" w:color="auto" w:fill="FCBBB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CBC8" w:themeColor="accent5" w:themeTint="BF"/>
          <w:left w:val="single" w:sz="8" w:space="0" w:color="FCCBC8" w:themeColor="accent5" w:themeTint="BF"/>
          <w:bottom w:val="single" w:sz="8" w:space="0" w:color="FCCBC8" w:themeColor="accent5" w:themeTint="BF"/>
          <w:right w:val="single" w:sz="8" w:space="0" w:color="FCCBC8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ED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DED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13C83" w:themeColor="accent6" w:themeTint="BF"/>
        <w:left w:val="single" w:sz="8" w:space="0" w:color="713C83" w:themeColor="accent6" w:themeTint="BF"/>
        <w:bottom w:val="single" w:sz="8" w:space="0" w:color="713C83" w:themeColor="accent6" w:themeTint="BF"/>
        <w:right w:val="single" w:sz="8" w:space="0" w:color="713C83" w:themeColor="accent6" w:themeTint="BF"/>
        <w:insideH w:val="single" w:sz="8" w:space="0" w:color="713C83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8" w:space="0" w:color="713C83" w:themeColor="accent6" w:themeTint="BF"/>
          <w:left w:val="single" w:sz="8" w:space="0" w:color="713C83" w:themeColor="accent6" w:themeTint="BF"/>
          <w:bottom w:val="single" w:sz="8" w:space="0" w:color="713C83" w:themeColor="accent6" w:themeTint="BF"/>
          <w:right w:val="single" w:sz="8" w:space="0" w:color="713C83" w:themeColor="accent6" w:themeTint="BF"/>
          <w:insideH w:val="nil"/>
          <w:insideV w:val="nil"/>
        </w:tcBorders>
        <w:shd w:val="clear" w:color="auto" w:fill="331B3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3C83" w:themeColor="accent6" w:themeTint="BF"/>
          <w:left w:val="single" w:sz="8" w:space="0" w:color="713C83" w:themeColor="accent6" w:themeTint="BF"/>
          <w:bottom w:val="single" w:sz="8" w:space="0" w:color="713C83" w:themeColor="accent6" w:themeTint="BF"/>
          <w:right w:val="single" w:sz="8" w:space="0" w:color="713C83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B6DE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4B6DE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FFFCF4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CF4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7A7" w:themeFill="background1" w:themeFillShade="D8"/>
      </w:tcPr>
    </w:tblStylePr>
    <w:tblStylePr w:type="band1Horz">
      <w:tblPr/>
      <w:tcPr>
        <w:shd w:val="clear" w:color="auto" w:fill="FFE7A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259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FFFCF4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259" w:themeFill="accent1"/>
      </w:tcPr>
    </w:tblStylePr>
    <w:tblStylePr w:type="lastCol">
      <w:rPr>
        <w:b/>
        <w:bCs/>
        <w:color w:val="FFFCF4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259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7A7" w:themeFill="background1" w:themeFillShade="D8"/>
      </w:tcPr>
    </w:tblStylePr>
    <w:tblStylePr w:type="band1Horz">
      <w:tblPr/>
      <w:tcPr>
        <w:shd w:val="clear" w:color="auto" w:fill="FFE7A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ADEC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FFFCF4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ADECC" w:themeFill="accent2"/>
      </w:tcPr>
    </w:tblStylePr>
    <w:tblStylePr w:type="lastCol">
      <w:rPr>
        <w:b/>
        <w:bCs/>
        <w:color w:val="FFFCF4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ADEC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7A7" w:themeFill="background1" w:themeFillShade="D8"/>
      </w:tcPr>
    </w:tblStylePr>
    <w:tblStylePr w:type="band1Horz">
      <w:tblPr/>
      <w:tcPr>
        <w:shd w:val="clear" w:color="auto" w:fill="FFE7A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C22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FFFCF4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C221" w:themeFill="accent3"/>
      </w:tcPr>
    </w:tblStylePr>
    <w:tblStylePr w:type="lastCol">
      <w:rPr>
        <w:b/>
        <w:bCs/>
        <w:color w:val="FFFCF4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C22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7A7" w:themeFill="background1" w:themeFillShade="D8"/>
      </w:tcPr>
    </w:tblStylePr>
    <w:tblStylePr w:type="band1Horz">
      <w:tblPr/>
      <w:tcPr>
        <w:shd w:val="clear" w:color="auto" w:fill="FFE7A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E5B4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FFFCF4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E5B4" w:themeFill="accent4"/>
      </w:tcPr>
    </w:tblStylePr>
    <w:tblStylePr w:type="lastCol">
      <w:rPr>
        <w:b/>
        <w:bCs/>
        <w:color w:val="FFFCF4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E5B4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7A7" w:themeFill="background1" w:themeFillShade="D8"/>
      </w:tcPr>
    </w:tblStylePr>
    <w:tblStylePr w:type="band1Horz">
      <w:tblPr/>
      <w:tcPr>
        <w:shd w:val="clear" w:color="auto" w:fill="FFE7A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CBBB7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FFFCF4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CBBB7" w:themeFill="accent5"/>
      </w:tcPr>
    </w:tblStylePr>
    <w:tblStylePr w:type="lastCol">
      <w:rPr>
        <w:b/>
        <w:bCs/>
        <w:color w:val="FFFCF4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CBBB7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7A7" w:themeFill="background1" w:themeFillShade="D8"/>
      </w:tcPr>
    </w:tblStylePr>
    <w:tblStylePr w:type="band1Horz">
      <w:tblPr/>
      <w:tcPr>
        <w:shd w:val="clear" w:color="auto" w:fill="FFE7A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31B3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FFFCF4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31B3B" w:themeFill="accent6"/>
      </w:tcPr>
    </w:tblStylePr>
    <w:tblStylePr w:type="lastCol">
      <w:rPr>
        <w:b/>
        <w:bCs/>
        <w:color w:val="FFFCF4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31B3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7A7" w:themeFill="background1" w:themeFillShade="D8"/>
      </w:tcPr>
    </w:tblStylePr>
    <w:tblStylePr w:type="band1Horz">
      <w:tblPr/>
      <w:tcPr>
        <w:shd w:val="clear" w:color="auto" w:fill="FFE7A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31B3B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5259" w:themeColor="accent1"/>
        <w:bottom w:val="single" w:sz="8" w:space="0" w:color="005259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259" w:themeColor="accent1"/>
        </w:tcBorders>
      </w:tcPr>
    </w:tblStylePr>
    <w:tblStylePr w:type="lastRow">
      <w:rPr>
        <w:b/>
        <w:bCs/>
        <w:color w:val="331B3B" w:themeColor="text2"/>
      </w:rPr>
      <w:tblPr/>
      <w:tcPr>
        <w:tcBorders>
          <w:top w:val="single" w:sz="8" w:space="0" w:color="005259" w:themeColor="accent1"/>
          <w:bottom w:val="single" w:sz="8" w:space="0" w:color="00525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259" w:themeColor="accent1"/>
          <w:bottom w:val="single" w:sz="8" w:space="0" w:color="005259" w:themeColor="accent1"/>
        </w:tcBorders>
      </w:tcPr>
    </w:tblStylePr>
    <w:tblStylePr w:type="band1Vert">
      <w:tblPr/>
      <w:tcPr>
        <w:shd w:val="clear" w:color="auto" w:fill="96F6FF" w:themeFill="accent1" w:themeFillTint="3F"/>
      </w:tcPr>
    </w:tblStylePr>
    <w:tblStylePr w:type="band1Horz">
      <w:tblPr/>
      <w:tcPr>
        <w:shd w:val="clear" w:color="auto" w:fill="96F6FF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ADECC" w:themeColor="accent2"/>
        <w:bottom w:val="single" w:sz="8" w:space="0" w:color="BADEC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ADECC" w:themeColor="accent2"/>
        </w:tcBorders>
      </w:tcPr>
    </w:tblStylePr>
    <w:tblStylePr w:type="lastRow">
      <w:rPr>
        <w:b/>
        <w:bCs/>
        <w:color w:val="331B3B" w:themeColor="text2"/>
      </w:rPr>
      <w:tblPr/>
      <w:tcPr>
        <w:tcBorders>
          <w:top w:val="single" w:sz="8" w:space="0" w:color="BADECC" w:themeColor="accent2"/>
          <w:bottom w:val="single" w:sz="8" w:space="0" w:color="BADE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ADECC" w:themeColor="accent2"/>
          <w:bottom w:val="single" w:sz="8" w:space="0" w:color="BADECC" w:themeColor="accent2"/>
        </w:tcBorders>
      </w:tcPr>
    </w:tblStylePr>
    <w:tblStylePr w:type="band1Vert">
      <w:tblPr/>
      <w:tcPr>
        <w:shd w:val="clear" w:color="auto" w:fill="EDF6F2" w:themeFill="accent2" w:themeFillTint="3F"/>
      </w:tcPr>
    </w:tblStylePr>
    <w:tblStylePr w:type="band1Horz">
      <w:tblPr/>
      <w:tcPr>
        <w:shd w:val="clear" w:color="auto" w:fill="EDF6F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C221" w:themeColor="accent3"/>
        <w:bottom w:val="single" w:sz="8" w:space="0" w:color="FDC22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C221" w:themeColor="accent3"/>
        </w:tcBorders>
      </w:tcPr>
    </w:tblStylePr>
    <w:tblStylePr w:type="lastRow">
      <w:rPr>
        <w:b/>
        <w:bCs/>
        <w:color w:val="331B3B" w:themeColor="text2"/>
      </w:rPr>
      <w:tblPr/>
      <w:tcPr>
        <w:tcBorders>
          <w:top w:val="single" w:sz="8" w:space="0" w:color="FDC221" w:themeColor="accent3"/>
          <w:bottom w:val="single" w:sz="8" w:space="0" w:color="FDC22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C221" w:themeColor="accent3"/>
          <w:bottom w:val="single" w:sz="8" w:space="0" w:color="FDC221" w:themeColor="accent3"/>
        </w:tcBorders>
      </w:tcPr>
    </w:tblStylePr>
    <w:tblStylePr w:type="band1Vert">
      <w:tblPr/>
      <w:tcPr>
        <w:shd w:val="clear" w:color="auto" w:fill="FEEFC7" w:themeFill="accent3" w:themeFillTint="3F"/>
      </w:tcPr>
    </w:tblStylePr>
    <w:tblStylePr w:type="band1Horz">
      <w:tblPr/>
      <w:tcPr>
        <w:shd w:val="clear" w:color="auto" w:fill="FEEFC7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E5B4" w:themeColor="accent4"/>
        <w:bottom w:val="single" w:sz="8" w:space="0" w:color="FFE5B4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E5B4" w:themeColor="accent4"/>
        </w:tcBorders>
      </w:tcPr>
    </w:tblStylePr>
    <w:tblStylePr w:type="lastRow">
      <w:rPr>
        <w:b/>
        <w:bCs/>
        <w:color w:val="331B3B" w:themeColor="text2"/>
      </w:rPr>
      <w:tblPr/>
      <w:tcPr>
        <w:tcBorders>
          <w:top w:val="single" w:sz="8" w:space="0" w:color="FFE5B4" w:themeColor="accent4"/>
          <w:bottom w:val="single" w:sz="8" w:space="0" w:color="FFE5B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E5B4" w:themeColor="accent4"/>
          <w:bottom w:val="single" w:sz="8" w:space="0" w:color="FFE5B4" w:themeColor="accent4"/>
        </w:tcBorders>
      </w:tcPr>
    </w:tblStylePr>
    <w:tblStylePr w:type="band1Vert">
      <w:tblPr/>
      <w:tcPr>
        <w:shd w:val="clear" w:color="auto" w:fill="FFF8EC" w:themeFill="accent4" w:themeFillTint="3F"/>
      </w:tcPr>
    </w:tblStylePr>
    <w:tblStylePr w:type="band1Horz">
      <w:tblPr/>
      <w:tcPr>
        <w:shd w:val="clear" w:color="auto" w:fill="FFF8EC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CBBB7" w:themeColor="accent5"/>
        <w:bottom w:val="single" w:sz="8" w:space="0" w:color="FCBBB7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CBBB7" w:themeColor="accent5"/>
        </w:tcBorders>
      </w:tcPr>
    </w:tblStylePr>
    <w:tblStylePr w:type="lastRow">
      <w:rPr>
        <w:b/>
        <w:bCs/>
        <w:color w:val="331B3B" w:themeColor="text2"/>
      </w:rPr>
      <w:tblPr/>
      <w:tcPr>
        <w:tcBorders>
          <w:top w:val="single" w:sz="8" w:space="0" w:color="FCBBB7" w:themeColor="accent5"/>
          <w:bottom w:val="single" w:sz="8" w:space="0" w:color="FCBBB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CBBB7" w:themeColor="accent5"/>
          <w:bottom w:val="single" w:sz="8" w:space="0" w:color="FCBBB7" w:themeColor="accent5"/>
        </w:tcBorders>
      </w:tcPr>
    </w:tblStylePr>
    <w:tblStylePr w:type="band1Vert">
      <w:tblPr/>
      <w:tcPr>
        <w:shd w:val="clear" w:color="auto" w:fill="FEEDED" w:themeFill="accent5" w:themeFillTint="3F"/>
      </w:tcPr>
    </w:tblStylePr>
    <w:tblStylePr w:type="band1Horz">
      <w:tblPr/>
      <w:tcPr>
        <w:shd w:val="clear" w:color="auto" w:fill="FEEDED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331B3B" w:themeColor="accent6"/>
        <w:bottom w:val="single" w:sz="8" w:space="0" w:color="331B3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31B3B" w:themeColor="accent6"/>
        </w:tcBorders>
      </w:tcPr>
    </w:tblStylePr>
    <w:tblStylePr w:type="lastRow">
      <w:rPr>
        <w:b/>
        <w:bCs/>
        <w:color w:val="331B3B" w:themeColor="text2"/>
      </w:rPr>
      <w:tblPr/>
      <w:tcPr>
        <w:tcBorders>
          <w:top w:val="single" w:sz="8" w:space="0" w:color="331B3B" w:themeColor="accent6"/>
          <w:bottom w:val="single" w:sz="8" w:space="0" w:color="331B3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31B3B" w:themeColor="accent6"/>
          <w:bottom w:val="single" w:sz="8" w:space="0" w:color="331B3B" w:themeColor="accent6"/>
        </w:tcBorders>
      </w:tcPr>
    </w:tblStylePr>
    <w:tblStylePr w:type="band1Vert">
      <w:tblPr/>
      <w:tcPr>
        <w:shd w:val="clear" w:color="auto" w:fill="D4B6DE" w:themeFill="accent6" w:themeFillTint="3F"/>
      </w:tcPr>
    </w:tblStylePr>
    <w:tblStylePr w:type="band1Horz">
      <w:tblPr/>
      <w:tcPr>
        <w:shd w:val="clear" w:color="auto" w:fill="D4B6DE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CF4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CF4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259" w:themeColor="accent1"/>
        <w:left w:val="single" w:sz="8" w:space="0" w:color="005259" w:themeColor="accent1"/>
        <w:bottom w:val="single" w:sz="8" w:space="0" w:color="005259" w:themeColor="accent1"/>
        <w:right w:val="single" w:sz="8" w:space="0" w:color="005259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259" w:themeColor="accent1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tblPr/>
      <w:tcPr>
        <w:tcBorders>
          <w:top w:val="single" w:sz="8" w:space="0" w:color="005259" w:themeColor="accen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259" w:themeColor="accent1"/>
          <w:insideH w:val="nil"/>
          <w:insideV w:val="nil"/>
        </w:tcBorders>
        <w:shd w:val="clear" w:color="auto" w:fill="FFFCF4" w:themeFill="background1"/>
      </w:tcPr>
    </w:tblStylePr>
    <w:tblStylePr w:type="lastCol">
      <w:tblPr/>
      <w:tcPr>
        <w:tcBorders>
          <w:top w:val="nil"/>
          <w:left w:val="single" w:sz="8" w:space="0" w:color="005259" w:themeColor="accent1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6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6FF" w:themeFill="accent1" w:themeFillTint="3F"/>
      </w:tcPr>
    </w:tblStylePr>
    <w:tblStylePr w:type="nwCell">
      <w:tblPr/>
      <w:tcPr>
        <w:shd w:val="clear" w:color="auto" w:fill="FFFCF4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ADECC" w:themeColor="accent2"/>
        <w:left w:val="single" w:sz="8" w:space="0" w:color="BADECC" w:themeColor="accent2"/>
        <w:bottom w:val="single" w:sz="8" w:space="0" w:color="BADECC" w:themeColor="accent2"/>
        <w:right w:val="single" w:sz="8" w:space="0" w:color="BADEC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ADECC" w:themeColor="accent2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tblPr/>
      <w:tcPr>
        <w:tcBorders>
          <w:top w:val="single" w:sz="8" w:space="0" w:color="BADECC" w:themeColor="accent2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ADECC" w:themeColor="accent2"/>
          <w:insideH w:val="nil"/>
          <w:insideV w:val="nil"/>
        </w:tcBorders>
        <w:shd w:val="clear" w:color="auto" w:fill="FFFCF4" w:themeFill="background1"/>
      </w:tcPr>
    </w:tblStylePr>
    <w:tblStylePr w:type="lastCol">
      <w:tblPr/>
      <w:tcPr>
        <w:tcBorders>
          <w:top w:val="nil"/>
          <w:left w:val="single" w:sz="8" w:space="0" w:color="BADECC" w:themeColor="accent2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F6F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DF6F2" w:themeFill="accent2" w:themeFillTint="3F"/>
      </w:tcPr>
    </w:tblStylePr>
    <w:tblStylePr w:type="nwCell">
      <w:tblPr/>
      <w:tcPr>
        <w:shd w:val="clear" w:color="auto" w:fill="FFFCF4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C221" w:themeColor="accent3"/>
        <w:left w:val="single" w:sz="8" w:space="0" w:color="FDC221" w:themeColor="accent3"/>
        <w:bottom w:val="single" w:sz="8" w:space="0" w:color="FDC221" w:themeColor="accent3"/>
        <w:right w:val="single" w:sz="8" w:space="0" w:color="FDC22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C221" w:themeColor="accent3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tblPr/>
      <w:tcPr>
        <w:tcBorders>
          <w:top w:val="single" w:sz="8" w:space="0" w:color="FDC221" w:themeColor="accent3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C221" w:themeColor="accent3"/>
          <w:insideH w:val="nil"/>
          <w:insideV w:val="nil"/>
        </w:tcBorders>
        <w:shd w:val="clear" w:color="auto" w:fill="FFFCF4" w:themeFill="background1"/>
      </w:tcPr>
    </w:tblStylePr>
    <w:tblStylePr w:type="lastCol">
      <w:tblPr/>
      <w:tcPr>
        <w:tcBorders>
          <w:top w:val="nil"/>
          <w:left w:val="single" w:sz="8" w:space="0" w:color="FDC221" w:themeColor="accent3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C7" w:themeFill="accent3" w:themeFillTint="3F"/>
      </w:tcPr>
    </w:tblStylePr>
    <w:tblStylePr w:type="nwCell">
      <w:tblPr/>
      <w:tcPr>
        <w:shd w:val="clear" w:color="auto" w:fill="FFFCF4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E5B4" w:themeColor="accent4"/>
        <w:left w:val="single" w:sz="8" w:space="0" w:color="FFE5B4" w:themeColor="accent4"/>
        <w:bottom w:val="single" w:sz="8" w:space="0" w:color="FFE5B4" w:themeColor="accent4"/>
        <w:right w:val="single" w:sz="8" w:space="0" w:color="FFE5B4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E5B4" w:themeColor="accent4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tblPr/>
      <w:tcPr>
        <w:tcBorders>
          <w:top w:val="single" w:sz="8" w:space="0" w:color="FFE5B4" w:themeColor="accent4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E5B4" w:themeColor="accent4"/>
          <w:insideH w:val="nil"/>
          <w:insideV w:val="nil"/>
        </w:tcBorders>
        <w:shd w:val="clear" w:color="auto" w:fill="FFFCF4" w:themeFill="background1"/>
      </w:tcPr>
    </w:tblStylePr>
    <w:tblStylePr w:type="lastCol">
      <w:tblPr/>
      <w:tcPr>
        <w:tcBorders>
          <w:top w:val="nil"/>
          <w:left w:val="single" w:sz="8" w:space="0" w:color="FFE5B4" w:themeColor="accent4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8EC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8EC" w:themeFill="accent4" w:themeFillTint="3F"/>
      </w:tcPr>
    </w:tblStylePr>
    <w:tblStylePr w:type="nwCell">
      <w:tblPr/>
      <w:tcPr>
        <w:shd w:val="clear" w:color="auto" w:fill="FFFCF4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CBBB7" w:themeColor="accent5"/>
        <w:left w:val="single" w:sz="8" w:space="0" w:color="FCBBB7" w:themeColor="accent5"/>
        <w:bottom w:val="single" w:sz="8" w:space="0" w:color="FCBBB7" w:themeColor="accent5"/>
        <w:right w:val="single" w:sz="8" w:space="0" w:color="FCBBB7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CBBB7" w:themeColor="accent5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tblPr/>
      <w:tcPr>
        <w:tcBorders>
          <w:top w:val="single" w:sz="8" w:space="0" w:color="FCBBB7" w:themeColor="accent5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CBBB7" w:themeColor="accent5"/>
          <w:insideH w:val="nil"/>
          <w:insideV w:val="nil"/>
        </w:tcBorders>
        <w:shd w:val="clear" w:color="auto" w:fill="FFFCF4" w:themeFill="background1"/>
      </w:tcPr>
    </w:tblStylePr>
    <w:tblStylePr w:type="lastCol">
      <w:tblPr/>
      <w:tcPr>
        <w:tcBorders>
          <w:top w:val="nil"/>
          <w:left w:val="single" w:sz="8" w:space="0" w:color="FCBBB7" w:themeColor="accent5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DED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DED" w:themeFill="accent5" w:themeFillTint="3F"/>
      </w:tcPr>
    </w:tblStylePr>
    <w:tblStylePr w:type="nwCell">
      <w:tblPr/>
      <w:tcPr>
        <w:shd w:val="clear" w:color="auto" w:fill="FFFCF4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31B3B" w:themeColor="accent6"/>
        <w:left w:val="single" w:sz="8" w:space="0" w:color="331B3B" w:themeColor="accent6"/>
        <w:bottom w:val="single" w:sz="8" w:space="0" w:color="331B3B" w:themeColor="accent6"/>
        <w:right w:val="single" w:sz="8" w:space="0" w:color="331B3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31B3B" w:themeColor="accent6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tblPr/>
      <w:tcPr>
        <w:tcBorders>
          <w:top w:val="single" w:sz="8" w:space="0" w:color="331B3B" w:themeColor="accent6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31B3B" w:themeColor="accent6"/>
          <w:insideH w:val="nil"/>
          <w:insideV w:val="nil"/>
        </w:tcBorders>
        <w:shd w:val="clear" w:color="auto" w:fill="FFFCF4" w:themeFill="background1"/>
      </w:tcPr>
    </w:tblStylePr>
    <w:tblStylePr w:type="lastCol">
      <w:tblPr/>
      <w:tcPr>
        <w:tcBorders>
          <w:top w:val="nil"/>
          <w:left w:val="single" w:sz="8" w:space="0" w:color="331B3B" w:themeColor="accent6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B6DE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4B6DE" w:themeFill="accent6" w:themeFillTint="3F"/>
      </w:tcPr>
    </w:tblStylePr>
    <w:tblStylePr w:type="nwCell">
      <w:tblPr/>
      <w:tcPr>
        <w:shd w:val="clear" w:color="auto" w:fill="FFFCF4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B2C2" w:themeColor="accent1" w:themeTint="BF"/>
        <w:left w:val="single" w:sz="8" w:space="0" w:color="00B2C2" w:themeColor="accent1" w:themeTint="BF"/>
        <w:bottom w:val="single" w:sz="8" w:space="0" w:color="00B2C2" w:themeColor="accent1" w:themeTint="BF"/>
        <w:right w:val="single" w:sz="8" w:space="0" w:color="00B2C2" w:themeColor="accent1" w:themeTint="BF"/>
        <w:insideH w:val="single" w:sz="8" w:space="0" w:color="00B2C2" w:themeColor="accent1" w:themeTint="BF"/>
        <w:insideV w:val="single" w:sz="8" w:space="0" w:color="00B2C2" w:themeColor="accent1" w:themeTint="BF"/>
      </w:tblBorders>
    </w:tblPr>
    <w:tcPr>
      <w:shd w:val="clear" w:color="auto" w:fill="96F6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2C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DEDFF" w:themeFill="accent1" w:themeFillTint="7F"/>
      </w:tcPr>
    </w:tblStylePr>
    <w:tblStylePr w:type="band1Horz">
      <w:tblPr/>
      <w:tcPr>
        <w:shd w:val="clear" w:color="auto" w:fill="2DEDFF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BE6D8" w:themeColor="accent2" w:themeTint="BF"/>
        <w:left w:val="single" w:sz="8" w:space="0" w:color="CBE6D8" w:themeColor="accent2" w:themeTint="BF"/>
        <w:bottom w:val="single" w:sz="8" w:space="0" w:color="CBE6D8" w:themeColor="accent2" w:themeTint="BF"/>
        <w:right w:val="single" w:sz="8" w:space="0" w:color="CBE6D8" w:themeColor="accent2" w:themeTint="BF"/>
        <w:insideH w:val="single" w:sz="8" w:space="0" w:color="CBE6D8" w:themeColor="accent2" w:themeTint="BF"/>
        <w:insideV w:val="single" w:sz="8" w:space="0" w:color="CBE6D8" w:themeColor="accent2" w:themeTint="BF"/>
      </w:tblBorders>
    </w:tblPr>
    <w:tcPr>
      <w:shd w:val="clear" w:color="auto" w:fill="EDF6F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E6D8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E5" w:themeFill="accent2" w:themeFillTint="7F"/>
      </w:tcPr>
    </w:tblStylePr>
    <w:tblStylePr w:type="band1Horz">
      <w:tblPr/>
      <w:tcPr>
        <w:shd w:val="clear" w:color="auto" w:fill="DCEEE5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DD058" w:themeColor="accent3" w:themeTint="BF"/>
        <w:left w:val="single" w:sz="8" w:space="0" w:color="FDD058" w:themeColor="accent3" w:themeTint="BF"/>
        <w:bottom w:val="single" w:sz="8" w:space="0" w:color="FDD058" w:themeColor="accent3" w:themeTint="BF"/>
        <w:right w:val="single" w:sz="8" w:space="0" w:color="FDD058" w:themeColor="accent3" w:themeTint="BF"/>
        <w:insideH w:val="single" w:sz="8" w:space="0" w:color="FDD058" w:themeColor="accent3" w:themeTint="BF"/>
        <w:insideV w:val="single" w:sz="8" w:space="0" w:color="FDD058" w:themeColor="accent3" w:themeTint="BF"/>
      </w:tblBorders>
    </w:tblPr>
    <w:tcPr>
      <w:shd w:val="clear" w:color="auto" w:fill="FEE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D05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090" w:themeFill="accent3" w:themeFillTint="7F"/>
      </w:tcPr>
    </w:tblStylePr>
    <w:tblStylePr w:type="band1Horz">
      <w:tblPr/>
      <w:tcPr>
        <w:shd w:val="clear" w:color="auto" w:fill="FEE090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EBC6" w:themeColor="accent4" w:themeTint="BF"/>
        <w:left w:val="single" w:sz="8" w:space="0" w:color="FFEBC6" w:themeColor="accent4" w:themeTint="BF"/>
        <w:bottom w:val="single" w:sz="8" w:space="0" w:color="FFEBC6" w:themeColor="accent4" w:themeTint="BF"/>
        <w:right w:val="single" w:sz="8" w:space="0" w:color="FFEBC6" w:themeColor="accent4" w:themeTint="BF"/>
        <w:insideH w:val="single" w:sz="8" w:space="0" w:color="FFEBC6" w:themeColor="accent4" w:themeTint="BF"/>
        <w:insideV w:val="single" w:sz="8" w:space="0" w:color="FFEBC6" w:themeColor="accent4" w:themeTint="BF"/>
      </w:tblBorders>
    </w:tblPr>
    <w:tcPr>
      <w:shd w:val="clear" w:color="auto" w:fill="FFF8EC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EBC6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1D9" w:themeFill="accent4" w:themeFillTint="7F"/>
      </w:tcPr>
    </w:tblStylePr>
    <w:tblStylePr w:type="band1Horz">
      <w:tblPr/>
      <w:tcPr>
        <w:shd w:val="clear" w:color="auto" w:fill="FFF1D9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CCBC8" w:themeColor="accent5" w:themeTint="BF"/>
        <w:left w:val="single" w:sz="8" w:space="0" w:color="FCCBC8" w:themeColor="accent5" w:themeTint="BF"/>
        <w:bottom w:val="single" w:sz="8" w:space="0" w:color="FCCBC8" w:themeColor="accent5" w:themeTint="BF"/>
        <w:right w:val="single" w:sz="8" w:space="0" w:color="FCCBC8" w:themeColor="accent5" w:themeTint="BF"/>
        <w:insideH w:val="single" w:sz="8" w:space="0" w:color="FCCBC8" w:themeColor="accent5" w:themeTint="BF"/>
        <w:insideV w:val="single" w:sz="8" w:space="0" w:color="FCCBC8" w:themeColor="accent5" w:themeTint="BF"/>
      </w:tblBorders>
    </w:tblPr>
    <w:tcPr>
      <w:shd w:val="clear" w:color="auto" w:fill="FEEDED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CBC8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CDA" w:themeFill="accent5" w:themeFillTint="7F"/>
      </w:tcPr>
    </w:tblStylePr>
    <w:tblStylePr w:type="band1Horz">
      <w:tblPr/>
      <w:tcPr>
        <w:shd w:val="clear" w:color="auto" w:fill="FDDCDA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13C83" w:themeColor="accent6" w:themeTint="BF"/>
        <w:left w:val="single" w:sz="8" w:space="0" w:color="713C83" w:themeColor="accent6" w:themeTint="BF"/>
        <w:bottom w:val="single" w:sz="8" w:space="0" w:color="713C83" w:themeColor="accent6" w:themeTint="BF"/>
        <w:right w:val="single" w:sz="8" w:space="0" w:color="713C83" w:themeColor="accent6" w:themeTint="BF"/>
        <w:insideH w:val="single" w:sz="8" w:space="0" w:color="713C83" w:themeColor="accent6" w:themeTint="BF"/>
        <w:insideV w:val="single" w:sz="8" w:space="0" w:color="713C83" w:themeColor="accent6" w:themeTint="BF"/>
      </w:tblBorders>
    </w:tblPr>
    <w:tcPr>
      <w:shd w:val="clear" w:color="auto" w:fill="D4B6DE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3C83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86EBC" w:themeFill="accent6" w:themeFillTint="7F"/>
      </w:tcPr>
    </w:tblStylePr>
    <w:tblStylePr w:type="band1Horz">
      <w:tblPr/>
      <w:tcPr>
        <w:shd w:val="clear" w:color="auto" w:fill="A86EBC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CF4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259" w:themeColor="accent1"/>
        <w:left w:val="single" w:sz="8" w:space="0" w:color="005259" w:themeColor="accent1"/>
        <w:bottom w:val="single" w:sz="8" w:space="0" w:color="005259" w:themeColor="accent1"/>
        <w:right w:val="single" w:sz="8" w:space="0" w:color="005259" w:themeColor="accent1"/>
        <w:insideH w:val="single" w:sz="8" w:space="0" w:color="005259" w:themeColor="accent1"/>
        <w:insideV w:val="single" w:sz="8" w:space="0" w:color="005259" w:themeColor="accent1"/>
      </w:tblBorders>
    </w:tblPr>
    <w:tcPr>
      <w:shd w:val="clear" w:color="auto" w:fill="96F6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5FB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8FF" w:themeFill="accent1" w:themeFillTint="33"/>
      </w:tcPr>
    </w:tblStylePr>
    <w:tblStylePr w:type="band1Vert">
      <w:tblPr/>
      <w:tcPr>
        <w:shd w:val="clear" w:color="auto" w:fill="2DEDFF" w:themeFill="accent1" w:themeFillTint="7F"/>
      </w:tcPr>
    </w:tblStylePr>
    <w:tblStylePr w:type="band1Horz">
      <w:tblPr/>
      <w:tcPr>
        <w:tcBorders>
          <w:insideH w:val="single" w:sz="6" w:space="0" w:color="005259" w:themeColor="accent1"/>
          <w:insideV w:val="single" w:sz="6" w:space="0" w:color="005259" w:themeColor="accent1"/>
        </w:tcBorders>
        <w:shd w:val="clear" w:color="auto" w:fill="2DEDFF" w:themeFill="accent1" w:themeFillTint="7F"/>
      </w:tcPr>
    </w:tblStylePr>
    <w:tblStylePr w:type="nwCell">
      <w:tblPr/>
      <w:tcPr>
        <w:shd w:val="clear" w:color="auto" w:fill="FFFCF4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ADECC" w:themeColor="accent2"/>
        <w:left w:val="single" w:sz="8" w:space="0" w:color="BADECC" w:themeColor="accent2"/>
        <w:bottom w:val="single" w:sz="8" w:space="0" w:color="BADECC" w:themeColor="accent2"/>
        <w:right w:val="single" w:sz="8" w:space="0" w:color="BADECC" w:themeColor="accent2"/>
        <w:insideH w:val="single" w:sz="8" w:space="0" w:color="BADECC" w:themeColor="accent2"/>
        <w:insideV w:val="single" w:sz="8" w:space="0" w:color="BADECC" w:themeColor="accent2"/>
      </w:tblBorders>
    </w:tblPr>
    <w:tcPr>
      <w:shd w:val="clear" w:color="auto" w:fill="EDF6F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FBF9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8F4" w:themeFill="accent2" w:themeFillTint="33"/>
      </w:tcPr>
    </w:tblStylePr>
    <w:tblStylePr w:type="band1Vert">
      <w:tblPr/>
      <w:tcPr>
        <w:shd w:val="clear" w:color="auto" w:fill="DCEEE5" w:themeFill="accent2" w:themeFillTint="7F"/>
      </w:tcPr>
    </w:tblStylePr>
    <w:tblStylePr w:type="band1Horz">
      <w:tblPr/>
      <w:tcPr>
        <w:tcBorders>
          <w:insideH w:val="single" w:sz="6" w:space="0" w:color="BADECC" w:themeColor="accent2"/>
          <w:insideV w:val="single" w:sz="6" w:space="0" w:color="BADECC" w:themeColor="accent2"/>
        </w:tcBorders>
        <w:shd w:val="clear" w:color="auto" w:fill="DCEEE5" w:themeFill="accent2" w:themeFillTint="7F"/>
      </w:tcPr>
    </w:tblStylePr>
    <w:tblStylePr w:type="nwCell">
      <w:tblPr/>
      <w:tcPr>
        <w:shd w:val="clear" w:color="auto" w:fill="FFFCF4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C221" w:themeColor="accent3"/>
        <w:left w:val="single" w:sz="8" w:space="0" w:color="FDC221" w:themeColor="accent3"/>
        <w:bottom w:val="single" w:sz="8" w:space="0" w:color="FDC221" w:themeColor="accent3"/>
        <w:right w:val="single" w:sz="8" w:space="0" w:color="FDC221" w:themeColor="accent3"/>
        <w:insideH w:val="single" w:sz="8" w:space="0" w:color="FDC221" w:themeColor="accent3"/>
        <w:insideV w:val="single" w:sz="8" w:space="0" w:color="FDC221" w:themeColor="accent3"/>
      </w:tblBorders>
    </w:tblPr>
    <w:tcPr>
      <w:shd w:val="clear" w:color="auto" w:fill="FEE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8E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D2" w:themeFill="accent3" w:themeFillTint="33"/>
      </w:tcPr>
    </w:tblStylePr>
    <w:tblStylePr w:type="band1Vert">
      <w:tblPr/>
      <w:tcPr>
        <w:shd w:val="clear" w:color="auto" w:fill="FEE090" w:themeFill="accent3" w:themeFillTint="7F"/>
      </w:tcPr>
    </w:tblStylePr>
    <w:tblStylePr w:type="band1Horz">
      <w:tblPr/>
      <w:tcPr>
        <w:tcBorders>
          <w:insideH w:val="single" w:sz="6" w:space="0" w:color="FDC221" w:themeColor="accent3"/>
          <w:insideV w:val="single" w:sz="6" w:space="0" w:color="FDC221" w:themeColor="accent3"/>
        </w:tcBorders>
        <w:shd w:val="clear" w:color="auto" w:fill="FEE090" w:themeFill="accent3" w:themeFillTint="7F"/>
      </w:tcPr>
    </w:tblStylePr>
    <w:tblStylePr w:type="nwCell">
      <w:tblPr/>
      <w:tcPr>
        <w:shd w:val="clear" w:color="auto" w:fill="FFFCF4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E5B4" w:themeColor="accent4"/>
        <w:left w:val="single" w:sz="8" w:space="0" w:color="FFE5B4" w:themeColor="accent4"/>
        <w:bottom w:val="single" w:sz="8" w:space="0" w:color="FFE5B4" w:themeColor="accent4"/>
        <w:right w:val="single" w:sz="8" w:space="0" w:color="FFE5B4" w:themeColor="accent4"/>
        <w:insideH w:val="single" w:sz="8" w:space="0" w:color="FFE5B4" w:themeColor="accent4"/>
        <w:insideV w:val="single" w:sz="8" w:space="0" w:color="FFE5B4" w:themeColor="accent4"/>
      </w:tblBorders>
    </w:tblPr>
    <w:tcPr>
      <w:shd w:val="clear" w:color="auto" w:fill="FFF8EC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CF7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9F0" w:themeFill="accent4" w:themeFillTint="33"/>
      </w:tcPr>
    </w:tblStylePr>
    <w:tblStylePr w:type="band1Vert">
      <w:tblPr/>
      <w:tcPr>
        <w:shd w:val="clear" w:color="auto" w:fill="FFF1D9" w:themeFill="accent4" w:themeFillTint="7F"/>
      </w:tcPr>
    </w:tblStylePr>
    <w:tblStylePr w:type="band1Horz">
      <w:tblPr/>
      <w:tcPr>
        <w:tcBorders>
          <w:insideH w:val="single" w:sz="6" w:space="0" w:color="FFE5B4" w:themeColor="accent4"/>
          <w:insideV w:val="single" w:sz="6" w:space="0" w:color="FFE5B4" w:themeColor="accent4"/>
        </w:tcBorders>
        <w:shd w:val="clear" w:color="auto" w:fill="FFF1D9" w:themeFill="accent4" w:themeFillTint="7F"/>
      </w:tcPr>
    </w:tblStylePr>
    <w:tblStylePr w:type="nwCell">
      <w:tblPr/>
      <w:tcPr>
        <w:shd w:val="clear" w:color="auto" w:fill="FFFCF4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CBBB7" w:themeColor="accent5"/>
        <w:left w:val="single" w:sz="8" w:space="0" w:color="FCBBB7" w:themeColor="accent5"/>
        <w:bottom w:val="single" w:sz="8" w:space="0" w:color="FCBBB7" w:themeColor="accent5"/>
        <w:right w:val="single" w:sz="8" w:space="0" w:color="FCBBB7" w:themeColor="accent5"/>
        <w:insideH w:val="single" w:sz="8" w:space="0" w:color="FCBBB7" w:themeColor="accent5"/>
        <w:insideV w:val="single" w:sz="8" w:space="0" w:color="FCBBB7" w:themeColor="accent5"/>
      </w:tblBorders>
    </w:tblPr>
    <w:tcPr>
      <w:shd w:val="clear" w:color="auto" w:fill="FEEDED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7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1F0" w:themeFill="accent5" w:themeFillTint="33"/>
      </w:tcPr>
    </w:tblStylePr>
    <w:tblStylePr w:type="band1Vert">
      <w:tblPr/>
      <w:tcPr>
        <w:shd w:val="clear" w:color="auto" w:fill="FDDCDA" w:themeFill="accent5" w:themeFillTint="7F"/>
      </w:tcPr>
    </w:tblStylePr>
    <w:tblStylePr w:type="band1Horz">
      <w:tblPr/>
      <w:tcPr>
        <w:tcBorders>
          <w:insideH w:val="single" w:sz="6" w:space="0" w:color="FCBBB7" w:themeColor="accent5"/>
          <w:insideV w:val="single" w:sz="6" w:space="0" w:color="FCBBB7" w:themeColor="accent5"/>
        </w:tcBorders>
        <w:shd w:val="clear" w:color="auto" w:fill="FDDCDA" w:themeFill="accent5" w:themeFillTint="7F"/>
      </w:tcPr>
    </w:tblStylePr>
    <w:tblStylePr w:type="nwCell">
      <w:tblPr/>
      <w:tcPr>
        <w:shd w:val="clear" w:color="auto" w:fill="FFFCF4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31B3B" w:themeColor="accent6"/>
        <w:left w:val="single" w:sz="8" w:space="0" w:color="331B3B" w:themeColor="accent6"/>
        <w:bottom w:val="single" w:sz="8" w:space="0" w:color="331B3B" w:themeColor="accent6"/>
        <w:right w:val="single" w:sz="8" w:space="0" w:color="331B3B" w:themeColor="accent6"/>
        <w:insideH w:val="single" w:sz="8" w:space="0" w:color="331B3B" w:themeColor="accent6"/>
        <w:insideV w:val="single" w:sz="8" w:space="0" w:color="331B3B" w:themeColor="accent6"/>
      </w:tblBorders>
    </w:tblPr>
    <w:tcPr>
      <w:shd w:val="clear" w:color="auto" w:fill="D4B6DE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EE2F2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C4E4" w:themeFill="accent6" w:themeFillTint="33"/>
      </w:tcPr>
    </w:tblStylePr>
    <w:tblStylePr w:type="band1Vert">
      <w:tblPr/>
      <w:tcPr>
        <w:shd w:val="clear" w:color="auto" w:fill="A86EBC" w:themeFill="accent6" w:themeFillTint="7F"/>
      </w:tcPr>
    </w:tblStylePr>
    <w:tblStylePr w:type="band1Horz">
      <w:tblPr/>
      <w:tcPr>
        <w:tcBorders>
          <w:insideH w:val="single" w:sz="6" w:space="0" w:color="331B3B" w:themeColor="accent6"/>
          <w:insideV w:val="single" w:sz="6" w:space="0" w:color="331B3B" w:themeColor="accent6"/>
        </w:tcBorders>
        <w:shd w:val="clear" w:color="auto" w:fill="A86EBC" w:themeFill="accent6" w:themeFillTint="7F"/>
      </w:tcPr>
    </w:tblStylePr>
    <w:tblStylePr w:type="nwCell">
      <w:tblPr/>
      <w:tcPr>
        <w:shd w:val="clear" w:color="auto" w:fill="FFFCF4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CF4" w:themeColor="background1"/>
        <w:left w:val="single" w:sz="8" w:space="0" w:color="FFFCF4" w:themeColor="background1"/>
        <w:bottom w:val="single" w:sz="8" w:space="0" w:color="FFFCF4" w:themeColor="background1"/>
        <w:right w:val="single" w:sz="8" w:space="0" w:color="FFFCF4" w:themeColor="background1"/>
        <w:insideH w:val="single" w:sz="6" w:space="0" w:color="FFFCF4" w:themeColor="background1"/>
        <w:insideV w:val="single" w:sz="6" w:space="0" w:color="FFFCF4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CF4" w:themeColor="background1"/>
      </w:rPr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24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CF4" w:themeColor="background1"/>
      </w:rPr>
      <w:tblPr/>
      <w:tcPr>
        <w:tcBorders>
          <w:top w:val="single" w:sz="24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CF4" w:themeColor="background1"/>
      </w:rPr>
      <w:tblPr/>
      <w:tcPr>
        <w:tcBorders>
          <w:left w:val="single" w:sz="8" w:space="0" w:color="FFFCF4" w:themeColor="background1"/>
          <w:right w:val="single" w:sz="24" w:space="0" w:color="FFFCF4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CF4" w:themeColor="background1"/>
      </w:rPr>
      <w:tblPr/>
      <w:tcPr>
        <w:tcBorders>
          <w:top w:val="nil"/>
          <w:left w:val="single" w:sz="24" w:space="0" w:color="FFFCF4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single" w:sz="8" w:space="0" w:color="FFFCF4" w:themeColor="background1"/>
          <w:insideV w:val="single" w:sz="8" w:space="0" w:color="FFFCF4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CF4" w:themeColor="background1"/>
        <w:left w:val="single" w:sz="8" w:space="0" w:color="FFFCF4" w:themeColor="background1"/>
        <w:bottom w:val="single" w:sz="8" w:space="0" w:color="FFFCF4" w:themeColor="background1"/>
        <w:right w:val="single" w:sz="8" w:space="0" w:color="FFFCF4" w:themeColor="background1"/>
        <w:insideH w:val="single" w:sz="6" w:space="0" w:color="FFFCF4" w:themeColor="background1"/>
        <w:insideV w:val="single" w:sz="6" w:space="0" w:color="FFFCF4" w:themeColor="background1"/>
      </w:tblBorders>
    </w:tblPr>
    <w:tcPr>
      <w:shd w:val="clear" w:color="auto" w:fill="96F6FF" w:themeFill="accent1" w:themeFillTint="3F"/>
    </w:tcPr>
    <w:tblStylePr w:type="firstRow">
      <w:rPr>
        <w:b/>
        <w:bCs/>
        <w:i w:val="0"/>
        <w:iCs w:val="0"/>
        <w:color w:val="FFFCF4" w:themeColor="background1"/>
      </w:rPr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24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005259" w:themeFill="accent1"/>
      </w:tcPr>
    </w:tblStylePr>
    <w:tblStylePr w:type="lastRow">
      <w:rPr>
        <w:b/>
        <w:bCs/>
        <w:i w:val="0"/>
        <w:iCs w:val="0"/>
        <w:color w:val="FFFCF4" w:themeColor="background1"/>
      </w:rPr>
      <w:tblPr/>
      <w:tcPr>
        <w:tcBorders>
          <w:top w:val="single" w:sz="24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005259" w:themeFill="accent1"/>
      </w:tcPr>
    </w:tblStylePr>
    <w:tblStylePr w:type="firstCol">
      <w:rPr>
        <w:b/>
        <w:bCs/>
        <w:i w:val="0"/>
        <w:iCs w:val="0"/>
        <w:color w:val="FFFCF4" w:themeColor="background1"/>
      </w:rPr>
      <w:tblPr/>
      <w:tcPr>
        <w:tcBorders>
          <w:left w:val="single" w:sz="8" w:space="0" w:color="FFFCF4" w:themeColor="background1"/>
          <w:right w:val="single" w:sz="24" w:space="0" w:color="FFFCF4" w:themeColor="background1"/>
          <w:insideH w:val="nil"/>
          <w:insideV w:val="nil"/>
        </w:tcBorders>
        <w:shd w:val="clear" w:color="auto" w:fill="005259" w:themeFill="accent1"/>
      </w:tcPr>
    </w:tblStylePr>
    <w:tblStylePr w:type="lastCol">
      <w:rPr>
        <w:b/>
        <w:bCs/>
        <w:i w:val="0"/>
        <w:iCs w:val="0"/>
        <w:color w:val="FFFCF4" w:themeColor="background1"/>
      </w:rPr>
      <w:tblPr/>
      <w:tcPr>
        <w:tcBorders>
          <w:top w:val="nil"/>
          <w:left w:val="single" w:sz="24" w:space="0" w:color="FFFCF4" w:themeColor="background1"/>
          <w:bottom w:val="nil"/>
          <w:right w:val="nil"/>
          <w:insideH w:val="nil"/>
          <w:insideV w:val="nil"/>
        </w:tcBorders>
        <w:shd w:val="clear" w:color="auto" w:fill="005259" w:themeFill="accent1"/>
      </w:tcPr>
    </w:tblStylePr>
    <w:tblStylePr w:type="band1Vert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nil"/>
        </w:tcBorders>
        <w:shd w:val="clear" w:color="auto" w:fill="2DEDFF" w:themeFill="accent1" w:themeFillTint="7F"/>
      </w:tcPr>
    </w:tblStylePr>
    <w:tblStylePr w:type="band1Horz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single" w:sz="8" w:space="0" w:color="FFFCF4" w:themeColor="background1"/>
          <w:insideV w:val="single" w:sz="8" w:space="0" w:color="FFFCF4" w:themeColor="background1"/>
        </w:tcBorders>
        <w:shd w:val="clear" w:color="auto" w:fill="2DEDFF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CF4" w:themeColor="background1"/>
        <w:left w:val="single" w:sz="8" w:space="0" w:color="FFFCF4" w:themeColor="background1"/>
        <w:bottom w:val="single" w:sz="8" w:space="0" w:color="FFFCF4" w:themeColor="background1"/>
        <w:right w:val="single" w:sz="8" w:space="0" w:color="FFFCF4" w:themeColor="background1"/>
        <w:insideH w:val="single" w:sz="6" w:space="0" w:color="FFFCF4" w:themeColor="background1"/>
        <w:insideV w:val="single" w:sz="6" w:space="0" w:color="FFFCF4" w:themeColor="background1"/>
      </w:tblBorders>
    </w:tblPr>
    <w:tcPr>
      <w:shd w:val="clear" w:color="auto" w:fill="EDF6F2" w:themeFill="accent2" w:themeFillTint="3F"/>
    </w:tcPr>
    <w:tblStylePr w:type="firstRow">
      <w:rPr>
        <w:b/>
        <w:bCs/>
        <w:i w:val="0"/>
        <w:iCs w:val="0"/>
        <w:color w:val="FFFCF4" w:themeColor="background1"/>
      </w:rPr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24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BADECC" w:themeFill="accent2"/>
      </w:tcPr>
    </w:tblStylePr>
    <w:tblStylePr w:type="lastRow">
      <w:rPr>
        <w:b/>
        <w:bCs/>
        <w:i w:val="0"/>
        <w:iCs w:val="0"/>
        <w:color w:val="FFFCF4" w:themeColor="background1"/>
      </w:rPr>
      <w:tblPr/>
      <w:tcPr>
        <w:tcBorders>
          <w:top w:val="single" w:sz="24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BADECC" w:themeFill="accent2"/>
      </w:tcPr>
    </w:tblStylePr>
    <w:tblStylePr w:type="firstCol">
      <w:rPr>
        <w:b/>
        <w:bCs/>
        <w:i w:val="0"/>
        <w:iCs w:val="0"/>
        <w:color w:val="FFFCF4" w:themeColor="background1"/>
      </w:rPr>
      <w:tblPr/>
      <w:tcPr>
        <w:tcBorders>
          <w:left w:val="single" w:sz="8" w:space="0" w:color="FFFCF4" w:themeColor="background1"/>
          <w:right w:val="single" w:sz="24" w:space="0" w:color="FFFCF4" w:themeColor="background1"/>
          <w:insideH w:val="nil"/>
          <w:insideV w:val="nil"/>
        </w:tcBorders>
        <w:shd w:val="clear" w:color="auto" w:fill="BADECC" w:themeFill="accent2"/>
      </w:tcPr>
    </w:tblStylePr>
    <w:tblStylePr w:type="lastCol">
      <w:rPr>
        <w:b/>
        <w:bCs/>
        <w:i w:val="0"/>
        <w:iCs w:val="0"/>
        <w:color w:val="FFFCF4" w:themeColor="background1"/>
      </w:rPr>
      <w:tblPr/>
      <w:tcPr>
        <w:tcBorders>
          <w:top w:val="nil"/>
          <w:left w:val="single" w:sz="24" w:space="0" w:color="FFFCF4" w:themeColor="background1"/>
          <w:bottom w:val="nil"/>
          <w:right w:val="nil"/>
          <w:insideH w:val="nil"/>
          <w:insideV w:val="nil"/>
        </w:tcBorders>
        <w:shd w:val="clear" w:color="auto" w:fill="BADECC" w:themeFill="accent2"/>
      </w:tcPr>
    </w:tblStylePr>
    <w:tblStylePr w:type="band1Vert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nil"/>
        </w:tcBorders>
        <w:shd w:val="clear" w:color="auto" w:fill="DCEEE5" w:themeFill="accent2" w:themeFillTint="7F"/>
      </w:tcPr>
    </w:tblStylePr>
    <w:tblStylePr w:type="band1Horz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single" w:sz="8" w:space="0" w:color="FFFCF4" w:themeColor="background1"/>
          <w:insideV w:val="single" w:sz="8" w:space="0" w:color="FFFCF4" w:themeColor="background1"/>
        </w:tcBorders>
        <w:shd w:val="clear" w:color="auto" w:fill="DCEEE5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CF4" w:themeColor="background1"/>
        <w:left w:val="single" w:sz="8" w:space="0" w:color="FFFCF4" w:themeColor="background1"/>
        <w:bottom w:val="single" w:sz="8" w:space="0" w:color="FFFCF4" w:themeColor="background1"/>
        <w:right w:val="single" w:sz="8" w:space="0" w:color="FFFCF4" w:themeColor="background1"/>
        <w:insideH w:val="single" w:sz="6" w:space="0" w:color="FFFCF4" w:themeColor="background1"/>
        <w:insideV w:val="single" w:sz="6" w:space="0" w:color="FFFCF4" w:themeColor="background1"/>
      </w:tblBorders>
    </w:tblPr>
    <w:tcPr>
      <w:shd w:val="clear" w:color="auto" w:fill="FEEFC7" w:themeFill="accent3" w:themeFillTint="3F"/>
    </w:tcPr>
    <w:tblStylePr w:type="firstRow">
      <w:rPr>
        <w:b/>
        <w:bCs/>
        <w:i w:val="0"/>
        <w:iCs w:val="0"/>
        <w:color w:val="FFFCF4" w:themeColor="background1"/>
      </w:rPr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24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FDC221" w:themeFill="accent3"/>
      </w:tcPr>
    </w:tblStylePr>
    <w:tblStylePr w:type="lastRow">
      <w:rPr>
        <w:b/>
        <w:bCs/>
        <w:i w:val="0"/>
        <w:iCs w:val="0"/>
        <w:color w:val="FFFCF4" w:themeColor="background1"/>
      </w:rPr>
      <w:tblPr/>
      <w:tcPr>
        <w:tcBorders>
          <w:top w:val="single" w:sz="24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FDC221" w:themeFill="accent3"/>
      </w:tcPr>
    </w:tblStylePr>
    <w:tblStylePr w:type="firstCol">
      <w:rPr>
        <w:b/>
        <w:bCs/>
        <w:i w:val="0"/>
        <w:iCs w:val="0"/>
        <w:color w:val="FFFCF4" w:themeColor="background1"/>
      </w:rPr>
      <w:tblPr/>
      <w:tcPr>
        <w:tcBorders>
          <w:left w:val="single" w:sz="8" w:space="0" w:color="FFFCF4" w:themeColor="background1"/>
          <w:right w:val="single" w:sz="24" w:space="0" w:color="FFFCF4" w:themeColor="background1"/>
          <w:insideH w:val="nil"/>
          <w:insideV w:val="nil"/>
        </w:tcBorders>
        <w:shd w:val="clear" w:color="auto" w:fill="FDC221" w:themeFill="accent3"/>
      </w:tcPr>
    </w:tblStylePr>
    <w:tblStylePr w:type="lastCol">
      <w:rPr>
        <w:b/>
        <w:bCs/>
        <w:i w:val="0"/>
        <w:iCs w:val="0"/>
        <w:color w:val="FFFCF4" w:themeColor="background1"/>
      </w:rPr>
      <w:tblPr/>
      <w:tcPr>
        <w:tcBorders>
          <w:top w:val="nil"/>
          <w:left w:val="single" w:sz="24" w:space="0" w:color="FFFCF4" w:themeColor="background1"/>
          <w:bottom w:val="nil"/>
          <w:right w:val="nil"/>
          <w:insideH w:val="nil"/>
          <w:insideV w:val="nil"/>
        </w:tcBorders>
        <w:shd w:val="clear" w:color="auto" w:fill="FDC221" w:themeFill="accent3"/>
      </w:tcPr>
    </w:tblStylePr>
    <w:tblStylePr w:type="band1Vert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nil"/>
        </w:tcBorders>
        <w:shd w:val="clear" w:color="auto" w:fill="FEE090" w:themeFill="accent3" w:themeFillTint="7F"/>
      </w:tcPr>
    </w:tblStylePr>
    <w:tblStylePr w:type="band1Horz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single" w:sz="8" w:space="0" w:color="FFFCF4" w:themeColor="background1"/>
          <w:insideV w:val="single" w:sz="8" w:space="0" w:color="FFFCF4" w:themeColor="background1"/>
        </w:tcBorders>
        <w:shd w:val="clear" w:color="auto" w:fill="FEE090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CF4" w:themeColor="background1"/>
        <w:left w:val="single" w:sz="8" w:space="0" w:color="FFFCF4" w:themeColor="background1"/>
        <w:bottom w:val="single" w:sz="8" w:space="0" w:color="FFFCF4" w:themeColor="background1"/>
        <w:right w:val="single" w:sz="8" w:space="0" w:color="FFFCF4" w:themeColor="background1"/>
        <w:insideH w:val="single" w:sz="6" w:space="0" w:color="FFFCF4" w:themeColor="background1"/>
        <w:insideV w:val="single" w:sz="6" w:space="0" w:color="FFFCF4" w:themeColor="background1"/>
      </w:tblBorders>
    </w:tblPr>
    <w:tcPr>
      <w:shd w:val="clear" w:color="auto" w:fill="FFF8EC" w:themeFill="accent4" w:themeFillTint="3F"/>
    </w:tcPr>
    <w:tblStylePr w:type="firstRow">
      <w:rPr>
        <w:b/>
        <w:bCs/>
        <w:i w:val="0"/>
        <w:iCs w:val="0"/>
        <w:color w:val="FFFCF4" w:themeColor="background1"/>
      </w:rPr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24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FFE5B4" w:themeFill="accent4"/>
      </w:tcPr>
    </w:tblStylePr>
    <w:tblStylePr w:type="lastRow">
      <w:rPr>
        <w:b/>
        <w:bCs/>
        <w:i w:val="0"/>
        <w:iCs w:val="0"/>
        <w:color w:val="FFFCF4" w:themeColor="background1"/>
      </w:rPr>
      <w:tblPr/>
      <w:tcPr>
        <w:tcBorders>
          <w:top w:val="single" w:sz="24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FFE5B4" w:themeFill="accent4"/>
      </w:tcPr>
    </w:tblStylePr>
    <w:tblStylePr w:type="firstCol">
      <w:rPr>
        <w:b/>
        <w:bCs/>
        <w:i w:val="0"/>
        <w:iCs w:val="0"/>
        <w:color w:val="FFFCF4" w:themeColor="background1"/>
      </w:rPr>
      <w:tblPr/>
      <w:tcPr>
        <w:tcBorders>
          <w:left w:val="single" w:sz="8" w:space="0" w:color="FFFCF4" w:themeColor="background1"/>
          <w:right w:val="single" w:sz="24" w:space="0" w:color="FFFCF4" w:themeColor="background1"/>
          <w:insideH w:val="nil"/>
          <w:insideV w:val="nil"/>
        </w:tcBorders>
        <w:shd w:val="clear" w:color="auto" w:fill="FFE5B4" w:themeFill="accent4"/>
      </w:tcPr>
    </w:tblStylePr>
    <w:tblStylePr w:type="lastCol">
      <w:rPr>
        <w:b/>
        <w:bCs/>
        <w:i w:val="0"/>
        <w:iCs w:val="0"/>
        <w:color w:val="FFFCF4" w:themeColor="background1"/>
      </w:rPr>
      <w:tblPr/>
      <w:tcPr>
        <w:tcBorders>
          <w:top w:val="nil"/>
          <w:left w:val="single" w:sz="24" w:space="0" w:color="FFFCF4" w:themeColor="background1"/>
          <w:bottom w:val="nil"/>
          <w:right w:val="nil"/>
          <w:insideH w:val="nil"/>
          <w:insideV w:val="nil"/>
        </w:tcBorders>
        <w:shd w:val="clear" w:color="auto" w:fill="FFE5B4" w:themeFill="accent4"/>
      </w:tcPr>
    </w:tblStylePr>
    <w:tblStylePr w:type="band1Vert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nil"/>
        </w:tcBorders>
        <w:shd w:val="clear" w:color="auto" w:fill="FFF1D9" w:themeFill="accent4" w:themeFillTint="7F"/>
      </w:tcPr>
    </w:tblStylePr>
    <w:tblStylePr w:type="band1Horz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single" w:sz="8" w:space="0" w:color="FFFCF4" w:themeColor="background1"/>
          <w:insideV w:val="single" w:sz="8" w:space="0" w:color="FFFCF4" w:themeColor="background1"/>
        </w:tcBorders>
        <w:shd w:val="clear" w:color="auto" w:fill="FFF1D9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CF4" w:themeColor="background1"/>
        <w:left w:val="single" w:sz="8" w:space="0" w:color="FFFCF4" w:themeColor="background1"/>
        <w:bottom w:val="single" w:sz="8" w:space="0" w:color="FFFCF4" w:themeColor="background1"/>
        <w:right w:val="single" w:sz="8" w:space="0" w:color="FFFCF4" w:themeColor="background1"/>
        <w:insideH w:val="single" w:sz="6" w:space="0" w:color="FFFCF4" w:themeColor="background1"/>
        <w:insideV w:val="single" w:sz="6" w:space="0" w:color="FFFCF4" w:themeColor="background1"/>
      </w:tblBorders>
    </w:tblPr>
    <w:tcPr>
      <w:shd w:val="clear" w:color="auto" w:fill="FEEDED" w:themeFill="accent5" w:themeFillTint="3F"/>
    </w:tcPr>
    <w:tblStylePr w:type="firstRow">
      <w:rPr>
        <w:b/>
        <w:bCs/>
        <w:i w:val="0"/>
        <w:iCs w:val="0"/>
        <w:color w:val="FFFCF4" w:themeColor="background1"/>
      </w:rPr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24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FCBBB7" w:themeFill="accent5"/>
      </w:tcPr>
    </w:tblStylePr>
    <w:tblStylePr w:type="lastRow">
      <w:rPr>
        <w:b/>
        <w:bCs/>
        <w:i w:val="0"/>
        <w:iCs w:val="0"/>
        <w:color w:val="FFFCF4" w:themeColor="background1"/>
      </w:rPr>
      <w:tblPr/>
      <w:tcPr>
        <w:tcBorders>
          <w:top w:val="single" w:sz="24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FCBBB7" w:themeFill="accent5"/>
      </w:tcPr>
    </w:tblStylePr>
    <w:tblStylePr w:type="firstCol">
      <w:rPr>
        <w:b/>
        <w:bCs/>
        <w:i w:val="0"/>
        <w:iCs w:val="0"/>
        <w:color w:val="FFFCF4" w:themeColor="background1"/>
      </w:rPr>
      <w:tblPr/>
      <w:tcPr>
        <w:tcBorders>
          <w:left w:val="single" w:sz="8" w:space="0" w:color="FFFCF4" w:themeColor="background1"/>
          <w:right w:val="single" w:sz="24" w:space="0" w:color="FFFCF4" w:themeColor="background1"/>
          <w:insideH w:val="nil"/>
          <w:insideV w:val="nil"/>
        </w:tcBorders>
        <w:shd w:val="clear" w:color="auto" w:fill="FCBBB7" w:themeFill="accent5"/>
      </w:tcPr>
    </w:tblStylePr>
    <w:tblStylePr w:type="lastCol">
      <w:rPr>
        <w:b/>
        <w:bCs/>
        <w:i w:val="0"/>
        <w:iCs w:val="0"/>
        <w:color w:val="FFFCF4" w:themeColor="background1"/>
      </w:rPr>
      <w:tblPr/>
      <w:tcPr>
        <w:tcBorders>
          <w:top w:val="nil"/>
          <w:left w:val="single" w:sz="24" w:space="0" w:color="FFFCF4" w:themeColor="background1"/>
          <w:bottom w:val="nil"/>
          <w:right w:val="nil"/>
          <w:insideH w:val="nil"/>
          <w:insideV w:val="nil"/>
        </w:tcBorders>
        <w:shd w:val="clear" w:color="auto" w:fill="FCBBB7" w:themeFill="accent5"/>
      </w:tcPr>
    </w:tblStylePr>
    <w:tblStylePr w:type="band1Vert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nil"/>
        </w:tcBorders>
        <w:shd w:val="clear" w:color="auto" w:fill="FDDCDA" w:themeFill="accent5" w:themeFillTint="7F"/>
      </w:tcPr>
    </w:tblStylePr>
    <w:tblStylePr w:type="band1Horz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single" w:sz="8" w:space="0" w:color="FFFCF4" w:themeColor="background1"/>
          <w:insideV w:val="single" w:sz="8" w:space="0" w:color="FFFCF4" w:themeColor="background1"/>
        </w:tcBorders>
        <w:shd w:val="clear" w:color="auto" w:fill="FDDCDA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CF4" w:themeColor="background1"/>
        <w:left w:val="single" w:sz="8" w:space="0" w:color="FFFCF4" w:themeColor="background1"/>
        <w:bottom w:val="single" w:sz="8" w:space="0" w:color="FFFCF4" w:themeColor="background1"/>
        <w:right w:val="single" w:sz="8" w:space="0" w:color="FFFCF4" w:themeColor="background1"/>
        <w:insideH w:val="single" w:sz="6" w:space="0" w:color="FFFCF4" w:themeColor="background1"/>
        <w:insideV w:val="single" w:sz="6" w:space="0" w:color="FFFCF4" w:themeColor="background1"/>
      </w:tblBorders>
    </w:tblPr>
    <w:tcPr>
      <w:shd w:val="clear" w:color="auto" w:fill="D4B6DE" w:themeFill="accent6" w:themeFillTint="3F"/>
    </w:tcPr>
    <w:tblStylePr w:type="firstRow">
      <w:rPr>
        <w:b/>
        <w:bCs/>
        <w:i w:val="0"/>
        <w:iCs w:val="0"/>
        <w:color w:val="FFFCF4" w:themeColor="background1"/>
      </w:rPr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24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331B3B" w:themeFill="accent6"/>
      </w:tcPr>
    </w:tblStylePr>
    <w:tblStylePr w:type="lastRow">
      <w:rPr>
        <w:b/>
        <w:bCs/>
        <w:i w:val="0"/>
        <w:iCs w:val="0"/>
        <w:color w:val="FFFCF4" w:themeColor="background1"/>
      </w:rPr>
      <w:tblPr/>
      <w:tcPr>
        <w:tcBorders>
          <w:top w:val="single" w:sz="24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331B3B" w:themeFill="accent6"/>
      </w:tcPr>
    </w:tblStylePr>
    <w:tblStylePr w:type="firstCol">
      <w:rPr>
        <w:b/>
        <w:bCs/>
        <w:i w:val="0"/>
        <w:iCs w:val="0"/>
        <w:color w:val="FFFCF4" w:themeColor="background1"/>
      </w:rPr>
      <w:tblPr/>
      <w:tcPr>
        <w:tcBorders>
          <w:left w:val="single" w:sz="8" w:space="0" w:color="FFFCF4" w:themeColor="background1"/>
          <w:right w:val="single" w:sz="24" w:space="0" w:color="FFFCF4" w:themeColor="background1"/>
          <w:insideH w:val="nil"/>
          <w:insideV w:val="nil"/>
        </w:tcBorders>
        <w:shd w:val="clear" w:color="auto" w:fill="331B3B" w:themeFill="accent6"/>
      </w:tcPr>
    </w:tblStylePr>
    <w:tblStylePr w:type="lastCol">
      <w:rPr>
        <w:b/>
        <w:bCs/>
        <w:i w:val="0"/>
        <w:iCs w:val="0"/>
        <w:color w:val="FFFCF4" w:themeColor="background1"/>
      </w:rPr>
      <w:tblPr/>
      <w:tcPr>
        <w:tcBorders>
          <w:top w:val="nil"/>
          <w:left w:val="single" w:sz="24" w:space="0" w:color="FFFCF4" w:themeColor="background1"/>
          <w:bottom w:val="nil"/>
          <w:right w:val="nil"/>
          <w:insideH w:val="nil"/>
          <w:insideV w:val="nil"/>
        </w:tcBorders>
        <w:shd w:val="clear" w:color="auto" w:fill="331B3B" w:themeFill="accent6"/>
      </w:tcPr>
    </w:tblStylePr>
    <w:tblStylePr w:type="band1Vert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nil"/>
        </w:tcBorders>
        <w:shd w:val="clear" w:color="auto" w:fill="A86EBC" w:themeFill="accent6" w:themeFillTint="7F"/>
      </w:tcPr>
    </w:tblStylePr>
    <w:tblStylePr w:type="band1Horz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single" w:sz="8" w:space="0" w:color="FFFCF4" w:themeColor="background1"/>
          <w:insideV w:val="single" w:sz="8" w:space="0" w:color="FFFCF4" w:themeColor="background1"/>
        </w:tcBorders>
        <w:shd w:val="clear" w:color="auto" w:fill="A86EBC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CF4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CF4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CF4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CF4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CF4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CF4" w:themeColor="background1"/>
    </w:rPr>
    <w:tblPr>
      <w:tblStyleRowBandSize w:val="1"/>
      <w:tblStyleColBandSize w:val="1"/>
    </w:tblPr>
    <w:tcPr>
      <w:shd w:val="clear" w:color="auto" w:fill="005259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CF4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CF4" w:themeColor="background1"/>
          <w:left w:val="nil"/>
          <w:bottom w:val="nil"/>
          <w:right w:val="nil"/>
          <w:insideH w:val="nil"/>
          <w:insideV w:val="nil"/>
        </w:tcBorders>
        <w:shd w:val="clear" w:color="auto" w:fill="00282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CF4" w:themeColor="background1"/>
          <w:insideH w:val="nil"/>
          <w:insideV w:val="nil"/>
        </w:tcBorders>
        <w:shd w:val="clear" w:color="auto" w:fill="003C42" w:themeFill="accent1" w:themeFillShade="BF"/>
      </w:tcPr>
    </w:tblStylePr>
    <w:tblStylePr w:type="lastCol">
      <w:tblPr/>
      <w:tcPr>
        <w:tcBorders>
          <w:top w:val="nil"/>
          <w:left w:val="single" w:sz="18" w:space="0" w:color="FFFCF4" w:themeColor="background1"/>
          <w:bottom w:val="nil"/>
          <w:right w:val="nil"/>
          <w:insideH w:val="nil"/>
          <w:insideV w:val="nil"/>
        </w:tcBorders>
        <w:shd w:val="clear" w:color="auto" w:fill="003C4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C4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C42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CF4" w:themeColor="background1"/>
    </w:rPr>
    <w:tblPr>
      <w:tblStyleRowBandSize w:val="1"/>
      <w:tblStyleColBandSize w:val="1"/>
    </w:tblPr>
    <w:tcPr>
      <w:shd w:val="clear" w:color="auto" w:fill="BADEC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CF4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CF4" w:themeColor="background1"/>
          <w:left w:val="nil"/>
          <w:bottom w:val="nil"/>
          <w:right w:val="nil"/>
          <w:insideH w:val="nil"/>
          <w:insideV w:val="nil"/>
        </w:tcBorders>
        <w:shd w:val="clear" w:color="auto" w:fill="418965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CF4" w:themeColor="background1"/>
          <w:insideH w:val="nil"/>
          <w:insideV w:val="nil"/>
        </w:tcBorders>
        <w:shd w:val="clear" w:color="auto" w:fill="74BC98" w:themeFill="accent2" w:themeFillShade="BF"/>
      </w:tcPr>
    </w:tblStylePr>
    <w:tblStylePr w:type="lastCol">
      <w:tblPr/>
      <w:tcPr>
        <w:tcBorders>
          <w:top w:val="nil"/>
          <w:left w:val="single" w:sz="18" w:space="0" w:color="FFFCF4" w:themeColor="background1"/>
          <w:bottom w:val="nil"/>
          <w:right w:val="nil"/>
          <w:insideH w:val="nil"/>
          <w:insideV w:val="nil"/>
        </w:tcBorders>
        <w:shd w:val="clear" w:color="auto" w:fill="74BC98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4BC98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4BC98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CF4" w:themeColor="background1"/>
    </w:rPr>
    <w:tblPr>
      <w:tblStyleRowBandSize w:val="1"/>
      <w:tblStyleColBandSize w:val="1"/>
    </w:tblPr>
    <w:tcPr>
      <w:shd w:val="clear" w:color="auto" w:fill="FDC22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CF4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CF4" w:themeColor="background1"/>
          <w:left w:val="nil"/>
          <w:bottom w:val="nil"/>
          <w:right w:val="nil"/>
          <w:insideH w:val="nil"/>
          <w:insideV w:val="nil"/>
        </w:tcBorders>
        <w:shd w:val="clear" w:color="auto" w:fill="8D670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CF4" w:themeColor="background1"/>
          <w:insideH w:val="nil"/>
          <w:insideV w:val="nil"/>
        </w:tcBorders>
        <w:shd w:val="clear" w:color="auto" w:fill="D49B02" w:themeFill="accent3" w:themeFillShade="BF"/>
      </w:tcPr>
    </w:tblStylePr>
    <w:tblStylePr w:type="lastCol">
      <w:tblPr/>
      <w:tcPr>
        <w:tcBorders>
          <w:top w:val="nil"/>
          <w:left w:val="single" w:sz="18" w:space="0" w:color="FFFCF4" w:themeColor="background1"/>
          <w:bottom w:val="nil"/>
          <w:right w:val="nil"/>
          <w:insideH w:val="nil"/>
          <w:insideV w:val="nil"/>
        </w:tcBorders>
        <w:shd w:val="clear" w:color="auto" w:fill="D49B0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9B0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9B02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CF4" w:themeColor="background1"/>
    </w:rPr>
    <w:tblPr>
      <w:tblStyleRowBandSize w:val="1"/>
      <w:tblStyleColBandSize w:val="1"/>
    </w:tblPr>
    <w:tcPr>
      <w:shd w:val="clear" w:color="auto" w:fill="FFE5B4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CF4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CF4" w:themeColor="background1"/>
          <w:left w:val="nil"/>
          <w:bottom w:val="nil"/>
          <w:right w:val="nil"/>
          <w:insideH w:val="nil"/>
          <w:insideV w:val="nil"/>
        </w:tcBorders>
        <w:shd w:val="clear" w:color="auto" w:fill="D88C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CF4" w:themeColor="background1"/>
          <w:insideH w:val="nil"/>
          <w:insideV w:val="nil"/>
        </w:tcBorders>
        <w:shd w:val="clear" w:color="auto" w:fill="FFBE46" w:themeFill="accent4" w:themeFillShade="BF"/>
      </w:tcPr>
    </w:tblStylePr>
    <w:tblStylePr w:type="lastCol">
      <w:tblPr/>
      <w:tcPr>
        <w:tcBorders>
          <w:top w:val="nil"/>
          <w:left w:val="single" w:sz="18" w:space="0" w:color="FFFCF4" w:themeColor="background1"/>
          <w:bottom w:val="nil"/>
          <w:right w:val="nil"/>
          <w:insideH w:val="nil"/>
          <w:insideV w:val="nil"/>
        </w:tcBorders>
        <w:shd w:val="clear" w:color="auto" w:fill="FFBE46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E46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E46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CF4" w:themeColor="background1"/>
    </w:rPr>
    <w:tblPr>
      <w:tblStyleRowBandSize w:val="1"/>
      <w:tblStyleColBandSize w:val="1"/>
    </w:tblPr>
    <w:tcPr>
      <w:shd w:val="clear" w:color="auto" w:fill="FCBBB7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CF4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CF4" w:themeColor="background1"/>
          <w:left w:val="nil"/>
          <w:bottom w:val="nil"/>
          <w:right w:val="nil"/>
          <w:insideH w:val="nil"/>
          <w:insideV w:val="nil"/>
        </w:tcBorders>
        <w:shd w:val="clear" w:color="auto" w:fill="CF130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CF4" w:themeColor="background1"/>
          <w:insideH w:val="nil"/>
          <w:insideV w:val="nil"/>
        </w:tcBorders>
        <w:shd w:val="clear" w:color="auto" w:fill="F7574E" w:themeFill="accent5" w:themeFillShade="BF"/>
      </w:tcPr>
    </w:tblStylePr>
    <w:tblStylePr w:type="lastCol">
      <w:tblPr/>
      <w:tcPr>
        <w:tcBorders>
          <w:top w:val="nil"/>
          <w:left w:val="single" w:sz="18" w:space="0" w:color="FFFCF4" w:themeColor="background1"/>
          <w:bottom w:val="nil"/>
          <w:right w:val="nil"/>
          <w:insideH w:val="nil"/>
          <w:insideV w:val="nil"/>
        </w:tcBorders>
        <w:shd w:val="clear" w:color="auto" w:fill="F7574E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574E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574E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CF4" w:themeColor="background1"/>
    </w:rPr>
    <w:tblPr>
      <w:tblStyleRowBandSize w:val="1"/>
      <w:tblStyleColBandSize w:val="1"/>
    </w:tblPr>
    <w:tcPr>
      <w:shd w:val="clear" w:color="auto" w:fill="331B3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CF4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CF4" w:themeColor="background1"/>
          <w:left w:val="nil"/>
          <w:bottom w:val="nil"/>
          <w:right w:val="nil"/>
          <w:insideH w:val="nil"/>
          <w:insideV w:val="nil"/>
        </w:tcBorders>
        <w:shd w:val="clear" w:color="auto" w:fill="190D1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CF4" w:themeColor="background1"/>
          <w:insideH w:val="nil"/>
          <w:insideV w:val="nil"/>
        </w:tcBorders>
        <w:shd w:val="clear" w:color="auto" w:fill="26142C" w:themeFill="accent6" w:themeFillShade="BF"/>
      </w:tcPr>
    </w:tblStylePr>
    <w:tblStylePr w:type="lastCol">
      <w:tblPr/>
      <w:tcPr>
        <w:tcBorders>
          <w:top w:val="nil"/>
          <w:left w:val="single" w:sz="18" w:space="0" w:color="FFFCF4" w:themeColor="background1"/>
          <w:bottom w:val="nil"/>
          <w:right w:val="nil"/>
          <w:insideH w:val="nil"/>
          <w:insideV w:val="nil"/>
        </w:tcBorders>
        <w:shd w:val="clear" w:color="auto" w:fill="26142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142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142C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ADEC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CF4" w:themeColor="background1"/>
        <w:insideV w:val="single" w:sz="4" w:space="0" w:color="FFFCF4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ADECC" w:themeColor="accent2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rPr>
        <w:b/>
        <w:bCs/>
        <w:color w:val="FFFCF4" w:themeColor="background1"/>
      </w:rPr>
      <w:tblPr/>
      <w:tcPr>
        <w:tcBorders>
          <w:top w:val="single" w:sz="6" w:space="0" w:color="FFFCF4" w:themeColor="background1"/>
        </w:tcBorders>
        <w:shd w:val="clear" w:color="auto" w:fill="000000" w:themeFill="text1" w:themeFillShade="99"/>
      </w:tcPr>
    </w:tblStylePr>
    <w:tblStylePr w:type="fir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ADECC" w:themeColor="accent2"/>
        <w:left w:val="single" w:sz="4" w:space="0" w:color="005259" w:themeColor="accent1"/>
        <w:bottom w:val="single" w:sz="4" w:space="0" w:color="005259" w:themeColor="accent1"/>
        <w:right w:val="single" w:sz="4" w:space="0" w:color="005259" w:themeColor="accent1"/>
        <w:insideH w:val="single" w:sz="4" w:space="0" w:color="FFFCF4" w:themeColor="background1"/>
        <w:insideV w:val="single" w:sz="4" w:space="0" w:color="FFFCF4" w:themeColor="background1"/>
      </w:tblBorders>
    </w:tblPr>
    <w:tcPr>
      <w:shd w:val="clear" w:color="auto" w:fill="D5FB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ADECC" w:themeColor="accent2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rPr>
        <w:b/>
        <w:bCs/>
        <w:color w:val="FFFCF4" w:themeColor="background1"/>
      </w:rPr>
      <w:tblPr/>
      <w:tcPr>
        <w:tcBorders>
          <w:top w:val="single" w:sz="6" w:space="0" w:color="FFFCF4" w:themeColor="background1"/>
        </w:tcBorders>
        <w:shd w:val="clear" w:color="auto" w:fill="003035" w:themeFill="accent1" w:themeFillShade="99"/>
      </w:tcPr>
    </w:tblStylePr>
    <w:tblStylePr w:type="fir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035" w:themeColor="accent1" w:themeShade="99"/>
          <w:insideV w:val="nil"/>
        </w:tcBorders>
        <w:shd w:val="clear" w:color="auto" w:fill="003035" w:themeFill="accent1" w:themeFillShade="99"/>
      </w:tcPr>
    </w:tblStylePr>
    <w:tblStylePr w:type="la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035" w:themeFill="accent1" w:themeFillShade="99"/>
      </w:tcPr>
    </w:tblStylePr>
    <w:tblStylePr w:type="band1Vert">
      <w:tblPr/>
      <w:tcPr>
        <w:shd w:val="clear" w:color="auto" w:fill="56F1FF" w:themeFill="accent1" w:themeFillTint="66"/>
      </w:tcPr>
    </w:tblStylePr>
    <w:tblStylePr w:type="band1Horz">
      <w:tblPr/>
      <w:tcPr>
        <w:shd w:val="clear" w:color="auto" w:fill="2DED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ADECC" w:themeColor="accent2"/>
        <w:left w:val="single" w:sz="4" w:space="0" w:color="BADECC" w:themeColor="accent2"/>
        <w:bottom w:val="single" w:sz="4" w:space="0" w:color="BADECC" w:themeColor="accent2"/>
        <w:right w:val="single" w:sz="4" w:space="0" w:color="BADECC" w:themeColor="accent2"/>
        <w:insideH w:val="single" w:sz="4" w:space="0" w:color="FFFCF4" w:themeColor="background1"/>
        <w:insideV w:val="single" w:sz="4" w:space="0" w:color="FFFCF4" w:themeColor="background1"/>
      </w:tblBorders>
    </w:tblPr>
    <w:tcPr>
      <w:shd w:val="clear" w:color="auto" w:fill="F8FBF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ADECC" w:themeColor="accent2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rPr>
        <w:b/>
        <w:bCs/>
        <w:color w:val="FFFCF4" w:themeColor="background1"/>
      </w:rPr>
      <w:tblPr/>
      <w:tcPr>
        <w:tcBorders>
          <w:top w:val="single" w:sz="6" w:space="0" w:color="FFFCF4" w:themeColor="background1"/>
        </w:tcBorders>
        <w:shd w:val="clear" w:color="auto" w:fill="4FA57A" w:themeFill="accent2" w:themeFillShade="99"/>
      </w:tcPr>
    </w:tblStylePr>
    <w:tblStylePr w:type="fir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A57A" w:themeColor="accent2" w:themeShade="99"/>
          <w:insideV w:val="nil"/>
        </w:tcBorders>
        <w:shd w:val="clear" w:color="auto" w:fill="4FA57A" w:themeFill="accent2" w:themeFillShade="99"/>
      </w:tcPr>
    </w:tblStylePr>
    <w:tblStylePr w:type="la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A57A" w:themeFill="accent2" w:themeFillShade="99"/>
      </w:tcPr>
    </w:tblStylePr>
    <w:tblStylePr w:type="band1Vert">
      <w:tblPr/>
      <w:tcPr>
        <w:shd w:val="clear" w:color="auto" w:fill="E3F1EA" w:themeFill="accent2" w:themeFillTint="66"/>
      </w:tcPr>
    </w:tblStylePr>
    <w:tblStylePr w:type="band1Horz">
      <w:tblPr/>
      <w:tcPr>
        <w:shd w:val="clear" w:color="auto" w:fill="DCEEE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E5B4" w:themeColor="accent4"/>
        <w:left w:val="single" w:sz="4" w:space="0" w:color="FDC221" w:themeColor="accent3"/>
        <w:bottom w:val="single" w:sz="4" w:space="0" w:color="FDC221" w:themeColor="accent3"/>
        <w:right w:val="single" w:sz="4" w:space="0" w:color="FDC221" w:themeColor="accent3"/>
        <w:insideH w:val="single" w:sz="4" w:space="0" w:color="FFFCF4" w:themeColor="background1"/>
        <w:insideV w:val="single" w:sz="4" w:space="0" w:color="FFFCF4" w:themeColor="background1"/>
      </w:tblBorders>
    </w:tblPr>
    <w:tcPr>
      <w:shd w:val="clear" w:color="auto" w:fill="FEF8E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E5B4" w:themeColor="accent4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rPr>
        <w:b/>
        <w:bCs/>
        <w:color w:val="FFFCF4" w:themeColor="background1"/>
      </w:rPr>
      <w:tblPr/>
      <w:tcPr>
        <w:tcBorders>
          <w:top w:val="single" w:sz="6" w:space="0" w:color="FFFCF4" w:themeColor="background1"/>
        </w:tcBorders>
        <w:shd w:val="clear" w:color="auto" w:fill="A97C01" w:themeFill="accent3" w:themeFillShade="99"/>
      </w:tcPr>
    </w:tblStylePr>
    <w:tblStylePr w:type="fir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97C01" w:themeColor="accent3" w:themeShade="99"/>
          <w:insideV w:val="nil"/>
        </w:tcBorders>
        <w:shd w:val="clear" w:color="auto" w:fill="A97C01" w:themeFill="accent3" w:themeFillShade="99"/>
      </w:tcPr>
    </w:tblStylePr>
    <w:tblStylePr w:type="la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97C01" w:themeFill="accent3" w:themeFillShade="99"/>
      </w:tcPr>
    </w:tblStylePr>
    <w:tblStylePr w:type="band1Vert">
      <w:tblPr/>
      <w:tcPr>
        <w:shd w:val="clear" w:color="auto" w:fill="FEE6A6" w:themeFill="accent3" w:themeFillTint="66"/>
      </w:tcPr>
    </w:tblStylePr>
    <w:tblStylePr w:type="band1Horz">
      <w:tblPr/>
      <w:tcPr>
        <w:shd w:val="clear" w:color="auto" w:fill="FEE090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C221" w:themeColor="accent3"/>
        <w:left w:val="single" w:sz="4" w:space="0" w:color="FFE5B4" w:themeColor="accent4"/>
        <w:bottom w:val="single" w:sz="4" w:space="0" w:color="FFE5B4" w:themeColor="accent4"/>
        <w:right w:val="single" w:sz="4" w:space="0" w:color="FFE5B4" w:themeColor="accent4"/>
        <w:insideH w:val="single" w:sz="4" w:space="0" w:color="FFFCF4" w:themeColor="background1"/>
        <w:insideV w:val="single" w:sz="4" w:space="0" w:color="FFFCF4" w:themeColor="background1"/>
      </w:tblBorders>
    </w:tblPr>
    <w:tcPr>
      <w:shd w:val="clear" w:color="auto" w:fill="FFFCF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C221" w:themeColor="accent3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rPr>
        <w:b/>
        <w:bCs/>
        <w:color w:val="FFFCF4" w:themeColor="background1"/>
      </w:rPr>
      <w:tblPr/>
      <w:tcPr>
        <w:tcBorders>
          <w:top w:val="single" w:sz="6" w:space="0" w:color="FFFCF4" w:themeColor="background1"/>
        </w:tcBorders>
        <w:shd w:val="clear" w:color="auto" w:fill="FFA806" w:themeFill="accent4" w:themeFillShade="99"/>
      </w:tcPr>
    </w:tblStylePr>
    <w:tblStylePr w:type="fir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FA806" w:themeColor="accent4" w:themeShade="99"/>
          <w:insideV w:val="nil"/>
        </w:tcBorders>
        <w:shd w:val="clear" w:color="auto" w:fill="FFA806" w:themeFill="accent4" w:themeFillShade="99"/>
      </w:tcPr>
    </w:tblStylePr>
    <w:tblStylePr w:type="la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A806" w:themeFill="accent4" w:themeFillShade="99"/>
      </w:tcPr>
    </w:tblStylePr>
    <w:tblStylePr w:type="band1Vert">
      <w:tblPr/>
      <w:tcPr>
        <w:shd w:val="clear" w:color="auto" w:fill="FFF4E1" w:themeFill="accent4" w:themeFillTint="66"/>
      </w:tcPr>
    </w:tblStylePr>
    <w:tblStylePr w:type="band1Horz">
      <w:tblPr/>
      <w:tcPr>
        <w:shd w:val="clear" w:color="auto" w:fill="FFF1D9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331B3B" w:themeColor="accent6"/>
        <w:left w:val="single" w:sz="4" w:space="0" w:color="FCBBB7" w:themeColor="accent5"/>
        <w:bottom w:val="single" w:sz="4" w:space="0" w:color="FCBBB7" w:themeColor="accent5"/>
        <w:right w:val="single" w:sz="4" w:space="0" w:color="FCBBB7" w:themeColor="accent5"/>
        <w:insideH w:val="single" w:sz="4" w:space="0" w:color="FFFCF4" w:themeColor="background1"/>
        <w:insideV w:val="single" w:sz="4" w:space="0" w:color="FFFCF4" w:themeColor="background1"/>
      </w:tblBorders>
    </w:tblPr>
    <w:tcPr>
      <w:shd w:val="clear" w:color="auto" w:fill="FEF7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31B3B" w:themeColor="accent6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rPr>
        <w:b/>
        <w:bCs/>
        <w:color w:val="FFFCF4" w:themeColor="background1"/>
      </w:rPr>
      <w:tblPr/>
      <w:tcPr>
        <w:tcBorders>
          <w:top w:val="single" w:sz="6" w:space="0" w:color="FFFCF4" w:themeColor="background1"/>
        </w:tcBorders>
        <w:shd w:val="clear" w:color="auto" w:fill="F51C10" w:themeFill="accent5" w:themeFillShade="99"/>
      </w:tcPr>
    </w:tblStylePr>
    <w:tblStylePr w:type="fir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51C10" w:themeColor="accent5" w:themeShade="99"/>
          <w:insideV w:val="nil"/>
        </w:tcBorders>
        <w:shd w:val="clear" w:color="auto" w:fill="F51C10" w:themeFill="accent5" w:themeFillShade="99"/>
      </w:tcPr>
    </w:tblStylePr>
    <w:tblStylePr w:type="la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1C10" w:themeFill="accent5" w:themeFillShade="99"/>
      </w:tcPr>
    </w:tblStylePr>
    <w:tblStylePr w:type="band1Vert">
      <w:tblPr/>
      <w:tcPr>
        <w:shd w:val="clear" w:color="auto" w:fill="FDE3E2" w:themeFill="accent5" w:themeFillTint="66"/>
      </w:tcPr>
    </w:tblStylePr>
    <w:tblStylePr w:type="band1Horz">
      <w:tblPr/>
      <w:tcPr>
        <w:shd w:val="clear" w:color="auto" w:fill="FDDCD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CBBB7" w:themeColor="accent5"/>
        <w:left w:val="single" w:sz="4" w:space="0" w:color="331B3B" w:themeColor="accent6"/>
        <w:bottom w:val="single" w:sz="4" w:space="0" w:color="331B3B" w:themeColor="accent6"/>
        <w:right w:val="single" w:sz="4" w:space="0" w:color="331B3B" w:themeColor="accent6"/>
        <w:insideH w:val="single" w:sz="4" w:space="0" w:color="FFFCF4" w:themeColor="background1"/>
        <w:insideV w:val="single" w:sz="4" w:space="0" w:color="FFFCF4" w:themeColor="background1"/>
      </w:tblBorders>
    </w:tblPr>
    <w:tcPr>
      <w:shd w:val="clear" w:color="auto" w:fill="EEE2F2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CBBB7" w:themeColor="accent5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rPr>
        <w:b/>
        <w:bCs/>
        <w:color w:val="FFFCF4" w:themeColor="background1"/>
      </w:rPr>
      <w:tblPr/>
      <w:tcPr>
        <w:tcBorders>
          <w:top w:val="single" w:sz="6" w:space="0" w:color="FFFCF4" w:themeColor="background1"/>
        </w:tcBorders>
        <w:shd w:val="clear" w:color="auto" w:fill="1E1023" w:themeFill="accent6" w:themeFillShade="99"/>
      </w:tcPr>
    </w:tblStylePr>
    <w:tblStylePr w:type="fir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E1023" w:themeColor="accent6" w:themeShade="99"/>
          <w:insideV w:val="nil"/>
        </w:tcBorders>
        <w:shd w:val="clear" w:color="auto" w:fill="1E1023" w:themeFill="accent6" w:themeFillShade="99"/>
      </w:tcPr>
    </w:tblStylePr>
    <w:tblStylePr w:type="la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1023" w:themeFill="accent6" w:themeFillShade="99"/>
      </w:tcPr>
    </w:tblStylePr>
    <w:tblStylePr w:type="band1Vert">
      <w:tblPr/>
      <w:tcPr>
        <w:shd w:val="clear" w:color="auto" w:fill="B98AC9" w:themeFill="accent6" w:themeFillTint="66"/>
      </w:tcPr>
    </w:tblStylePr>
    <w:tblStylePr w:type="band1Horz">
      <w:tblPr/>
      <w:tcPr>
        <w:shd w:val="clear" w:color="auto" w:fill="A86EBC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CF4" w:themeColor="background1"/>
      </w:rPr>
      <w:tblPr/>
      <w:tcPr>
        <w:tcBorders>
          <w:bottom w:val="single" w:sz="12" w:space="0" w:color="FFFCF4" w:themeColor="background1"/>
        </w:tcBorders>
        <w:shd w:val="clear" w:color="auto" w:fill="82C3A3" w:themeFill="accent2" w:themeFillShade="CC"/>
      </w:tcPr>
    </w:tblStylePr>
    <w:tblStylePr w:type="lastRow">
      <w:rPr>
        <w:b/>
        <w:bCs/>
        <w:color w:val="82C3A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CF4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5FBFF" w:themeFill="accent1" w:themeFillTint="19"/>
    </w:tcPr>
    <w:tblStylePr w:type="firstRow">
      <w:rPr>
        <w:b/>
        <w:bCs/>
        <w:color w:val="FFFCF4" w:themeColor="background1"/>
      </w:rPr>
      <w:tblPr/>
      <w:tcPr>
        <w:tcBorders>
          <w:bottom w:val="single" w:sz="12" w:space="0" w:color="FFFCF4" w:themeColor="background1"/>
        </w:tcBorders>
        <w:shd w:val="clear" w:color="auto" w:fill="82C3A3" w:themeFill="accent2" w:themeFillShade="CC"/>
      </w:tcPr>
    </w:tblStylePr>
    <w:tblStylePr w:type="lastRow">
      <w:rPr>
        <w:b/>
        <w:bCs/>
        <w:color w:val="82C3A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CF4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6FF" w:themeFill="accent1" w:themeFillTint="3F"/>
      </w:tcPr>
    </w:tblStylePr>
    <w:tblStylePr w:type="band1Horz">
      <w:tblPr/>
      <w:tcPr>
        <w:shd w:val="clear" w:color="auto" w:fill="AAF8FF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FBF9" w:themeFill="accent2" w:themeFillTint="19"/>
    </w:tcPr>
    <w:tblStylePr w:type="firstRow">
      <w:rPr>
        <w:b/>
        <w:bCs/>
        <w:color w:val="FFFCF4" w:themeColor="background1"/>
      </w:rPr>
      <w:tblPr/>
      <w:tcPr>
        <w:tcBorders>
          <w:bottom w:val="single" w:sz="12" w:space="0" w:color="FFFCF4" w:themeColor="background1"/>
        </w:tcBorders>
        <w:shd w:val="clear" w:color="auto" w:fill="82C3A3" w:themeFill="accent2" w:themeFillShade="CC"/>
      </w:tcPr>
    </w:tblStylePr>
    <w:tblStylePr w:type="lastRow">
      <w:rPr>
        <w:b/>
        <w:bCs/>
        <w:color w:val="82C3A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CF4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F6F2" w:themeFill="accent2" w:themeFillTint="3F"/>
      </w:tcPr>
    </w:tblStylePr>
    <w:tblStylePr w:type="band1Horz">
      <w:tblPr/>
      <w:tcPr>
        <w:shd w:val="clear" w:color="auto" w:fill="F1F8F4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8E9" w:themeFill="accent3" w:themeFillTint="19"/>
    </w:tcPr>
    <w:tblStylePr w:type="firstRow">
      <w:rPr>
        <w:b/>
        <w:bCs/>
        <w:color w:val="FFFCF4" w:themeColor="background1"/>
      </w:rPr>
      <w:tblPr/>
      <w:tcPr>
        <w:tcBorders>
          <w:bottom w:val="single" w:sz="12" w:space="0" w:color="FFFCF4" w:themeColor="background1"/>
        </w:tcBorders>
        <w:shd w:val="clear" w:color="auto" w:fill="FFC65D" w:themeFill="accent4" w:themeFillShade="CC"/>
      </w:tcPr>
    </w:tblStylePr>
    <w:tblStylePr w:type="lastRow">
      <w:rPr>
        <w:b/>
        <w:bCs/>
        <w:color w:val="FFC6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CF4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C7" w:themeFill="accent3" w:themeFillTint="3F"/>
      </w:tcPr>
    </w:tblStylePr>
    <w:tblStylePr w:type="band1Horz">
      <w:tblPr/>
      <w:tcPr>
        <w:shd w:val="clear" w:color="auto" w:fill="FEF2D2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CF7" w:themeFill="accent4" w:themeFillTint="19"/>
    </w:tcPr>
    <w:tblStylePr w:type="firstRow">
      <w:rPr>
        <w:b/>
        <w:bCs/>
        <w:color w:val="FFFCF4" w:themeColor="background1"/>
      </w:rPr>
      <w:tblPr/>
      <w:tcPr>
        <w:tcBorders>
          <w:bottom w:val="single" w:sz="12" w:space="0" w:color="FFFCF4" w:themeColor="background1"/>
        </w:tcBorders>
        <w:shd w:val="clear" w:color="auto" w:fill="E2A502" w:themeFill="accent3" w:themeFillShade="CC"/>
      </w:tcPr>
    </w:tblStylePr>
    <w:tblStylePr w:type="lastRow">
      <w:rPr>
        <w:b/>
        <w:bCs/>
        <w:color w:val="E2A502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CF4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8EC" w:themeFill="accent4" w:themeFillTint="3F"/>
      </w:tcPr>
    </w:tblStylePr>
    <w:tblStylePr w:type="band1Horz">
      <w:tblPr/>
      <w:tcPr>
        <w:shd w:val="clear" w:color="auto" w:fill="FFF9F0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7F7" w:themeFill="accent5" w:themeFillTint="19"/>
    </w:tcPr>
    <w:tblStylePr w:type="firstRow">
      <w:rPr>
        <w:b/>
        <w:bCs/>
        <w:color w:val="FFFCF4" w:themeColor="background1"/>
      </w:rPr>
      <w:tblPr/>
      <w:tcPr>
        <w:tcBorders>
          <w:bottom w:val="single" w:sz="12" w:space="0" w:color="FFFCF4" w:themeColor="background1"/>
        </w:tcBorders>
        <w:shd w:val="clear" w:color="auto" w:fill="28152F" w:themeFill="accent6" w:themeFillShade="CC"/>
      </w:tcPr>
    </w:tblStylePr>
    <w:tblStylePr w:type="lastRow">
      <w:rPr>
        <w:b/>
        <w:bCs/>
        <w:color w:val="28152F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CF4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DED" w:themeFill="accent5" w:themeFillTint="3F"/>
      </w:tcPr>
    </w:tblStylePr>
    <w:tblStylePr w:type="band1Horz">
      <w:tblPr/>
      <w:tcPr>
        <w:shd w:val="clear" w:color="auto" w:fill="FEF1F0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E2F2" w:themeFill="accent6" w:themeFillTint="19"/>
    </w:tcPr>
    <w:tblStylePr w:type="firstRow">
      <w:rPr>
        <w:b/>
        <w:bCs/>
        <w:color w:val="FFFCF4" w:themeColor="background1"/>
      </w:rPr>
      <w:tblPr/>
      <w:tcPr>
        <w:tcBorders>
          <w:bottom w:val="single" w:sz="12" w:space="0" w:color="FFFCF4" w:themeColor="background1"/>
        </w:tcBorders>
        <w:shd w:val="clear" w:color="auto" w:fill="F86B63" w:themeFill="accent5" w:themeFillShade="CC"/>
      </w:tcPr>
    </w:tblStylePr>
    <w:tblStylePr w:type="lastRow">
      <w:rPr>
        <w:b/>
        <w:bCs/>
        <w:color w:val="F86B63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CF4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B6DE" w:themeFill="accent6" w:themeFillTint="3F"/>
      </w:tcPr>
    </w:tblStylePr>
    <w:tblStylePr w:type="band1Horz">
      <w:tblPr/>
      <w:tcPr>
        <w:shd w:val="clear" w:color="auto" w:fill="DCC4E4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CF4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CF4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CF4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CF4" w:themeColor="background1"/>
      </w:tblBorders>
    </w:tblPr>
    <w:tcPr>
      <w:shd w:val="clear" w:color="auto" w:fill="AAF8FF" w:themeFill="accent1" w:themeFillTint="33"/>
    </w:tcPr>
    <w:tblStylePr w:type="firstRow">
      <w:rPr>
        <w:b/>
        <w:bCs/>
      </w:rPr>
      <w:tblPr/>
      <w:tcPr>
        <w:shd w:val="clear" w:color="auto" w:fill="56F1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6F1FF" w:themeFill="accent1" w:themeFillTint="66"/>
      </w:tcPr>
    </w:tblStylePr>
    <w:tblStylePr w:type="firstCol">
      <w:rPr>
        <w:color w:val="FFFCF4" w:themeColor="background1"/>
      </w:rPr>
      <w:tblPr/>
      <w:tcPr>
        <w:shd w:val="clear" w:color="auto" w:fill="003C42" w:themeFill="accent1" w:themeFillShade="BF"/>
      </w:tcPr>
    </w:tblStylePr>
    <w:tblStylePr w:type="lastCol">
      <w:rPr>
        <w:color w:val="FFFCF4" w:themeColor="background1"/>
      </w:rPr>
      <w:tblPr/>
      <w:tcPr>
        <w:shd w:val="clear" w:color="auto" w:fill="003C42" w:themeFill="accent1" w:themeFillShade="BF"/>
      </w:tcPr>
    </w:tblStylePr>
    <w:tblStylePr w:type="band1Vert">
      <w:tblPr/>
      <w:tcPr>
        <w:shd w:val="clear" w:color="auto" w:fill="2DEDFF" w:themeFill="accent1" w:themeFillTint="7F"/>
      </w:tcPr>
    </w:tblStylePr>
    <w:tblStylePr w:type="band1Horz">
      <w:tblPr/>
      <w:tcPr>
        <w:shd w:val="clear" w:color="auto" w:fill="2DEDFF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CF4" w:themeColor="background1"/>
      </w:tblBorders>
    </w:tblPr>
    <w:tcPr>
      <w:shd w:val="clear" w:color="auto" w:fill="F1F8F4" w:themeFill="accent2" w:themeFillTint="33"/>
    </w:tcPr>
    <w:tblStylePr w:type="firstRow">
      <w:rPr>
        <w:b/>
        <w:bCs/>
      </w:rPr>
      <w:tblPr/>
      <w:tcPr>
        <w:shd w:val="clear" w:color="auto" w:fill="E3F1EA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3F1EA" w:themeFill="accent2" w:themeFillTint="66"/>
      </w:tcPr>
    </w:tblStylePr>
    <w:tblStylePr w:type="firstCol">
      <w:rPr>
        <w:color w:val="FFFCF4" w:themeColor="background1"/>
      </w:rPr>
      <w:tblPr/>
      <w:tcPr>
        <w:shd w:val="clear" w:color="auto" w:fill="74BC98" w:themeFill="accent2" w:themeFillShade="BF"/>
      </w:tcPr>
    </w:tblStylePr>
    <w:tblStylePr w:type="lastCol">
      <w:rPr>
        <w:color w:val="FFFCF4" w:themeColor="background1"/>
      </w:rPr>
      <w:tblPr/>
      <w:tcPr>
        <w:shd w:val="clear" w:color="auto" w:fill="74BC98" w:themeFill="accent2" w:themeFillShade="BF"/>
      </w:tcPr>
    </w:tblStylePr>
    <w:tblStylePr w:type="band1Vert">
      <w:tblPr/>
      <w:tcPr>
        <w:shd w:val="clear" w:color="auto" w:fill="DCEEE5" w:themeFill="accent2" w:themeFillTint="7F"/>
      </w:tcPr>
    </w:tblStylePr>
    <w:tblStylePr w:type="band1Horz">
      <w:tblPr/>
      <w:tcPr>
        <w:shd w:val="clear" w:color="auto" w:fill="DCEEE5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CF4" w:themeColor="background1"/>
      </w:tblBorders>
    </w:tblPr>
    <w:tcPr>
      <w:shd w:val="clear" w:color="auto" w:fill="FEF2D2" w:themeFill="accent3" w:themeFillTint="33"/>
    </w:tcPr>
    <w:tblStylePr w:type="firstRow">
      <w:rPr>
        <w:b/>
        <w:bCs/>
      </w:rPr>
      <w:tblPr/>
      <w:tcPr>
        <w:shd w:val="clear" w:color="auto" w:fill="FEE6A6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E6A6" w:themeFill="accent3" w:themeFillTint="66"/>
      </w:tcPr>
    </w:tblStylePr>
    <w:tblStylePr w:type="firstCol">
      <w:rPr>
        <w:color w:val="FFFCF4" w:themeColor="background1"/>
      </w:rPr>
      <w:tblPr/>
      <w:tcPr>
        <w:shd w:val="clear" w:color="auto" w:fill="D49B02" w:themeFill="accent3" w:themeFillShade="BF"/>
      </w:tcPr>
    </w:tblStylePr>
    <w:tblStylePr w:type="lastCol">
      <w:rPr>
        <w:color w:val="FFFCF4" w:themeColor="background1"/>
      </w:rPr>
      <w:tblPr/>
      <w:tcPr>
        <w:shd w:val="clear" w:color="auto" w:fill="D49B02" w:themeFill="accent3" w:themeFillShade="BF"/>
      </w:tcPr>
    </w:tblStylePr>
    <w:tblStylePr w:type="band1Vert">
      <w:tblPr/>
      <w:tcPr>
        <w:shd w:val="clear" w:color="auto" w:fill="FEE090" w:themeFill="accent3" w:themeFillTint="7F"/>
      </w:tcPr>
    </w:tblStylePr>
    <w:tblStylePr w:type="band1Horz">
      <w:tblPr/>
      <w:tcPr>
        <w:shd w:val="clear" w:color="auto" w:fill="FEE090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CF4" w:themeColor="background1"/>
      </w:tblBorders>
    </w:tblPr>
    <w:tcPr>
      <w:shd w:val="clear" w:color="auto" w:fill="FFF9F0" w:themeFill="accent4" w:themeFillTint="33"/>
    </w:tcPr>
    <w:tblStylePr w:type="firstRow">
      <w:rPr>
        <w:b/>
        <w:bCs/>
      </w:rPr>
      <w:tblPr/>
      <w:tcPr>
        <w:shd w:val="clear" w:color="auto" w:fill="FFF4E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F4E1" w:themeFill="accent4" w:themeFillTint="66"/>
      </w:tcPr>
    </w:tblStylePr>
    <w:tblStylePr w:type="firstCol">
      <w:rPr>
        <w:color w:val="FFFCF4" w:themeColor="background1"/>
      </w:rPr>
      <w:tblPr/>
      <w:tcPr>
        <w:shd w:val="clear" w:color="auto" w:fill="FFBE46" w:themeFill="accent4" w:themeFillShade="BF"/>
      </w:tcPr>
    </w:tblStylePr>
    <w:tblStylePr w:type="lastCol">
      <w:rPr>
        <w:color w:val="FFFCF4" w:themeColor="background1"/>
      </w:rPr>
      <w:tblPr/>
      <w:tcPr>
        <w:shd w:val="clear" w:color="auto" w:fill="FFBE46" w:themeFill="accent4" w:themeFillShade="BF"/>
      </w:tcPr>
    </w:tblStylePr>
    <w:tblStylePr w:type="band1Vert">
      <w:tblPr/>
      <w:tcPr>
        <w:shd w:val="clear" w:color="auto" w:fill="FFF1D9" w:themeFill="accent4" w:themeFillTint="7F"/>
      </w:tcPr>
    </w:tblStylePr>
    <w:tblStylePr w:type="band1Horz">
      <w:tblPr/>
      <w:tcPr>
        <w:shd w:val="clear" w:color="auto" w:fill="FFF1D9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CF4" w:themeColor="background1"/>
      </w:tblBorders>
    </w:tblPr>
    <w:tcPr>
      <w:shd w:val="clear" w:color="auto" w:fill="FEF1F0" w:themeFill="accent5" w:themeFillTint="33"/>
    </w:tcPr>
    <w:tblStylePr w:type="firstRow">
      <w:rPr>
        <w:b/>
        <w:bCs/>
      </w:rPr>
      <w:tblPr/>
      <w:tcPr>
        <w:shd w:val="clear" w:color="auto" w:fill="FDE3E2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E3E2" w:themeFill="accent5" w:themeFillTint="66"/>
      </w:tcPr>
    </w:tblStylePr>
    <w:tblStylePr w:type="firstCol">
      <w:rPr>
        <w:color w:val="FFFCF4" w:themeColor="background1"/>
      </w:rPr>
      <w:tblPr/>
      <w:tcPr>
        <w:shd w:val="clear" w:color="auto" w:fill="F7574E" w:themeFill="accent5" w:themeFillShade="BF"/>
      </w:tcPr>
    </w:tblStylePr>
    <w:tblStylePr w:type="lastCol">
      <w:rPr>
        <w:color w:val="FFFCF4" w:themeColor="background1"/>
      </w:rPr>
      <w:tblPr/>
      <w:tcPr>
        <w:shd w:val="clear" w:color="auto" w:fill="F7574E" w:themeFill="accent5" w:themeFillShade="BF"/>
      </w:tcPr>
    </w:tblStylePr>
    <w:tblStylePr w:type="band1Vert">
      <w:tblPr/>
      <w:tcPr>
        <w:shd w:val="clear" w:color="auto" w:fill="FDDCDA" w:themeFill="accent5" w:themeFillTint="7F"/>
      </w:tcPr>
    </w:tblStylePr>
    <w:tblStylePr w:type="band1Horz">
      <w:tblPr/>
      <w:tcPr>
        <w:shd w:val="clear" w:color="auto" w:fill="FDDCDA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CF4" w:themeColor="background1"/>
      </w:tblBorders>
    </w:tblPr>
    <w:tcPr>
      <w:shd w:val="clear" w:color="auto" w:fill="DCC4E4" w:themeFill="accent6" w:themeFillTint="33"/>
    </w:tcPr>
    <w:tblStylePr w:type="firstRow">
      <w:rPr>
        <w:b/>
        <w:bCs/>
      </w:rPr>
      <w:tblPr/>
      <w:tcPr>
        <w:shd w:val="clear" w:color="auto" w:fill="B98AC9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98AC9" w:themeFill="accent6" w:themeFillTint="66"/>
      </w:tcPr>
    </w:tblStylePr>
    <w:tblStylePr w:type="firstCol">
      <w:rPr>
        <w:color w:val="FFFCF4" w:themeColor="background1"/>
      </w:rPr>
      <w:tblPr/>
      <w:tcPr>
        <w:shd w:val="clear" w:color="auto" w:fill="26142C" w:themeFill="accent6" w:themeFillShade="BF"/>
      </w:tcPr>
    </w:tblStylePr>
    <w:tblStylePr w:type="lastCol">
      <w:rPr>
        <w:color w:val="FFFCF4" w:themeColor="background1"/>
      </w:rPr>
      <w:tblPr/>
      <w:tcPr>
        <w:shd w:val="clear" w:color="auto" w:fill="26142C" w:themeFill="accent6" w:themeFillShade="BF"/>
      </w:tcPr>
    </w:tblStylePr>
    <w:tblStylePr w:type="band1Vert">
      <w:tblPr/>
      <w:tcPr>
        <w:shd w:val="clear" w:color="auto" w:fill="A86EBC" w:themeFill="accent6" w:themeFillTint="7F"/>
      </w:tcPr>
    </w:tblStylePr>
    <w:tblStylePr w:type="band1Horz">
      <w:tblPr/>
      <w:tcPr>
        <w:shd w:val="clear" w:color="auto" w:fill="A86EBC" w:themeFill="accent6" w:themeFillTint="7F"/>
      </w:tcPr>
    </w:tblStylePr>
  </w:style>
  <w:style w:type="paragraph" w:styleId="StandardWeb">
    <w:name w:val="Normal (Web)"/>
    <w:basedOn w:val="Standard"/>
    <w:uiPriority w:val="99"/>
    <w:unhideWhenUsed/>
    <w:rsid w:val="00F555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e-DE" w:eastAsia="de-DE"/>
    </w:rPr>
  </w:style>
  <w:style w:type="character" w:customStyle="1" w:styleId="relative">
    <w:name w:val="relative"/>
    <w:basedOn w:val="Absatz-Standardschriftart"/>
    <w:rsid w:val="00F555B8"/>
  </w:style>
  <w:style w:type="character" w:styleId="Hyperlink">
    <w:name w:val="Hyperlink"/>
    <w:basedOn w:val="Absatz-Standardschriftart"/>
    <w:uiPriority w:val="99"/>
    <w:unhideWhenUsed/>
    <w:rsid w:val="00F555B8"/>
    <w:rPr>
      <w:color w:val="005259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555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1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6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1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2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9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6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6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9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4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3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4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4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9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8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3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1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5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7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4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2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4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7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0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1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5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4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5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0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5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7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7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3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3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2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6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5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UIG">
      <a:dk1>
        <a:sysClr val="windowText" lastClr="000000"/>
      </a:dk1>
      <a:lt1>
        <a:srgbClr val="FFFCF4"/>
      </a:lt1>
      <a:dk2>
        <a:srgbClr val="331B3B"/>
      </a:dk2>
      <a:lt2>
        <a:srgbClr val="FEE4E2"/>
      </a:lt2>
      <a:accent1>
        <a:srgbClr val="005259"/>
      </a:accent1>
      <a:accent2>
        <a:srgbClr val="BADECC"/>
      </a:accent2>
      <a:accent3>
        <a:srgbClr val="FDC221"/>
      </a:accent3>
      <a:accent4>
        <a:srgbClr val="FFE5B4"/>
      </a:accent4>
      <a:accent5>
        <a:srgbClr val="FCBBB7"/>
      </a:accent5>
      <a:accent6>
        <a:srgbClr val="331B3B"/>
      </a:accent6>
      <a:hlink>
        <a:srgbClr val="005259"/>
      </a:hlink>
      <a:folHlink>
        <a:srgbClr val="BADECC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BF78CF5-4FB5-40C0-B2BA-202E1FB95A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526</Words>
  <Characters>3314</Characters>
  <Application>Microsoft Office Word</Application>
  <DocSecurity>0</DocSecurity>
  <Lines>27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Pade, Jule Teresa</cp:lastModifiedBy>
  <cp:revision>5</cp:revision>
  <dcterms:created xsi:type="dcterms:W3CDTF">2025-06-02T10:51:00Z</dcterms:created>
  <dcterms:modified xsi:type="dcterms:W3CDTF">2025-07-23T09:29:00Z</dcterms:modified>
  <cp:category/>
</cp:coreProperties>
</file>