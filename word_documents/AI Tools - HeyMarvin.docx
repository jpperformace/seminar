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F52B" w14:textId="11B2F955" w:rsidR="005E170B" w:rsidRPr="00AB148D" w:rsidRDefault="00000000" w:rsidP="00AB148D">
      <w:pPr>
        <w:pStyle w:val="berschrift1"/>
        <w:rPr>
          <w:rFonts w:ascii="Hind Vadodara" w:hAnsi="Hind Vadodara" w:cs="Hind Vadodara"/>
          <w:sz w:val="40"/>
          <w:szCs w:val="40"/>
        </w:rPr>
      </w:pPr>
      <w:r w:rsidRPr="00AB148D">
        <w:rPr>
          <w:rFonts w:ascii="Hind Vadodara" w:hAnsi="Hind Vadodara" w:cs="Hind Vadodara"/>
          <w:sz w:val="40"/>
          <w:szCs w:val="40"/>
        </w:rPr>
        <w:t>Tool-Name</w:t>
      </w:r>
      <w:r w:rsidR="00AB148D" w:rsidRPr="00AB148D">
        <w:rPr>
          <w:rFonts w:ascii="Hind Vadodara" w:hAnsi="Hind Vadodara" w:cs="Hind Vadodara"/>
          <w:sz w:val="40"/>
          <w:szCs w:val="40"/>
        </w:rPr>
        <w:t xml:space="preserve">: </w:t>
      </w:r>
      <w:r w:rsidR="005E170B" w:rsidRPr="00AB148D">
        <w:rPr>
          <w:rFonts w:ascii="Hind Vadodara" w:hAnsi="Hind Vadodara" w:cs="Hind Vadodara"/>
          <w:sz w:val="40"/>
          <w:szCs w:val="40"/>
        </w:rPr>
        <w:t xml:space="preserve">Hey Marvin </w:t>
      </w:r>
    </w:p>
    <w:p w14:paraId="6BB7D910" w14:textId="070F3553" w:rsidR="005E170B" w:rsidRPr="00AB148D" w:rsidRDefault="00000000">
      <w:pPr>
        <w:pStyle w:val="berschrift2"/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Kurzbeschreibung (Elevator Pitch)</w:t>
      </w:r>
    </w:p>
    <w:p w14:paraId="7E734731" w14:textId="2D3ED0AB" w:rsidR="005E170B" w:rsidRPr="00AB148D" w:rsidRDefault="005E170B" w:rsidP="005E170B">
      <w:pPr>
        <w:rPr>
          <w:rFonts w:ascii="Hind Vadodara" w:hAnsi="Hind Vadodara" w:cs="Hind Vadodara"/>
          <w:lang w:val="de-DE"/>
        </w:rPr>
      </w:pPr>
      <w:proofErr w:type="spellStart"/>
      <w:r w:rsidRPr="00AB148D">
        <w:rPr>
          <w:rFonts w:ascii="Hind Vadodara" w:hAnsi="Hind Vadodara" w:cs="Hind Vadodara"/>
          <w:lang w:val="de-DE"/>
        </w:rPr>
        <w:t>HeyMarvin</w:t>
      </w:r>
      <w:proofErr w:type="spellEnd"/>
      <w:r w:rsidRPr="00AB148D">
        <w:rPr>
          <w:rFonts w:ascii="Hind Vadodara" w:hAnsi="Hind Vadodara" w:cs="Hind Vadodara"/>
          <w:lang w:val="de-DE"/>
        </w:rPr>
        <w:t xml:space="preserve"> ist ein </w:t>
      </w:r>
      <w:r w:rsidR="00962639" w:rsidRPr="00AB148D">
        <w:rPr>
          <w:rFonts w:ascii="Hind Vadodara" w:hAnsi="Hind Vadodara" w:cs="Hind Vadodara"/>
          <w:lang w:val="de-DE"/>
        </w:rPr>
        <w:t xml:space="preserve">KI-gestütztes </w:t>
      </w:r>
      <w:r w:rsidRPr="00AB148D">
        <w:rPr>
          <w:rFonts w:ascii="Hind Vadodara" w:hAnsi="Hind Vadodara" w:cs="Hind Vadodara"/>
          <w:lang w:val="de-DE"/>
        </w:rPr>
        <w:t xml:space="preserve">User-Research-Tool, mit dem Unternehmen kontinuierlich </w:t>
      </w:r>
      <w:proofErr w:type="spellStart"/>
      <w:r w:rsidRPr="00AB148D">
        <w:rPr>
          <w:rFonts w:ascii="Hind Vadodara" w:hAnsi="Hind Vadodara" w:cs="Hind Vadodara"/>
          <w:lang w:val="de-DE"/>
        </w:rPr>
        <w:t>Nutzendenfeedback</w:t>
      </w:r>
      <w:proofErr w:type="spellEnd"/>
      <w:r w:rsidRPr="00AB148D">
        <w:rPr>
          <w:rFonts w:ascii="Hind Vadodara" w:hAnsi="Hind Vadodara" w:cs="Hind Vadodara"/>
          <w:lang w:val="de-DE"/>
        </w:rPr>
        <w:t xml:space="preserve"> in ihre Produktentwicklung integrieren können. Es ermöglicht Planung, Durchführung und Auswertung von Interviews, Tests und Umfragen mit Nutzenden</w:t>
      </w:r>
      <w:r w:rsidR="00962639" w:rsidRPr="00AB148D">
        <w:rPr>
          <w:rFonts w:ascii="Hind Vadodara" w:hAnsi="Hind Vadodara" w:cs="Hind Vadodara"/>
          <w:lang w:val="de-DE"/>
        </w:rPr>
        <w:t xml:space="preserve"> mithilfe von KI-gestützten Funktionen.</w:t>
      </w:r>
    </w:p>
    <w:p w14:paraId="4F36A2B1" w14:textId="2070B7A7" w:rsidR="005E170B" w:rsidRPr="00AB148D" w:rsidRDefault="00AB148D" w:rsidP="005E170B">
      <w:pPr>
        <w:rPr>
          <w:rFonts w:ascii="Hind Vadodara" w:hAnsi="Hind Vadodara" w:cs="Hind Vadodara"/>
          <w:b/>
          <w:bCs/>
          <w:lang w:val="de-DE"/>
        </w:rPr>
      </w:pPr>
      <w:bookmarkStart w:id="0" w:name="_Hlk204160671"/>
      <w:bookmarkStart w:id="1" w:name="_Hlk204160076"/>
      <w:r w:rsidRPr="00AB148D">
        <w:rPr>
          <w:rFonts w:ascii="Hind Vadodara" w:hAnsi="Hind Vadodara" w:cs="Hind Vadodara"/>
          <w:b/>
          <w:bCs/>
          <w:lang w:val="de-DE"/>
        </w:rPr>
        <w:t xml:space="preserve">Prozessphasen: </w:t>
      </w:r>
      <w:r w:rsidRPr="00AB148D">
        <w:rPr>
          <w:rFonts w:ascii="Hind Vadodara" w:hAnsi="Hind Vadodara" w:cs="Hind Vadodara"/>
          <w:lang w:val="de-DE"/>
        </w:rPr>
        <w:t>In welchen Phasen des nutzerzentrierten Prozesses ist das Tool relevant?</w:t>
      </w:r>
      <w:bookmarkEnd w:id="0"/>
      <w:bookmarkEnd w:id="1"/>
    </w:p>
    <w:p w14:paraId="6C172998" w14:textId="77777777" w:rsidR="00AB148D" w:rsidRP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bCs/>
          <w:lang w:val="de-DE"/>
        </w:rPr>
      </w:pPr>
      <w:r w:rsidRPr="00AB148D">
        <w:rPr>
          <w:rFonts w:ascii="Hind Vadodara" w:hAnsi="Hind Vadodara" w:cs="Hind Vadodara"/>
          <w:bCs/>
          <w:lang w:val="de-DE"/>
        </w:rPr>
        <w:t>Organisieren</w:t>
      </w:r>
    </w:p>
    <w:p w14:paraId="1AF80C59" w14:textId="77777777" w:rsidR="00AB148D" w:rsidRP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bCs/>
          <w:lang w:val="de-DE"/>
        </w:rPr>
      </w:pPr>
      <w:r w:rsidRPr="00AB148D">
        <w:rPr>
          <w:rFonts w:ascii="Hind Vadodara" w:hAnsi="Hind Vadodara" w:cs="Hind Vadodara"/>
          <w:bCs/>
          <w:lang w:val="de-DE"/>
        </w:rPr>
        <w:t>Verstehen</w:t>
      </w:r>
    </w:p>
    <w:p w14:paraId="2B881AB9" w14:textId="0DCA0A41" w:rsidR="000530BE" w:rsidRP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bCs/>
          <w:lang w:val="de-DE"/>
        </w:rPr>
      </w:pPr>
      <w:r w:rsidRPr="00AB148D">
        <w:rPr>
          <w:rFonts w:ascii="Hind Vadodara" w:hAnsi="Hind Vadodara" w:cs="Hind Vadodara"/>
          <w:bCs/>
          <w:lang w:val="de-DE"/>
        </w:rPr>
        <w:t>Bewerten</w:t>
      </w:r>
    </w:p>
    <w:p w14:paraId="1ECA9E65" w14:textId="77777777" w:rsidR="00AB148D" w:rsidRDefault="00AB148D">
      <w:p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b/>
          <w:bCs/>
          <w:lang w:val="de-DE"/>
        </w:rPr>
        <w:t>Zielgruppen:</w:t>
      </w:r>
      <w:r w:rsidRPr="00AB148D">
        <w:rPr>
          <w:rFonts w:ascii="Hind Vadodara" w:hAnsi="Hind Vadodara" w:cs="Hind Vadodara"/>
          <w:lang w:val="de-DE"/>
        </w:rPr>
        <w:t xml:space="preserve"> Für welche Rollen ist das Tool besonders geeignet?</w:t>
      </w:r>
    </w:p>
    <w:p w14:paraId="7C5D1485" w14:textId="77777777" w:rsid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UX-Designer</w:t>
      </w:r>
    </w:p>
    <w:p w14:paraId="2193F6AA" w14:textId="77777777" w:rsid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Produktmanager</w:t>
      </w:r>
    </w:p>
    <w:p w14:paraId="2908FEB4" w14:textId="77777777" w:rsid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Entwickler</w:t>
      </w:r>
    </w:p>
    <w:p w14:paraId="40698A74" w14:textId="77777777" w:rsidR="00AB148D" w:rsidRDefault="00000000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proofErr w:type="spellStart"/>
      <w:proofErr w:type="gramStart"/>
      <w:r w:rsidRPr="00AB148D">
        <w:rPr>
          <w:rFonts w:ascii="Hind Vadodara" w:hAnsi="Hind Vadodara" w:cs="Hind Vadodara"/>
          <w:lang w:val="de-DE"/>
        </w:rPr>
        <w:t>Forscher:innen</w:t>
      </w:r>
      <w:proofErr w:type="spellEnd"/>
      <w:proofErr w:type="gramEnd"/>
    </w:p>
    <w:p w14:paraId="095F8091" w14:textId="7AC70722" w:rsidR="000530BE" w:rsidRPr="00AB148D" w:rsidRDefault="00962639" w:rsidP="00AB148D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MarktforscherInnen</w:t>
      </w:r>
    </w:p>
    <w:p w14:paraId="2FD3F32C" w14:textId="77777777" w:rsidR="000530BE" w:rsidRPr="00030629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Hauptfunktionen</w:t>
      </w:r>
      <w:proofErr w:type="spellEnd"/>
    </w:p>
    <w:p w14:paraId="638914F7" w14:textId="7E2ED465" w:rsidR="00962639" w:rsidRPr="00AB148D" w:rsidRDefault="0096263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Zentrale Sammlung und Organisation von Nutzerfeedback, Interviews und Research-Daten</w:t>
      </w:r>
    </w:p>
    <w:p w14:paraId="2B78186F" w14:textId="47C89031" w:rsidR="00962639" w:rsidRPr="00AB148D" w:rsidRDefault="0096263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 xml:space="preserve">KI-gestützte Analyse zur schnellen Identifikation von </w:t>
      </w:r>
      <w:r w:rsidR="009B4189" w:rsidRPr="00AB148D">
        <w:rPr>
          <w:rFonts w:ascii="Hind Vadodara" w:hAnsi="Hind Vadodara" w:cs="Hind Vadodara"/>
          <w:lang w:val="de-DE"/>
        </w:rPr>
        <w:t>Mustern, Trends, Themen</w:t>
      </w:r>
    </w:p>
    <w:p w14:paraId="063457F4" w14:textId="6F76BA54" w:rsidR="00962639" w:rsidRPr="00AB148D" w:rsidRDefault="0096263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 xml:space="preserve">Automatische Erstellung und Visualisierung von Personas, User </w:t>
      </w:r>
      <w:proofErr w:type="spellStart"/>
      <w:r w:rsidRPr="00AB148D">
        <w:rPr>
          <w:rFonts w:ascii="Hind Vadodara" w:hAnsi="Hind Vadodara" w:cs="Hind Vadodara"/>
          <w:lang w:val="de-DE"/>
        </w:rPr>
        <w:t>Journeys</w:t>
      </w:r>
      <w:proofErr w:type="spellEnd"/>
      <w:r w:rsidRPr="00AB148D">
        <w:rPr>
          <w:rFonts w:ascii="Hind Vadodara" w:hAnsi="Hind Vadodara" w:cs="Hind Vadodara"/>
          <w:lang w:val="de-DE"/>
        </w:rPr>
        <w:t xml:space="preserve"> und Pain Points</w:t>
      </w:r>
    </w:p>
    <w:p w14:paraId="2082928B" w14:textId="63AC6501" w:rsidR="00962639" w:rsidRPr="00AB148D" w:rsidRDefault="0096263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 xml:space="preserve">Kollaborationsfunktionen für Teams, inkl. </w:t>
      </w:r>
      <w:r w:rsidR="009B4189" w:rsidRPr="00AB148D">
        <w:rPr>
          <w:rFonts w:ascii="Hind Vadodara" w:hAnsi="Hind Vadodara" w:cs="Hind Vadodara"/>
          <w:lang w:val="de-DE"/>
        </w:rPr>
        <w:t>Live-</w:t>
      </w:r>
      <w:r w:rsidRPr="00AB148D">
        <w:rPr>
          <w:rFonts w:ascii="Hind Vadodara" w:hAnsi="Hind Vadodara" w:cs="Hind Vadodara"/>
          <w:lang w:val="de-DE"/>
        </w:rPr>
        <w:t>Annotation</w:t>
      </w:r>
      <w:r w:rsidR="009B4189" w:rsidRPr="00AB148D">
        <w:rPr>
          <w:rFonts w:ascii="Hind Vadodara" w:hAnsi="Hind Vadodara" w:cs="Hind Vadodara"/>
          <w:lang w:val="de-DE"/>
        </w:rPr>
        <w:t>en, gemeinsame Kommentare und Slack-Integration</w:t>
      </w:r>
    </w:p>
    <w:p w14:paraId="3C3F3AD3" w14:textId="77777777" w:rsidR="00962639" w:rsidRPr="00AB148D" w:rsidRDefault="0096263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b/>
          <w:bCs/>
          <w:lang w:val="de-DE"/>
        </w:rPr>
      </w:pPr>
      <w:r w:rsidRPr="00AB148D">
        <w:rPr>
          <w:rFonts w:ascii="Hind Vadodara" w:hAnsi="Hind Vadodara" w:cs="Hind Vadodara"/>
          <w:lang w:val="de-DE"/>
        </w:rPr>
        <w:t>Export von Erkenntnissen und Berichten zur Weiterverarbeitung</w:t>
      </w:r>
    </w:p>
    <w:p w14:paraId="458DF1F4" w14:textId="2A7D959C" w:rsidR="009B4189" w:rsidRPr="00AB148D" w:rsidRDefault="009B418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b/>
          <w:bCs/>
          <w:lang w:val="de-DE"/>
        </w:rPr>
      </w:pPr>
      <w:r w:rsidRPr="00AB148D">
        <w:rPr>
          <w:rFonts w:ascii="Hind Vadodara" w:hAnsi="Hind Vadodara" w:cs="Hind Vadodara"/>
          <w:lang w:val="de-DE"/>
        </w:rPr>
        <w:t xml:space="preserve">Panel- und Teilnehmer-Management inkl. Rekrutierung </w:t>
      </w:r>
    </w:p>
    <w:p w14:paraId="138104CB" w14:textId="1B66C255" w:rsidR="009B4189" w:rsidRPr="00AB148D" w:rsidRDefault="009B4189" w:rsidP="00962639">
      <w:pPr>
        <w:pStyle w:val="Listenabsatz"/>
        <w:numPr>
          <w:ilvl w:val="0"/>
          <w:numId w:val="13"/>
        </w:numPr>
        <w:rPr>
          <w:rFonts w:ascii="Hind Vadodara" w:hAnsi="Hind Vadodara" w:cs="Hind Vadodara"/>
          <w:b/>
          <w:bCs/>
          <w:lang w:val="de-DE"/>
        </w:rPr>
      </w:pPr>
      <w:r w:rsidRPr="00AB148D">
        <w:rPr>
          <w:rFonts w:ascii="Hind Vadodara" w:hAnsi="Hind Vadodara" w:cs="Hind Vadodara"/>
          <w:lang w:val="de-DE"/>
        </w:rPr>
        <w:t>Transkription in &gt;40 Sprachen und automatische Anonymitäts-Filter</w:t>
      </w:r>
    </w:p>
    <w:p w14:paraId="5676AAF8" w14:textId="77777777" w:rsidR="00962639" w:rsidRPr="00AB148D" w:rsidRDefault="00962639" w:rsidP="00962639">
      <w:pPr>
        <w:pStyle w:val="berschrift2"/>
        <w:rPr>
          <w:rFonts w:ascii="Hind Vadodara" w:eastAsiaTheme="minorEastAsia" w:hAnsi="Hind Vadodara" w:cs="Hind Vadodara"/>
          <w:b w:val="0"/>
          <w:bCs w:val="0"/>
          <w:color w:val="auto"/>
          <w:sz w:val="22"/>
          <w:szCs w:val="22"/>
          <w:lang w:val="de-DE"/>
        </w:rPr>
      </w:pPr>
    </w:p>
    <w:p w14:paraId="28940B2C" w14:textId="60C0908F" w:rsidR="000530BE" w:rsidRPr="00AB148D" w:rsidRDefault="00000000" w:rsidP="00962639">
      <w:pPr>
        <w:pStyle w:val="berschrift2"/>
        <w:rPr>
          <w:rFonts w:ascii="Hind Vadodara" w:hAnsi="Hind Vadodara" w:cs="Hind Vadodara"/>
          <w:lang w:val="de-DE"/>
        </w:rPr>
      </w:pPr>
      <w:r w:rsidRPr="00AB148D">
        <w:rPr>
          <w:rFonts w:ascii="Hind Vadodara" w:hAnsi="Hind Vadodara" w:cs="Hind Vadodara"/>
          <w:lang w:val="de-DE"/>
        </w:rPr>
        <w:t>Nutzen im UX-Prozess</w:t>
      </w:r>
    </w:p>
    <w:p w14:paraId="57A8A1A5" w14:textId="1C474F86" w:rsidR="00962639" w:rsidRDefault="00962639">
      <w:pPr>
        <w:pStyle w:val="berschrift2"/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</w:pPr>
      <w:proofErr w:type="spellStart"/>
      <w:r w:rsidRPr="00AB148D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HeyMarvin</w:t>
      </w:r>
      <w:proofErr w:type="spellEnd"/>
      <w:r w:rsidRPr="00AB148D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 xml:space="preserve"> beschleunigt die Auswertung und Nutzung von Research-Daten, indem es Informationen aus verschiedenen Quellen bündelt und mit KI analysiert.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Konkret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sind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folgende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 Erleichterunge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im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Entwicklungsprozess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zu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>erwarten</w:t>
      </w:r>
      <w:proofErr w:type="spellEnd"/>
      <w:r w:rsidR="00625930">
        <w:rPr>
          <w:rFonts w:ascii="Hind Vadodara" w:hAnsi="Hind Vadodara" w:cs="Hind Vadodara"/>
          <w:b w:val="0"/>
          <w:bCs w:val="0"/>
          <w:color w:val="auto"/>
          <w:sz w:val="22"/>
          <w:szCs w:val="22"/>
        </w:rPr>
        <w:t xml:space="preserve">: </w:t>
      </w:r>
    </w:p>
    <w:p w14:paraId="220C1064" w14:textId="2CD6B57E" w:rsidR="00625930" w:rsidRDefault="00625930" w:rsidP="00625930">
      <w:pPr>
        <w:pStyle w:val="Listenabsatz"/>
        <w:numPr>
          <w:ilvl w:val="0"/>
          <w:numId w:val="16"/>
        </w:numPr>
        <w:rPr>
          <w:rFonts w:ascii="Hind Vadodara" w:eastAsiaTheme="majorEastAsia" w:hAnsi="Hind Vadodara" w:cs="Hind Vadodara"/>
        </w:rPr>
      </w:pPr>
      <w:proofErr w:type="spellStart"/>
      <w:r w:rsidRPr="00625930">
        <w:rPr>
          <w:rFonts w:ascii="Hind Vadodara" w:eastAsiaTheme="majorEastAsia" w:hAnsi="Hind Vadodara" w:cs="Hind Vadodara"/>
        </w:rPr>
        <w:t>Automatische</w:t>
      </w:r>
      <w:proofErr w:type="spellEnd"/>
      <w:r w:rsidRPr="00625930">
        <w:rPr>
          <w:rFonts w:ascii="Hind Vadodara" w:eastAsiaTheme="majorEastAsia" w:hAnsi="Hind Vadodara" w:cs="Hind Vadodara"/>
        </w:rPr>
        <w:t xml:space="preserve"> </w:t>
      </w:r>
      <w:proofErr w:type="spellStart"/>
      <w:r w:rsidRPr="00625930">
        <w:rPr>
          <w:rFonts w:ascii="Hind Vadodara" w:eastAsiaTheme="majorEastAsia" w:hAnsi="Hind Vadodara" w:cs="Hind Vadodara"/>
        </w:rPr>
        <w:t>Transkription</w:t>
      </w:r>
      <w:proofErr w:type="spellEnd"/>
      <w:r w:rsidRPr="00625930">
        <w:rPr>
          <w:rFonts w:ascii="Hind Vadodara" w:eastAsiaTheme="majorEastAsia" w:hAnsi="Hind Vadodara" w:cs="Hind Vadodara"/>
        </w:rPr>
        <w:t xml:space="preserve"> und KI-Tagging </w:t>
      </w:r>
    </w:p>
    <w:p w14:paraId="65649CEC" w14:textId="51D7269E" w:rsidR="00625930" w:rsidRPr="00AB148D" w:rsidRDefault="00625930" w:rsidP="00625930">
      <w:pPr>
        <w:pStyle w:val="Listenabsatz"/>
        <w:numPr>
          <w:ilvl w:val="0"/>
          <w:numId w:val="16"/>
        </w:numPr>
        <w:rPr>
          <w:rFonts w:ascii="Hind Vadodara" w:eastAsiaTheme="majorEastAsia" w:hAnsi="Hind Vadodara" w:cs="Hind Vadodara"/>
          <w:lang w:val="de-DE"/>
        </w:rPr>
      </w:pPr>
      <w:r w:rsidRPr="00AB148D">
        <w:rPr>
          <w:rFonts w:ascii="Hind Vadodara" w:eastAsiaTheme="majorEastAsia" w:hAnsi="Hind Vadodara" w:cs="Hind Vadodara"/>
          <w:lang w:val="de-DE"/>
        </w:rPr>
        <w:t>Automatische Mustererkennung, Sentiment-</w:t>
      </w:r>
      <w:proofErr w:type="spellStart"/>
      <w:r w:rsidRPr="00AB148D">
        <w:rPr>
          <w:rFonts w:ascii="Hind Vadodara" w:eastAsiaTheme="majorEastAsia" w:hAnsi="Hind Vadodara" w:cs="Hind Vadodara"/>
          <w:lang w:val="de-DE"/>
        </w:rPr>
        <w:t>Anaylses</w:t>
      </w:r>
      <w:proofErr w:type="spellEnd"/>
      <w:r w:rsidRPr="00AB148D">
        <w:rPr>
          <w:rFonts w:ascii="Hind Vadodara" w:eastAsiaTheme="majorEastAsia" w:hAnsi="Hind Vadodara" w:cs="Hind Vadodara"/>
          <w:lang w:val="de-DE"/>
        </w:rPr>
        <w:t>, direkte Zitate</w:t>
      </w:r>
    </w:p>
    <w:p w14:paraId="7C6DDFC2" w14:textId="6055B105" w:rsidR="00962639" w:rsidRPr="00AB148D" w:rsidRDefault="00625930" w:rsidP="00962639">
      <w:pPr>
        <w:pStyle w:val="Listenabsatz"/>
        <w:numPr>
          <w:ilvl w:val="0"/>
          <w:numId w:val="16"/>
        </w:numPr>
        <w:rPr>
          <w:rFonts w:ascii="Hind Vadodara" w:eastAsiaTheme="majorEastAsia" w:hAnsi="Hind Vadodara" w:cs="Hind Vadodara"/>
          <w:lang w:val="de-DE"/>
        </w:rPr>
      </w:pPr>
      <w:r w:rsidRPr="00AB148D">
        <w:rPr>
          <w:rFonts w:ascii="Hind Vadodara" w:eastAsiaTheme="majorEastAsia" w:hAnsi="Hind Vadodara" w:cs="Hind Vadodara"/>
          <w:lang w:val="de-DE"/>
        </w:rPr>
        <w:t>Iterative Verbesserungen und effiziente Stakeholder-Kommunikation durch visuelle Reports und Clips</w:t>
      </w:r>
    </w:p>
    <w:p w14:paraId="2DA3CB43" w14:textId="73712BC2" w:rsidR="000530BE" w:rsidRPr="00030629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1744CADC" w14:textId="77777777" w:rsidR="00962639" w:rsidRPr="00962639" w:rsidRDefault="00962639" w:rsidP="00962639">
      <w:pPr>
        <w:pStyle w:val="berschrift2"/>
        <w:numPr>
          <w:ilvl w:val="0"/>
          <w:numId w:val="14"/>
        </w:numPr>
        <w:spacing w:before="0"/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</w:pPr>
      <w:r w:rsidRPr="00962639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Auswertung und Synthese von Nutzerinterviews nach einer Testphase</w:t>
      </w:r>
    </w:p>
    <w:p w14:paraId="45271E08" w14:textId="77777777" w:rsidR="00962639" w:rsidRPr="00962639" w:rsidRDefault="00962639" w:rsidP="00962639">
      <w:pPr>
        <w:pStyle w:val="berschrift2"/>
        <w:numPr>
          <w:ilvl w:val="0"/>
          <w:numId w:val="14"/>
        </w:numPr>
        <w:spacing w:before="0"/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</w:pPr>
      <w:r w:rsidRPr="00962639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Erstellung von datenbasierten Personas für ein neues Produktfeature</w:t>
      </w:r>
    </w:p>
    <w:p w14:paraId="08B7F705" w14:textId="77777777" w:rsidR="00962639" w:rsidRPr="00962639" w:rsidRDefault="00962639" w:rsidP="00962639">
      <w:pPr>
        <w:pStyle w:val="berschrift2"/>
        <w:numPr>
          <w:ilvl w:val="0"/>
          <w:numId w:val="14"/>
        </w:numPr>
        <w:spacing w:before="0"/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</w:pPr>
      <w:r w:rsidRPr="00962639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Identifikation von Pain Points aus Support-Tickets und Nutzerfeedback</w:t>
      </w:r>
    </w:p>
    <w:p w14:paraId="148C33B1" w14:textId="52F4019A" w:rsidR="00962639" w:rsidRPr="00962639" w:rsidRDefault="00962639" w:rsidP="00962639">
      <w:pPr>
        <w:pStyle w:val="berschrift2"/>
        <w:numPr>
          <w:ilvl w:val="0"/>
          <w:numId w:val="14"/>
        </w:numPr>
        <w:spacing w:before="0"/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</w:pPr>
      <w:r w:rsidRPr="00962639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Ableitung von Verbesserungsmaßnahmen nach Usability-</w:t>
      </w:r>
      <w:r w:rsidR="00073CE4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Tests</w:t>
      </w:r>
    </w:p>
    <w:p w14:paraId="61A7BB9B" w14:textId="77777777" w:rsidR="00962639" w:rsidRDefault="00962639" w:rsidP="00962639">
      <w:pPr>
        <w:pStyle w:val="berschrift2"/>
        <w:numPr>
          <w:ilvl w:val="0"/>
          <w:numId w:val="14"/>
        </w:numPr>
        <w:spacing w:before="0"/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</w:pPr>
      <w:r w:rsidRPr="00962639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 xml:space="preserve">Vorbereitung von Stakeholder-Präsentationen mit automatisch generierten </w:t>
      </w:r>
      <w:proofErr w:type="spellStart"/>
      <w:r w:rsidRPr="00962639">
        <w:rPr>
          <w:rFonts w:ascii="Hind Vadodara" w:hAnsi="Hind Vadodara" w:cs="Hind Vadodara"/>
          <w:b w:val="0"/>
          <w:bCs w:val="0"/>
          <w:color w:val="auto"/>
          <w:sz w:val="22"/>
          <w:szCs w:val="22"/>
          <w:lang w:val="de-DE"/>
        </w:rPr>
        <w:t>Insights</w:t>
      </w:r>
      <w:proofErr w:type="spellEnd"/>
    </w:p>
    <w:p w14:paraId="5D6DD17D" w14:textId="77777777" w:rsidR="00962639" w:rsidRPr="00962639" w:rsidRDefault="00962639" w:rsidP="00962639">
      <w:pPr>
        <w:rPr>
          <w:lang w:val="de-DE"/>
        </w:rPr>
      </w:pPr>
    </w:p>
    <w:p w14:paraId="0DB64468" w14:textId="77777777" w:rsidR="000530BE" w:rsidRPr="00030629" w:rsidRDefault="0000000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5594A634" w14:textId="606E27FC" w:rsidR="00073CE4" w:rsidRDefault="00962639" w:rsidP="00073CE4">
      <w:pPr>
        <w:pStyle w:val="Listenabsatz"/>
        <w:numPr>
          <w:ilvl w:val="0"/>
          <w:numId w:val="17"/>
        </w:numPr>
        <w:rPr>
          <w:rFonts w:ascii="Hind Vadodara" w:hAnsi="Hind Vadodara" w:cs="Hind Vadodara"/>
        </w:rPr>
      </w:pPr>
      <w:r w:rsidRPr="00073CE4">
        <w:rPr>
          <w:rFonts w:ascii="Hind Vadodara" w:hAnsi="Hind Vadodara" w:cs="Hind Vadodara"/>
        </w:rPr>
        <w:t>Slack</w:t>
      </w:r>
    </w:p>
    <w:p w14:paraId="1F678E9E" w14:textId="7842B9D8" w:rsidR="00073CE4" w:rsidRPr="00073CE4" w:rsidRDefault="00073CE4" w:rsidP="00073CE4">
      <w:pPr>
        <w:pStyle w:val="Listenabsatz"/>
        <w:numPr>
          <w:ilvl w:val="0"/>
          <w:numId w:val="17"/>
        </w:numPr>
        <w:rPr>
          <w:rFonts w:ascii="Hind Vadodara" w:hAnsi="Hind Vadodara" w:cs="Hind Vadodara"/>
        </w:rPr>
      </w:pPr>
      <w:r>
        <w:rPr>
          <w:rFonts w:ascii="Hind Vadodara" w:hAnsi="Hind Vadodara" w:cs="Hind Vadodara"/>
        </w:rPr>
        <w:t>Zoom</w:t>
      </w:r>
    </w:p>
    <w:p w14:paraId="24F14EA9" w14:textId="74254768" w:rsidR="00073CE4" w:rsidRPr="00073CE4" w:rsidRDefault="00962639" w:rsidP="00073CE4">
      <w:pPr>
        <w:pStyle w:val="Listenabsatz"/>
        <w:numPr>
          <w:ilvl w:val="0"/>
          <w:numId w:val="17"/>
        </w:numPr>
        <w:rPr>
          <w:rFonts w:ascii="Hind Vadodara" w:hAnsi="Hind Vadodara" w:cs="Hind Vadodara"/>
        </w:rPr>
      </w:pPr>
      <w:r w:rsidRPr="00073CE4">
        <w:rPr>
          <w:rFonts w:ascii="Hind Vadodara" w:hAnsi="Hind Vadodara" w:cs="Hind Vadodara"/>
        </w:rPr>
        <w:t>Jira</w:t>
      </w:r>
      <w:r w:rsidR="00073CE4">
        <w:rPr>
          <w:rFonts w:ascii="Hind Vadodara" w:hAnsi="Hind Vadodara" w:cs="Hind Vadodara"/>
        </w:rPr>
        <w:t xml:space="preserve">, Asana, Qualtrics </w:t>
      </w:r>
    </w:p>
    <w:p w14:paraId="6E88AE1F" w14:textId="15ED120E" w:rsidR="00962639" w:rsidRPr="00073CE4" w:rsidRDefault="00962639" w:rsidP="00073CE4">
      <w:pPr>
        <w:pStyle w:val="Listenabsatz"/>
        <w:numPr>
          <w:ilvl w:val="0"/>
          <w:numId w:val="17"/>
        </w:numPr>
        <w:rPr>
          <w:rFonts w:ascii="Hind Vadodara" w:hAnsi="Hind Vadodara" w:cs="Hind Vadodara"/>
          <w:b/>
          <w:bCs/>
        </w:rPr>
      </w:pPr>
      <w:r w:rsidRPr="00073CE4">
        <w:rPr>
          <w:rFonts w:ascii="Hind Vadodara" w:hAnsi="Hind Vadodara" w:cs="Hind Vadodara"/>
        </w:rPr>
        <w:t>Miro</w:t>
      </w:r>
      <w:r w:rsidR="00073CE4">
        <w:rPr>
          <w:rFonts w:ascii="Hind Vadodara" w:hAnsi="Hind Vadodara" w:cs="Hind Vadodara"/>
        </w:rPr>
        <w:t xml:space="preserve"> /Figma / Notion</w:t>
      </w:r>
    </w:p>
    <w:p w14:paraId="4650E2E1" w14:textId="77777777" w:rsidR="00962639" w:rsidRPr="00073CE4" w:rsidRDefault="00962639" w:rsidP="00073CE4">
      <w:pPr>
        <w:pStyle w:val="Listenabsatz"/>
        <w:numPr>
          <w:ilvl w:val="0"/>
          <w:numId w:val="17"/>
        </w:numPr>
        <w:rPr>
          <w:rFonts w:ascii="Hind Vadodara" w:hAnsi="Hind Vadodara" w:cs="Hind Vadodara"/>
          <w:b/>
          <w:bCs/>
        </w:rPr>
      </w:pPr>
      <w:r w:rsidRPr="00073CE4">
        <w:rPr>
          <w:rFonts w:ascii="Hind Vadodara" w:hAnsi="Hind Vadodara" w:cs="Hind Vadodara"/>
        </w:rPr>
        <w:t>Google Drive</w:t>
      </w:r>
    </w:p>
    <w:p w14:paraId="7947FF9B" w14:textId="5274F797" w:rsidR="000530BE" w:rsidRPr="00030629" w:rsidRDefault="000530BE">
      <w:pPr>
        <w:rPr>
          <w:rFonts w:ascii="Hind Vadodara" w:hAnsi="Hind Vadodara" w:cs="Hind Vadodara"/>
        </w:rPr>
      </w:pPr>
    </w:p>
    <w:sectPr w:rsidR="000530BE" w:rsidRPr="0003062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9251" w14:textId="77777777" w:rsidR="00085013" w:rsidRDefault="00085013" w:rsidP="00425FE8">
      <w:pPr>
        <w:spacing w:after="0" w:line="240" w:lineRule="auto"/>
      </w:pPr>
      <w:r>
        <w:separator/>
      </w:r>
    </w:p>
  </w:endnote>
  <w:endnote w:type="continuationSeparator" w:id="0">
    <w:p w14:paraId="2546F908" w14:textId="77777777" w:rsidR="00085013" w:rsidRDefault="00085013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1C01" w14:textId="77777777" w:rsidR="00085013" w:rsidRDefault="00085013" w:rsidP="00425FE8">
      <w:pPr>
        <w:spacing w:after="0" w:line="240" w:lineRule="auto"/>
      </w:pPr>
      <w:r>
        <w:separator/>
      </w:r>
    </w:p>
  </w:footnote>
  <w:footnote w:type="continuationSeparator" w:id="0">
    <w:p w14:paraId="745E30DF" w14:textId="77777777" w:rsidR="00085013" w:rsidRDefault="00085013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0B37EC00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B3345"/>
    <w:multiLevelType w:val="hybridMultilevel"/>
    <w:tmpl w:val="3CE45D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86DA1"/>
    <w:multiLevelType w:val="multilevel"/>
    <w:tmpl w:val="FA1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6F5E5B"/>
    <w:multiLevelType w:val="hybridMultilevel"/>
    <w:tmpl w:val="2FECEC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C14E2"/>
    <w:multiLevelType w:val="hybridMultilevel"/>
    <w:tmpl w:val="4F920046"/>
    <w:lvl w:ilvl="0" w:tplc="364ECA10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90DDB"/>
    <w:multiLevelType w:val="hybridMultilevel"/>
    <w:tmpl w:val="7774F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51F30"/>
    <w:multiLevelType w:val="hybridMultilevel"/>
    <w:tmpl w:val="6D5C0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B68EF"/>
    <w:multiLevelType w:val="hybridMultilevel"/>
    <w:tmpl w:val="E95E6D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550929">
    <w:abstractNumId w:val="8"/>
  </w:num>
  <w:num w:numId="2" w16cid:durableId="1510563489">
    <w:abstractNumId w:val="6"/>
  </w:num>
  <w:num w:numId="3" w16cid:durableId="1790969842">
    <w:abstractNumId w:val="5"/>
  </w:num>
  <w:num w:numId="4" w16cid:durableId="1646469362">
    <w:abstractNumId w:val="4"/>
  </w:num>
  <w:num w:numId="5" w16cid:durableId="47384634">
    <w:abstractNumId w:val="7"/>
  </w:num>
  <w:num w:numId="6" w16cid:durableId="1037851715">
    <w:abstractNumId w:val="3"/>
  </w:num>
  <w:num w:numId="7" w16cid:durableId="2005819395">
    <w:abstractNumId w:val="2"/>
  </w:num>
  <w:num w:numId="8" w16cid:durableId="1121150513">
    <w:abstractNumId w:val="1"/>
  </w:num>
  <w:num w:numId="9" w16cid:durableId="2083793771">
    <w:abstractNumId w:val="0"/>
  </w:num>
  <w:num w:numId="10" w16cid:durableId="1933321208">
    <w:abstractNumId w:val="16"/>
  </w:num>
  <w:num w:numId="11" w16cid:durableId="81806266">
    <w:abstractNumId w:val="9"/>
  </w:num>
  <w:num w:numId="12" w16cid:durableId="1663578903">
    <w:abstractNumId w:val="12"/>
  </w:num>
  <w:num w:numId="13" w16cid:durableId="1207060166">
    <w:abstractNumId w:val="15"/>
  </w:num>
  <w:num w:numId="14" w16cid:durableId="580800450">
    <w:abstractNumId w:val="11"/>
  </w:num>
  <w:num w:numId="15" w16cid:durableId="1945993067">
    <w:abstractNumId w:val="17"/>
  </w:num>
  <w:num w:numId="16" w16cid:durableId="866524722">
    <w:abstractNumId w:val="10"/>
  </w:num>
  <w:num w:numId="17" w16cid:durableId="1300837237">
    <w:abstractNumId w:val="14"/>
  </w:num>
  <w:num w:numId="18" w16cid:durableId="7936705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29"/>
    <w:rsid w:val="00034616"/>
    <w:rsid w:val="000530BE"/>
    <w:rsid w:val="0006063C"/>
    <w:rsid w:val="00073CE4"/>
    <w:rsid w:val="00085013"/>
    <w:rsid w:val="000B1CF2"/>
    <w:rsid w:val="0015074B"/>
    <w:rsid w:val="00167227"/>
    <w:rsid w:val="0029639D"/>
    <w:rsid w:val="00326F90"/>
    <w:rsid w:val="0040754E"/>
    <w:rsid w:val="00425FE8"/>
    <w:rsid w:val="005E170B"/>
    <w:rsid w:val="00610732"/>
    <w:rsid w:val="00625930"/>
    <w:rsid w:val="00943702"/>
    <w:rsid w:val="00962639"/>
    <w:rsid w:val="009B4189"/>
    <w:rsid w:val="00AA1D8D"/>
    <w:rsid w:val="00AB03AF"/>
    <w:rsid w:val="00AB148D"/>
    <w:rsid w:val="00B47730"/>
    <w:rsid w:val="00B7431A"/>
    <w:rsid w:val="00BC693E"/>
    <w:rsid w:val="00BF7EDD"/>
    <w:rsid w:val="00CB0664"/>
    <w:rsid w:val="00CD1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962639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62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5</cp:revision>
  <dcterms:created xsi:type="dcterms:W3CDTF">2025-06-06T09:37:00Z</dcterms:created>
  <dcterms:modified xsi:type="dcterms:W3CDTF">2025-07-23T09:10:00Z</dcterms:modified>
  <cp:category/>
</cp:coreProperties>
</file>