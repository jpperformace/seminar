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CF54" w14:textId="1F6D932A" w:rsidR="00834371" w:rsidRPr="00867256" w:rsidRDefault="00000000" w:rsidP="00867256">
      <w:pPr>
        <w:pStyle w:val="berschrift1"/>
        <w:rPr>
          <w:rFonts w:ascii="Hind Vadodara" w:hAnsi="Hind Vadodara" w:cs="Hind Vadodara"/>
          <w:sz w:val="40"/>
          <w:szCs w:val="40"/>
          <w:lang w:val="de-DE"/>
        </w:rPr>
      </w:pPr>
      <w:r w:rsidRPr="00867256">
        <w:rPr>
          <w:rFonts w:ascii="Hind Vadodara" w:hAnsi="Hind Vadodara" w:cs="Hind Vadodara"/>
          <w:sz w:val="40"/>
          <w:szCs w:val="40"/>
          <w:lang w:val="de-DE"/>
        </w:rPr>
        <w:t>Tool-Name</w:t>
      </w:r>
      <w:r w:rsidR="00867256" w:rsidRPr="00867256">
        <w:rPr>
          <w:rFonts w:ascii="Hind Vadodara" w:hAnsi="Hind Vadodara" w:cs="Hind Vadodara"/>
          <w:sz w:val="40"/>
          <w:szCs w:val="40"/>
          <w:lang w:val="de-DE"/>
        </w:rPr>
        <w:t xml:space="preserve">: </w:t>
      </w:r>
      <w:r w:rsidR="003360B4" w:rsidRPr="00867256">
        <w:rPr>
          <w:rFonts w:ascii="Hind Vadodara" w:hAnsi="Hind Vadodara" w:cs="Hind Vadodara"/>
          <w:sz w:val="40"/>
          <w:szCs w:val="40"/>
          <w:lang w:val="de-DE"/>
        </w:rPr>
        <w:t>Otter.ai</w:t>
      </w:r>
      <w:r w:rsidR="00834371" w:rsidRPr="00867256">
        <w:rPr>
          <w:rFonts w:ascii="Hind Vadodara" w:hAnsi="Hind Vadodara" w:cs="Hind Vadodara"/>
          <w:sz w:val="40"/>
          <w:szCs w:val="40"/>
          <w:lang w:val="de-DE"/>
        </w:rPr>
        <w:t xml:space="preserve"> </w:t>
      </w:r>
    </w:p>
    <w:p w14:paraId="4B145B5F" w14:textId="6A6B2CE1" w:rsidR="000530BE" w:rsidRPr="00867256" w:rsidRDefault="00000000">
      <w:pPr>
        <w:pStyle w:val="berschrift2"/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lang w:val="de-DE"/>
        </w:rPr>
        <w:t>Kurzbeschreibung (Elevator Pitch)</w:t>
      </w:r>
    </w:p>
    <w:p w14:paraId="351FCD15" w14:textId="634FC80D" w:rsidR="00083E42" w:rsidRPr="00867256" w:rsidRDefault="00083E42" w:rsidP="00F555B8">
      <w:pPr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lang w:val="de-DE"/>
        </w:rPr>
        <w:t xml:space="preserve">Otter.ai ist ein KI-gestützter Meeting-Assistent, der Gespräche in Echtzeit transkribiert, </w:t>
      </w:r>
      <w:r w:rsidR="004E01C3" w:rsidRPr="00867256">
        <w:rPr>
          <w:rFonts w:ascii="Hind Vadodara" w:hAnsi="Hind Vadodara" w:cs="Hind Vadodara"/>
          <w:lang w:val="de-DE"/>
        </w:rPr>
        <w:t xml:space="preserve">sowie Audioaufzeichnungen und </w:t>
      </w:r>
      <w:r w:rsidRPr="00867256">
        <w:rPr>
          <w:rFonts w:ascii="Hind Vadodara" w:hAnsi="Hind Vadodara" w:cs="Hind Vadodara"/>
          <w:lang w:val="de-DE"/>
        </w:rPr>
        <w:t>automatisch</w:t>
      </w:r>
      <w:r w:rsidR="004E01C3" w:rsidRPr="00867256">
        <w:rPr>
          <w:rFonts w:ascii="Hind Vadodara" w:hAnsi="Hind Vadodara" w:cs="Hind Vadodara"/>
          <w:lang w:val="de-DE"/>
        </w:rPr>
        <w:t>e</w:t>
      </w:r>
      <w:r w:rsidRPr="00867256">
        <w:rPr>
          <w:rFonts w:ascii="Hind Vadodara" w:hAnsi="Hind Vadodara" w:cs="Hind Vadodara"/>
          <w:lang w:val="de-DE"/>
        </w:rPr>
        <w:t xml:space="preserve"> Zusammenfassungen </w:t>
      </w:r>
      <w:r w:rsidR="004E01C3" w:rsidRPr="00867256">
        <w:rPr>
          <w:rFonts w:ascii="Hind Vadodara" w:hAnsi="Hind Vadodara" w:cs="Hind Vadodara"/>
          <w:lang w:val="de-DE"/>
        </w:rPr>
        <w:t xml:space="preserve">von Besprechungen </w:t>
      </w:r>
      <w:proofErr w:type="gramStart"/>
      <w:r w:rsidR="004E01C3" w:rsidRPr="00867256">
        <w:rPr>
          <w:rFonts w:ascii="Hind Vadodara" w:hAnsi="Hind Vadodara" w:cs="Hind Vadodara"/>
          <w:lang w:val="de-DE"/>
        </w:rPr>
        <w:t>bereitstellt</w:t>
      </w:r>
      <w:proofErr w:type="gramEnd"/>
      <w:r w:rsidR="004E01C3" w:rsidRPr="00867256">
        <w:rPr>
          <w:rFonts w:ascii="Hind Vadodara" w:hAnsi="Hind Vadodara" w:cs="Hind Vadodara"/>
          <w:lang w:val="de-DE"/>
        </w:rPr>
        <w:t>.</w:t>
      </w:r>
      <w:r w:rsidR="00867256">
        <w:rPr>
          <w:rFonts w:ascii="Hind Vadodara" w:hAnsi="Hind Vadodara" w:cs="Hind Vadodara"/>
          <w:lang w:val="de-DE"/>
        </w:rPr>
        <w:t xml:space="preserve"> </w:t>
      </w:r>
      <w:r w:rsidRPr="00867256">
        <w:rPr>
          <w:rFonts w:ascii="Hind Vadodara" w:hAnsi="Hind Vadodara" w:cs="Hind Vadodara"/>
          <w:lang w:val="de-DE"/>
        </w:rPr>
        <w:t xml:space="preserve">Mit </w:t>
      </w:r>
      <w:r w:rsidR="004E01C3" w:rsidRPr="00867256">
        <w:rPr>
          <w:rFonts w:ascii="Hind Vadodara" w:hAnsi="Hind Vadodara" w:cs="Hind Vadodara"/>
          <w:lang w:val="de-DE"/>
        </w:rPr>
        <w:t xml:space="preserve">seinen </w:t>
      </w:r>
      <w:r w:rsidRPr="00867256">
        <w:rPr>
          <w:rFonts w:ascii="Hind Vadodara" w:hAnsi="Hind Vadodara" w:cs="Hind Vadodara"/>
          <w:lang w:val="de-DE"/>
        </w:rPr>
        <w:t xml:space="preserve">Integrationen in gängige Meeting-Plattformen wie Zoom, Microsoft Teams und Google </w:t>
      </w:r>
      <w:proofErr w:type="spellStart"/>
      <w:r w:rsidRPr="00867256">
        <w:rPr>
          <w:rFonts w:ascii="Hind Vadodara" w:hAnsi="Hind Vadodara" w:cs="Hind Vadodara"/>
          <w:lang w:val="de-DE"/>
        </w:rPr>
        <w:t>Meet</w:t>
      </w:r>
      <w:proofErr w:type="spellEnd"/>
      <w:r w:rsidRPr="00867256">
        <w:rPr>
          <w:rFonts w:ascii="Hind Vadodara" w:hAnsi="Hind Vadodara" w:cs="Hind Vadodara"/>
          <w:lang w:val="de-DE"/>
        </w:rPr>
        <w:t xml:space="preserve"> bietet Otter.ai </w:t>
      </w:r>
      <w:r w:rsidR="004E01C3" w:rsidRPr="00867256">
        <w:rPr>
          <w:rFonts w:ascii="Hind Vadodara" w:hAnsi="Hind Vadodara" w:cs="Hind Vadodara"/>
          <w:lang w:val="de-DE"/>
        </w:rPr>
        <w:t>eine verbesserte Zugänglichkeit und Nachvollziehbarkeit von Besprechungsinhalten</w:t>
      </w:r>
      <w:r w:rsidRPr="00867256">
        <w:rPr>
          <w:rFonts w:ascii="Hind Vadodara" w:hAnsi="Hind Vadodara" w:cs="Hind Vadodara"/>
          <w:lang w:val="de-DE"/>
        </w:rPr>
        <w:t>.</w:t>
      </w:r>
    </w:p>
    <w:p w14:paraId="7DE42A0C" w14:textId="3ED8FC59" w:rsidR="00867256" w:rsidRPr="00030629" w:rsidRDefault="00867256" w:rsidP="00867256">
      <w:pPr>
        <w:rPr>
          <w:rFonts w:ascii="Hind Vadodara" w:hAnsi="Hind Vadodara" w:cs="Hind Vadodara"/>
        </w:rPr>
      </w:pPr>
      <w:bookmarkStart w:id="0" w:name="_Hlk204160671"/>
      <w:bookmarkStart w:id="1" w:name="_Hlk204160076"/>
      <w:r w:rsidRPr="00867256">
        <w:rPr>
          <w:rFonts w:ascii="Hind Vadodara" w:hAnsi="Hind Vadodara" w:cs="Hind Vadodara"/>
          <w:b/>
          <w:bCs/>
          <w:lang w:val="de-DE"/>
        </w:rPr>
        <w:t xml:space="preserve">Prozessphasen: </w:t>
      </w:r>
      <w:r w:rsidRPr="00867256">
        <w:rPr>
          <w:rFonts w:ascii="Hind Vadodara" w:hAnsi="Hind Vadodara" w:cs="Hind Vadodara"/>
          <w:lang w:val="de-DE"/>
        </w:rPr>
        <w:t>In welchen Phasen des nutzerzentrierten Prozesses ist das Tool relevant?</w:t>
      </w:r>
      <w:bookmarkEnd w:id="0"/>
      <w:bookmarkEnd w:id="1"/>
    </w:p>
    <w:p w14:paraId="446EC211" w14:textId="77777777" w:rsidR="00867256" w:rsidRPr="00867256" w:rsidRDefault="0000000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bCs/>
          <w:lang w:val="de-DE"/>
        </w:rPr>
      </w:pPr>
      <w:r w:rsidRPr="00867256">
        <w:rPr>
          <w:rFonts w:ascii="Hind Vadodara" w:hAnsi="Hind Vadodara" w:cs="Hind Vadodara"/>
          <w:bCs/>
          <w:lang w:val="de-DE"/>
        </w:rPr>
        <w:t>Organisieren</w:t>
      </w:r>
    </w:p>
    <w:p w14:paraId="2575653E" w14:textId="77777777" w:rsidR="00867256" w:rsidRPr="00867256" w:rsidRDefault="0000000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bCs/>
          <w:lang w:val="de-DE"/>
        </w:rPr>
      </w:pPr>
      <w:r w:rsidRPr="00867256">
        <w:rPr>
          <w:rFonts w:ascii="Hind Vadodara" w:hAnsi="Hind Vadodara" w:cs="Hind Vadodara"/>
          <w:bCs/>
          <w:lang w:val="de-DE"/>
        </w:rPr>
        <w:t>Verstehen</w:t>
      </w:r>
    </w:p>
    <w:p w14:paraId="2B881AB9" w14:textId="742E0B53" w:rsidR="000530BE" w:rsidRPr="00867256" w:rsidRDefault="0000000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bCs/>
          <w:lang w:val="de-DE"/>
        </w:rPr>
      </w:pPr>
      <w:r w:rsidRPr="00867256">
        <w:rPr>
          <w:rFonts w:ascii="Hind Vadodara" w:hAnsi="Hind Vadodara" w:cs="Hind Vadodara"/>
          <w:bCs/>
          <w:lang w:val="de-DE"/>
        </w:rPr>
        <w:t>Bewerten</w:t>
      </w:r>
    </w:p>
    <w:p w14:paraId="4B0C6E28" w14:textId="77777777" w:rsidR="00867256" w:rsidRDefault="00867256">
      <w:pPr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b/>
          <w:bCs/>
          <w:lang w:val="de-DE"/>
        </w:rPr>
        <w:t xml:space="preserve">Zielgruppen: </w:t>
      </w:r>
      <w:r w:rsidRPr="00867256">
        <w:rPr>
          <w:rFonts w:ascii="Hind Vadodara" w:hAnsi="Hind Vadodara" w:cs="Hind Vadodara"/>
          <w:lang w:val="de-DE"/>
        </w:rPr>
        <w:t>Für welche Rollen ist das Tool besonders geeignet?</w:t>
      </w:r>
    </w:p>
    <w:p w14:paraId="30BB6F8B" w14:textId="77777777" w:rsidR="00867256" w:rsidRPr="00867256" w:rsidRDefault="0000000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lang w:val="de-DE"/>
        </w:rPr>
        <w:t>UX-Designer</w:t>
      </w:r>
    </w:p>
    <w:p w14:paraId="72CEA601" w14:textId="77777777" w:rsidR="00867256" w:rsidRPr="00867256" w:rsidRDefault="0000000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lang w:val="de-DE"/>
        </w:rPr>
        <w:t>Produktmanager</w:t>
      </w:r>
    </w:p>
    <w:p w14:paraId="162ED1CD" w14:textId="77777777" w:rsidR="00867256" w:rsidRPr="00867256" w:rsidRDefault="0000000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lang w:val="de-DE"/>
        </w:rPr>
        <w:t>Entwickler</w:t>
      </w:r>
    </w:p>
    <w:p w14:paraId="7BE7BF54" w14:textId="68442FC2" w:rsidR="00834371" w:rsidRPr="00867256" w:rsidRDefault="003D6E90" w:rsidP="00867256">
      <w:pPr>
        <w:pStyle w:val="Listenabsatz"/>
        <w:numPr>
          <w:ilvl w:val="0"/>
          <w:numId w:val="29"/>
        </w:numPr>
        <w:rPr>
          <w:rFonts w:ascii="Hind Vadodara" w:hAnsi="Hind Vadodara" w:cs="Hind Vadodara"/>
          <w:lang w:val="de-DE"/>
        </w:rPr>
      </w:pPr>
      <w:r w:rsidRPr="00867256">
        <w:rPr>
          <w:rFonts w:ascii="Hind Vadodara" w:hAnsi="Hind Vadodara" w:cs="Hind Vadodara"/>
          <w:lang w:val="de-DE"/>
        </w:rPr>
        <w:t>Marketing-Teams</w:t>
      </w:r>
    </w:p>
    <w:p w14:paraId="2FD3F32C" w14:textId="77777777" w:rsidR="000530BE" w:rsidRPr="00030629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Hauptfunktionen</w:t>
      </w:r>
      <w:proofErr w:type="spellEnd"/>
    </w:p>
    <w:p w14:paraId="23873643" w14:textId="07B70ED5" w:rsidR="000011FA" w:rsidRPr="000011FA" w:rsidRDefault="000011FA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0011FA">
        <w:rPr>
          <w:rFonts w:ascii="Hind Vadodara" w:hAnsi="Hind Vadodara" w:cs="Hind Vadodara"/>
          <w:b/>
          <w:bCs/>
          <w:lang w:val="de-DE"/>
        </w:rPr>
        <w:t>E</w:t>
      </w:r>
      <w:r w:rsidR="00083E42" w:rsidRPr="000011FA">
        <w:rPr>
          <w:rFonts w:ascii="Hind Vadodara" w:hAnsi="Hind Vadodara" w:cs="Hind Vadodara"/>
          <w:b/>
          <w:bCs/>
          <w:lang w:val="de-DE"/>
        </w:rPr>
        <w:t>chtzeit-Transkription</w:t>
      </w:r>
      <w:r w:rsidR="00083E42" w:rsidRPr="000011FA">
        <w:rPr>
          <w:rFonts w:ascii="Hind Vadodara" w:hAnsi="Hind Vadodara" w:cs="Hind Vadodara"/>
          <w:lang w:val="de-DE"/>
        </w:rPr>
        <w:t xml:space="preserve">: Automatische </w:t>
      </w:r>
      <w:r>
        <w:rPr>
          <w:rFonts w:ascii="Hind Vadodara" w:hAnsi="Hind Vadodara" w:cs="Hind Vadodara"/>
          <w:lang w:val="de-DE"/>
        </w:rPr>
        <w:t>Transkription</w:t>
      </w:r>
      <w:r w:rsidR="00083E42" w:rsidRPr="000011FA">
        <w:rPr>
          <w:rFonts w:ascii="Hind Vadodara" w:hAnsi="Hind Vadodara" w:cs="Hind Vadodara"/>
          <w:lang w:val="de-DE"/>
        </w:rPr>
        <w:t xml:space="preserve"> von Sprache in Text während </w:t>
      </w:r>
      <w:r>
        <w:rPr>
          <w:rFonts w:ascii="Hind Vadodara" w:hAnsi="Hind Vadodara" w:cs="Hind Vadodara"/>
          <w:lang w:val="de-DE"/>
        </w:rPr>
        <w:t>Besprechungen</w:t>
      </w:r>
      <w:r w:rsidR="00083E42" w:rsidRPr="000011FA">
        <w:rPr>
          <w:rFonts w:ascii="Hind Vadodara" w:hAnsi="Hind Vadodara" w:cs="Hind Vadodara"/>
          <w:lang w:val="de-DE"/>
        </w:rPr>
        <w:t>, Interviews oder Vorträgen.</w:t>
      </w:r>
    </w:p>
    <w:p w14:paraId="42CA47B9" w14:textId="4D998804" w:rsidR="00083E42" w:rsidRPr="000011FA" w:rsidRDefault="00083E42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proofErr w:type="spellStart"/>
      <w:r w:rsidRPr="000011FA">
        <w:rPr>
          <w:rFonts w:ascii="Hind Vadodara" w:hAnsi="Hind Vadodara" w:cs="Hind Vadodara"/>
          <w:b/>
          <w:bCs/>
          <w:lang w:val="de-DE"/>
        </w:rPr>
        <w:t>OtterPilot</w:t>
      </w:r>
      <w:proofErr w:type="spellEnd"/>
      <w:r w:rsidRPr="000011FA">
        <w:rPr>
          <w:rFonts w:ascii="Hind Vadodara" w:hAnsi="Hind Vadodara" w:cs="Hind Vadodara"/>
          <w:b/>
          <w:bCs/>
          <w:lang w:val="de-DE"/>
        </w:rPr>
        <w:t>™</w:t>
      </w:r>
      <w:r w:rsidRPr="000011FA">
        <w:rPr>
          <w:rFonts w:ascii="Hind Vadodara" w:hAnsi="Hind Vadodara" w:cs="Hind Vadodara"/>
          <w:lang w:val="de-DE"/>
        </w:rPr>
        <w:t>: KI-gestützter Meeting-Assistent, der automatisch an Meetings teilnimmt, Notizen macht und Zusammenfassungen erstellt.</w:t>
      </w:r>
    </w:p>
    <w:p w14:paraId="652E52BB" w14:textId="0CBC660A" w:rsidR="00083E42" w:rsidRPr="000011FA" w:rsidRDefault="00083E42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0011FA">
        <w:rPr>
          <w:rFonts w:ascii="Hind Vadodara" w:hAnsi="Hind Vadodara" w:cs="Hind Vadodara"/>
          <w:b/>
          <w:bCs/>
          <w:lang w:val="de-DE"/>
        </w:rPr>
        <w:t>Otter Chat</w:t>
      </w:r>
      <w:r w:rsidRPr="000011FA">
        <w:rPr>
          <w:rFonts w:ascii="Hind Vadodara" w:hAnsi="Hind Vadodara" w:cs="Hind Vadodara"/>
          <w:lang w:val="de-DE"/>
        </w:rPr>
        <w:t xml:space="preserve">: Interaktiver Chatbot, der Fragen zu vergangenen Meetings beantwortet </w:t>
      </w:r>
    </w:p>
    <w:p w14:paraId="3D28B78F" w14:textId="464EB151" w:rsidR="00083E42" w:rsidRPr="000011FA" w:rsidRDefault="00083E42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0011FA">
        <w:rPr>
          <w:rFonts w:ascii="Hind Vadodara" w:hAnsi="Hind Vadodara" w:cs="Hind Vadodara"/>
          <w:b/>
          <w:bCs/>
          <w:lang w:val="de-DE"/>
        </w:rPr>
        <w:t>Automatische Zusammenfassungen</w:t>
      </w:r>
      <w:r w:rsidRPr="000011FA">
        <w:rPr>
          <w:rFonts w:ascii="Hind Vadodara" w:hAnsi="Hind Vadodara" w:cs="Hind Vadodara"/>
          <w:lang w:val="de-DE"/>
        </w:rPr>
        <w:t>: Erstellung von Meeting-Zusammenfassungen mit hervorgehobenen Aktionspunkten.</w:t>
      </w:r>
    </w:p>
    <w:p w14:paraId="5E16CACE" w14:textId="34325F40" w:rsidR="00083E42" w:rsidRPr="000011FA" w:rsidRDefault="000011FA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b/>
          <w:bCs/>
          <w:lang w:val="de-DE"/>
        </w:rPr>
        <w:t>Sprechererkennung</w:t>
      </w:r>
      <w:r w:rsidR="00083E42" w:rsidRPr="000011FA">
        <w:rPr>
          <w:rFonts w:ascii="Hind Vadodara" w:hAnsi="Hind Vadodara" w:cs="Hind Vadodara"/>
          <w:lang w:val="de-DE"/>
        </w:rPr>
        <w:t>: Erkennung und Kennzeichnung von Sprechern innerhalb der Transkription.</w:t>
      </w:r>
    </w:p>
    <w:p w14:paraId="2B6F2338" w14:textId="6687D156" w:rsidR="00083E42" w:rsidRPr="000011FA" w:rsidRDefault="00083E42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0011FA">
        <w:rPr>
          <w:rFonts w:ascii="Hind Vadodara" w:hAnsi="Hind Vadodara" w:cs="Hind Vadodara"/>
          <w:b/>
          <w:bCs/>
          <w:lang w:val="de-DE"/>
        </w:rPr>
        <w:t xml:space="preserve">Integration </w:t>
      </w:r>
      <w:r w:rsidR="001D699E">
        <w:rPr>
          <w:rFonts w:ascii="Hind Vadodara" w:hAnsi="Hind Vadodara" w:cs="Hind Vadodara"/>
          <w:b/>
          <w:bCs/>
          <w:lang w:val="de-DE"/>
        </w:rPr>
        <w:t>in</w:t>
      </w:r>
      <w:r w:rsidRPr="000011FA">
        <w:rPr>
          <w:rFonts w:ascii="Hind Vadodara" w:hAnsi="Hind Vadodara" w:cs="Hind Vadodara"/>
          <w:b/>
          <w:bCs/>
          <w:lang w:val="de-DE"/>
        </w:rPr>
        <w:t xml:space="preserve"> Meeting-Plattformen</w:t>
      </w:r>
      <w:r w:rsidRPr="000011FA">
        <w:rPr>
          <w:rFonts w:ascii="Hind Vadodara" w:hAnsi="Hind Vadodara" w:cs="Hind Vadodara"/>
          <w:lang w:val="de-DE"/>
        </w:rPr>
        <w:t xml:space="preserve">: Kompatibilität mit Zoom, Microsoft Teams und Google </w:t>
      </w:r>
      <w:proofErr w:type="spellStart"/>
      <w:r w:rsidRPr="000011FA">
        <w:rPr>
          <w:rFonts w:ascii="Hind Vadodara" w:hAnsi="Hind Vadodara" w:cs="Hind Vadodara"/>
          <w:lang w:val="de-DE"/>
        </w:rPr>
        <w:t>Meet</w:t>
      </w:r>
      <w:proofErr w:type="spellEnd"/>
      <w:r w:rsidRPr="000011FA">
        <w:rPr>
          <w:rFonts w:ascii="Hind Vadodara" w:hAnsi="Hind Vadodara" w:cs="Hind Vadodara"/>
          <w:lang w:val="de-DE"/>
        </w:rPr>
        <w:t>.</w:t>
      </w:r>
    </w:p>
    <w:p w14:paraId="61A6E1C6" w14:textId="0B168F24" w:rsidR="00083E42" w:rsidRPr="000011FA" w:rsidRDefault="00083E42" w:rsidP="000011FA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0011FA">
        <w:rPr>
          <w:rFonts w:ascii="Hind Vadodara" w:hAnsi="Hind Vadodara" w:cs="Hind Vadodara"/>
          <w:b/>
          <w:bCs/>
          <w:lang w:val="de-DE"/>
        </w:rPr>
        <w:lastRenderedPageBreak/>
        <w:t>Datei-Import</w:t>
      </w:r>
      <w:r w:rsidRPr="000011FA">
        <w:rPr>
          <w:rFonts w:ascii="Hind Vadodara" w:hAnsi="Hind Vadodara" w:cs="Hind Vadodara"/>
          <w:lang w:val="de-DE"/>
        </w:rPr>
        <w:t>: Möglichkeit, Audio- und Videodateien zur Transkription hochzuladen.</w:t>
      </w:r>
    </w:p>
    <w:p w14:paraId="7124B72C" w14:textId="08B16080" w:rsidR="000530BE" w:rsidRPr="00867256" w:rsidRDefault="001D699E" w:rsidP="00867256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b/>
          <w:bCs/>
          <w:lang w:val="de-DE"/>
        </w:rPr>
        <w:t>Editierfunktion</w:t>
      </w:r>
      <w:r w:rsidR="00083E42" w:rsidRPr="000011FA">
        <w:rPr>
          <w:rFonts w:ascii="Hind Vadodara" w:hAnsi="Hind Vadodara" w:cs="Hind Vadodara"/>
          <w:lang w:val="de-DE"/>
        </w:rPr>
        <w:t xml:space="preserve">: </w:t>
      </w:r>
      <w:r>
        <w:rPr>
          <w:rFonts w:ascii="Hind Vadodara" w:hAnsi="Hind Vadodara" w:cs="Hind Vadodara"/>
          <w:lang w:val="de-DE"/>
        </w:rPr>
        <w:t xml:space="preserve">Möglichkeit die Textdokumente in der App zu editieren, Audiodateien in unterschiedlichen Geschwindigkeiten abzuspielen, visuelle Elemente zu integrieren, die Suchfunktion anzuwenden oder Kommentare einzufügen. Anschließend können die Dokumente als Text-, PDF- oder SRT-Datei exportiert und geteilt werden. </w:t>
      </w:r>
    </w:p>
    <w:p w14:paraId="51DD89AD" w14:textId="17CFC234" w:rsidR="0040754E" w:rsidRPr="00867256" w:rsidRDefault="00000000">
      <w:pPr>
        <w:rPr>
          <w:lang w:val="de-DE"/>
        </w:rPr>
      </w:pPr>
      <w:r w:rsidRPr="00867256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t>Nutzen im UX-Prozess</w:t>
      </w:r>
      <w:r w:rsidR="00F555B8" w:rsidRPr="00867256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br/>
      </w:r>
      <w:r w:rsidR="00083E42" w:rsidRPr="00867256">
        <w:rPr>
          <w:rFonts w:ascii="Hind Vadodara" w:hAnsi="Hind Vadodara" w:cs="Hind Vadodara"/>
          <w:lang w:val="de-DE"/>
        </w:rPr>
        <w:t>Otter.ai unterstützt UX-Teams dabei, Nutzerinterviews</w:t>
      </w:r>
      <w:r w:rsidR="001D699E" w:rsidRPr="00867256">
        <w:rPr>
          <w:rFonts w:ascii="Hind Vadodara" w:hAnsi="Hind Vadodara" w:cs="Hind Vadodara"/>
          <w:lang w:val="de-DE"/>
        </w:rPr>
        <w:t>, Usability-Test-Sitzungen</w:t>
      </w:r>
      <w:r w:rsidR="00083E42" w:rsidRPr="00867256">
        <w:rPr>
          <w:rFonts w:ascii="Hind Vadodara" w:hAnsi="Hind Vadodara" w:cs="Hind Vadodara"/>
          <w:lang w:val="de-DE"/>
        </w:rPr>
        <w:t xml:space="preserve"> und Team-Meetings effizient zu dokumentieren und zu analysieren. Die automatischen Transkriptionen und Zusammenfassungen erleichtern die Identifikation von Nutzerbedürfnissen, </w:t>
      </w:r>
      <w:r w:rsidR="001D699E" w:rsidRPr="00867256">
        <w:rPr>
          <w:rFonts w:ascii="Hind Vadodara" w:hAnsi="Hind Vadodara" w:cs="Hind Vadodara"/>
          <w:lang w:val="de-DE"/>
        </w:rPr>
        <w:t>erleichtern</w:t>
      </w:r>
      <w:r w:rsidR="00083E42" w:rsidRPr="00867256">
        <w:rPr>
          <w:rFonts w:ascii="Hind Vadodara" w:hAnsi="Hind Vadodara" w:cs="Hind Vadodara"/>
          <w:lang w:val="de-DE"/>
        </w:rPr>
        <w:t xml:space="preserve"> die teamübergreifende Kommunikation und beschleunigen den Designprozess durch schnell verfügbare Erkenntnisse.</w:t>
      </w:r>
    </w:p>
    <w:p w14:paraId="2DA3CB43" w14:textId="77777777" w:rsidR="000530BE" w:rsidRPr="00030629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2E2C62DE" w14:textId="4F19A172" w:rsidR="00083E42" w:rsidRPr="001D699E" w:rsidRDefault="00083E42" w:rsidP="001D699E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1D699E">
        <w:rPr>
          <w:rFonts w:ascii="Hind Vadodara" w:hAnsi="Hind Vadodara" w:cs="Hind Vadodara"/>
          <w:lang w:val="de-DE"/>
        </w:rPr>
        <w:t>Dokumentation von Nutzerinterviews für die Erstellung von Personas.</w:t>
      </w:r>
    </w:p>
    <w:p w14:paraId="77D9A29B" w14:textId="3B506990" w:rsidR="00083E42" w:rsidRPr="001D699E" w:rsidRDefault="00083E42" w:rsidP="001D699E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1D699E">
        <w:rPr>
          <w:rFonts w:ascii="Hind Vadodara" w:hAnsi="Hind Vadodara" w:cs="Hind Vadodara"/>
          <w:lang w:val="de-DE"/>
        </w:rPr>
        <w:t>Analyse von Usability-Tests durch Transkription und Zusammenfassung der Sitzungen.</w:t>
      </w:r>
    </w:p>
    <w:p w14:paraId="73400AD8" w14:textId="5B83926B" w:rsidR="00083E42" w:rsidRPr="001D699E" w:rsidRDefault="00083E42" w:rsidP="001D699E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1D699E">
        <w:rPr>
          <w:rFonts w:ascii="Hind Vadodara" w:hAnsi="Hind Vadodara" w:cs="Hind Vadodara"/>
          <w:lang w:val="de-DE"/>
        </w:rPr>
        <w:t>Erstellung von Meeting-Zusammenfassungen mit Aktionspunkten für Stakeholder.</w:t>
      </w:r>
    </w:p>
    <w:p w14:paraId="39C8250E" w14:textId="2E043365" w:rsidR="00F555B8" w:rsidRPr="00867256" w:rsidRDefault="00083E42" w:rsidP="00F555B8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1D699E">
        <w:rPr>
          <w:rFonts w:ascii="Hind Vadodara" w:hAnsi="Hind Vadodara" w:cs="Hind Vadodara"/>
          <w:lang w:val="de-DE"/>
        </w:rPr>
        <w:t>Transkription von Workshops zur späteren Auswertung und Ideengenerierung.</w:t>
      </w:r>
    </w:p>
    <w:p w14:paraId="0DB64468" w14:textId="77777777" w:rsidR="000530BE" w:rsidRPr="00030629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68E2DD0A" w14:textId="5C7C28DB" w:rsidR="00083E42" w:rsidRPr="005F770C" w:rsidRDefault="00083E42" w:rsidP="005F770C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5F770C">
        <w:rPr>
          <w:rFonts w:ascii="Hind Vadodara" w:hAnsi="Hind Vadodara" w:cs="Hind Vadodara"/>
          <w:lang w:val="de-DE"/>
        </w:rPr>
        <w:t>Webbasierte Anwendung, kompatibel mit allen gängigen Browsern.</w:t>
      </w:r>
    </w:p>
    <w:p w14:paraId="6246AA7D" w14:textId="691EAF36" w:rsidR="00083E42" w:rsidRPr="005F770C" w:rsidRDefault="00083E42" w:rsidP="005F770C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5F770C">
        <w:rPr>
          <w:rFonts w:ascii="Hind Vadodara" w:hAnsi="Hind Vadodara" w:cs="Hind Vadodara"/>
          <w:lang w:val="de-DE"/>
        </w:rPr>
        <w:t>Mobile Apps für iOS und Android verfügbar.</w:t>
      </w:r>
    </w:p>
    <w:p w14:paraId="4C075FCA" w14:textId="7E28A446" w:rsidR="00083E42" w:rsidRPr="005F770C" w:rsidRDefault="00083E42" w:rsidP="005F770C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5F770C">
        <w:rPr>
          <w:rFonts w:ascii="Hind Vadodara" w:hAnsi="Hind Vadodara" w:cs="Hind Vadodara"/>
          <w:lang w:val="de-DE"/>
        </w:rPr>
        <w:t xml:space="preserve">Integrationen mit Zoom, Microsoft Teams, Google </w:t>
      </w:r>
      <w:proofErr w:type="spellStart"/>
      <w:r w:rsidRPr="005F770C">
        <w:rPr>
          <w:rFonts w:ascii="Hind Vadodara" w:hAnsi="Hind Vadodara" w:cs="Hind Vadodara"/>
          <w:lang w:val="de-DE"/>
        </w:rPr>
        <w:t>Meet</w:t>
      </w:r>
      <w:proofErr w:type="spellEnd"/>
      <w:r w:rsidRPr="005F770C">
        <w:rPr>
          <w:rFonts w:ascii="Hind Vadodara" w:hAnsi="Hind Vadodara" w:cs="Hind Vadodara"/>
          <w:lang w:val="de-DE"/>
        </w:rPr>
        <w:t>, und anderen Tools.</w:t>
      </w:r>
    </w:p>
    <w:p w14:paraId="7947FF9B" w14:textId="0D8EDF30" w:rsidR="000530BE" w:rsidRPr="00867256" w:rsidRDefault="00083E42" w:rsidP="00F555B8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5F770C">
        <w:rPr>
          <w:rFonts w:ascii="Hind Vadodara" w:hAnsi="Hind Vadodara" w:cs="Hind Vadodara"/>
          <w:lang w:val="de-DE"/>
        </w:rPr>
        <w:t>API-Zugriff für individuelle Integrationen.</w:t>
      </w:r>
    </w:p>
    <w:sectPr w:rsidR="000530BE" w:rsidRPr="0086725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093B" w14:textId="77777777" w:rsidR="000A0253" w:rsidRDefault="000A0253" w:rsidP="00425FE8">
      <w:pPr>
        <w:spacing w:after="0" w:line="240" w:lineRule="auto"/>
      </w:pPr>
      <w:r>
        <w:separator/>
      </w:r>
    </w:p>
  </w:endnote>
  <w:endnote w:type="continuationSeparator" w:id="0">
    <w:p w14:paraId="122EB9B5" w14:textId="77777777" w:rsidR="000A0253" w:rsidRDefault="000A0253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1464" w14:textId="77777777" w:rsidR="000A0253" w:rsidRDefault="000A0253" w:rsidP="00425FE8">
      <w:pPr>
        <w:spacing w:after="0" w:line="240" w:lineRule="auto"/>
      </w:pPr>
      <w:r>
        <w:separator/>
      </w:r>
    </w:p>
  </w:footnote>
  <w:footnote w:type="continuationSeparator" w:id="0">
    <w:p w14:paraId="5A883F6B" w14:textId="77777777" w:rsidR="000A0253" w:rsidRDefault="000A0253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6FA35DA2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91F9F"/>
    <w:multiLevelType w:val="hybridMultilevel"/>
    <w:tmpl w:val="3452A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428F7"/>
    <w:multiLevelType w:val="multilevel"/>
    <w:tmpl w:val="6C3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04F50"/>
    <w:multiLevelType w:val="multilevel"/>
    <w:tmpl w:val="116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85EA6"/>
    <w:multiLevelType w:val="multilevel"/>
    <w:tmpl w:val="8EE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23FAC"/>
    <w:multiLevelType w:val="hybridMultilevel"/>
    <w:tmpl w:val="C6BCCD4E"/>
    <w:lvl w:ilvl="0" w:tplc="913AC3F2">
      <w:numFmt w:val="bullet"/>
      <w:lvlText w:val="-"/>
      <w:lvlJc w:val="left"/>
      <w:pPr>
        <w:ind w:left="408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5" w15:restartNumberingAfterBreak="0">
    <w:nsid w:val="26CE56C1"/>
    <w:multiLevelType w:val="hybridMultilevel"/>
    <w:tmpl w:val="C914A8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62EE7"/>
    <w:multiLevelType w:val="hybridMultilevel"/>
    <w:tmpl w:val="044292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A62C9"/>
    <w:multiLevelType w:val="multilevel"/>
    <w:tmpl w:val="156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F6298"/>
    <w:multiLevelType w:val="multilevel"/>
    <w:tmpl w:val="57C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7027E"/>
    <w:multiLevelType w:val="multilevel"/>
    <w:tmpl w:val="AA7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228B1"/>
    <w:multiLevelType w:val="multilevel"/>
    <w:tmpl w:val="922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13803"/>
    <w:multiLevelType w:val="multilevel"/>
    <w:tmpl w:val="2FE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C3010"/>
    <w:multiLevelType w:val="multilevel"/>
    <w:tmpl w:val="1C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552A3"/>
    <w:multiLevelType w:val="multilevel"/>
    <w:tmpl w:val="E30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50929">
    <w:abstractNumId w:val="8"/>
  </w:num>
  <w:num w:numId="2" w16cid:durableId="1510563489">
    <w:abstractNumId w:val="6"/>
  </w:num>
  <w:num w:numId="3" w16cid:durableId="1790969842">
    <w:abstractNumId w:val="5"/>
  </w:num>
  <w:num w:numId="4" w16cid:durableId="1646469362">
    <w:abstractNumId w:val="4"/>
  </w:num>
  <w:num w:numId="5" w16cid:durableId="47384634">
    <w:abstractNumId w:val="7"/>
  </w:num>
  <w:num w:numId="6" w16cid:durableId="1037851715">
    <w:abstractNumId w:val="3"/>
  </w:num>
  <w:num w:numId="7" w16cid:durableId="2005819395">
    <w:abstractNumId w:val="2"/>
  </w:num>
  <w:num w:numId="8" w16cid:durableId="1121150513">
    <w:abstractNumId w:val="1"/>
  </w:num>
  <w:num w:numId="9" w16cid:durableId="2083793771">
    <w:abstractNumId w:val="0"/>
  </w:num>
  <w:num w:numId="10" w16cid:durableId="1933321208">
    <w:abstractNumId w:val="26"/>
  </w:num>
  <w:num w:numId="11" w16cid:durableId="81806266">
    <w:abstractNumId w:val="9"/>
  </w:num>
  <w:num w:numId="12" w16cid:durableId="1377781770">
    <w:abstractNumId w:val="21"/>
  </w:num>
  <w:num w:numId="13" w16cid:durableId="1977223746">
    <w:abstractNumId w:val="19"/>
  </w:num>
  <w:num w:numId="14" w16cid:durableId="1293829730">
    <w:abstractNumId w:val="16"/>
  </w:num>
  <w:num w:numId="15" w16cid:durableId="1921601610">
    <w:abstractNumId w:val="20"/>
  </w:num>
  <w:num w:numId="16" w16cid:durableId="545146901">
    <w:abstractNumId w:val="27"/>
  </w:num>
  <w:num w:numId="17" w16cid:durableId="1006638842">
    <w:abstractNumId w:val="13"/>
  </w:num>
  <w:num w:numId="18" w16cid:durableId="492377158">
    <w:abstractNumId w:val="12"/>
  </w:num>
  <w:num w:numId="19" w16cid:durableId="124979386">
    <w:abstractNumId w:val="28"/>
  </w:num>
  <w:num w:numId="20" w16cid:durableId="1416433661">
    <w:abstractNumId w:val="25"/>
  </w:num>
  <w:num w:numId="21" w16cid:durableId="989484391">
    <w:abstractNumId w:val="22"/>
  </w:num>
  <w:num w:numId="22" w16cid:durableId="189732148">
    <w:abstractNumId w:val="24"/>
  </w:num>
  <w:num w:numId="23" w16cid:durableId="1340547912">
    <w:abstractNumId w:val="11"/>
  </w:num>
  <w:num w:numId="24" w16cid:durableId="1532958215">
    <w:abstractNumId w:val="23"/>
  </w:num>
  <w:num w:numId="25" w16cid:durableId="633289274">
    <w:abstractNumId w:val="18"/>
  </w:num>
  <w:num w:numId="26" w16cid:durableId="1953897393">
    <w:abstractNumId w:val="10"/>
  </w:num>
  <w:num w:numId="27" w16cid:durableId="733241988">
    <w:abstractNumId w:val="15"/>
  </w:num>
  <w:num w:numId="28" w16cid:durableId="205065981">
    <w:abstractNumId w:val="17"/>
  </w:num>
  <w:num w:numId="29" w16cid:durableId="339085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FA"/>
    <w:rsid w:val="00030629"/>
    <w:rsid w:val="00034616"/>
    <w:rsid w:val="000530BE"/>
    <w:rsid w:val="0006063C"/>
    <w:rsid w:val="00083E42"/>
    <w:rsid w:val="000A0253"/>
    <w:rsid w:val="000B1CF2"/>
    <w:rsid w:val="0015074B"/>
    <w:rsid w:val="001D699E"/>
    <w:rsid w:val="001E7F04"/>
    <w:rsid w:val="00270D53"/>
    <w:rsid w:val="0029639D"/>
    <w:rsid w:val="00326F90"/>
    <w:rsid w:val="003360B4"/>
    <w:rsid w:val="003D6E90"/>
    <w:rsid w:val="0040754E"/>
    <w:rsid w:val="00425FE8"/>
    <w:rsid w:val="004E01C3"/>
    <w:rsid w:val="00594003"/>
    <w:rsid w:val="005F770C"/>
    <w:rsid w:val="00610732"/>
    <w:rsid w:val="007F4BF0"/>
    <w:rsid w:val="00834371"/>
    <w:rsid w:val="00867256"/>
    <w:rsid w:val="00AA1D8D"/>
    <w:rsid w:val="00B11902"/>
    <w:rsid w:val="00B47730"/>
    <w:rsid w:val="00B575FA"/>
    <w:rsid w:val="00B7431A"/>
    <w:rsid w:val="00BF7EDD"/>
    <w:rsid w:val="00C74EA9"/>
    <w:rsid w:val="00CB0664"/>
    <w:rsid w:val="00CD1405"/>
    <w:rsid w:val="00DF319B"/>
    <w:rsid w:val="00E863F5"/>
    <w:rsid w:val="00EB3DB1"/>
    <w:rsid w:val="00EC4DA1"/>
    <w:rsid w:val="00F304C5"/>
    <w:rsid w:val="00F555B8"/>
    <w:rsid w:val="00FA6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2329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6</cp:revision>
  <dcterms:created xsi:type="dcterms:W3CDTF">2025-06-02T10:39:00Z</dcterms:created>
  <dcterms:modified xsi:type="dcterms:W3CDTF">2025-07-23T09:25:00Z</dcterms:modified>
  <cp:category/>
</cp:coreProperties>
</file>