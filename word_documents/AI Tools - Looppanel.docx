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77CE" w14:textId="7758016A" w:rsidR="00ED0B3C" w:rsidRPr="00857396" w:rsidRDefault="00000000" w:rsidP="00857396">
      <w:pPr>
        <w:pStyle w:val="berschrift1"/>
        <w:rPr>
          <w:rFonts w:ascii="Hind Vadodara" w:hAnsi="Hind Vadodara" w:cs="Hind Vadodara"/>
          <w:color w:val="005259" w:themeColor="accent1"/>
          <w:sz w:val="40"/>
          <w:szCs w:val="40"/>
        </w:rPr>
      </w:pPr>
      <w:r w:rsidRPr="00857396">
        <w:rPr>
          <w:rFonts w:ascii="Hind Vadodara" w:hAnsi="Hind Vadodara" w:cs="Hind Vadodara"/>
          <w:sz w:val="40"/>
          <w:szCs w:val="40"/>
        </w:rPr>
        <w:t>Tool-Name</w:t>
      </w:r>
      <w:r w:rsidR="00857396" w:rsidRPr="00857396">
        <w:rPr>
          <w:rFonts w:ascii="Hind Vadodara" w:hAnsi="Hind Vadodara" w:cs="Hind Vadodara"/>
          <w:sz w:val="40"/>
          <w:szCs w:val="40"/>
        </w:rPr>
        <w:t xml:space="preserve">: </w:t>
      </w:r>
      <w:proofErr w:type="spellStart"/>
      <w:r w:rsidRPr="00857396">
        <w:rPr>
          <w:rFonts w:ascii="Hind Vadodara" w:hAnsi="Hind Vadodara" w:cs="Hind Vadodara"/>
          <w:sz w:val="40"/>
          <w:szCs w:val="40"/>
        </w:rPr>
        <w:t>Looppanel</w:t>
      </w:r>
      <w:proofErr w:type="spellEnd"/>
      <w:r w:rsidR="00ED0B3C" w:rsidRPr="00857396">
        <w:rPr>
          <w:rFonts w:ascii="Hind Vadodara" w:hAnsi="Hind Vadodara" w:cs="Hind Vadodara"/>
          <w:sz w:val="40"/>
          <w:szCs w:val="40"/>
        </w:rPr>
        <w:t xml:space="preserve"> </w:t>
      </w:r>
    </w:p>
    <w:p w14:paraId="4B145B5F" w14:textId="77777777" w:rsidR="000530BE" w:rsidRPr="00857396" w:rsidRDefault="00000000">
      <w:pPr>
        <w:pStyle w:val="berschrift2"/>
        <w:rPr>
          <w:rFonts w:ascii="Hind Vadodara" w:hAnsi="Hind Vadodara" w:cs="Hind Vadodara"/>
          <w:lang w:val="de-DE"/>
        </w:rPr>
      </w:pPr>
      <w:r w:rsidRPr="00857396">
        <w:rPr>
          <w:rFonts w:ascii="Hind Vadodara" w:hAnsi="Hind Vadodara" w:cs="Hind Vadodara"/>
          <w:lang w:val="de-DE"/>
        </w:rPr>
        <w:t>Kurzbeschreibung (Elevator Pitch)</w:t>
      </w:r>
    </w:p>
    <w:p w14:paraId="67021A42" w14:textId="77777777" w:rsidR="000530BE" w:rsidRDefault="00000000">
      <w:pPr>
        <w:rPr>
          <w:rFonts w:ascii="Hind Vadodara" w:hAnsi="Hind Vadodara" w:cs="Hind Vadodara"/>
          <w:lang w:val="de-DE"/>
        </w:rPr>
      </w:pPr>
      <w:r w:rsidRPr="00857396">
        <w:rPr>
          <w:rFonts w:ascii="Hind Vadodara" w:hAnsi="Hind Vadodara" w:cs="Hind Vadodara"/>
          <w:lang w:val="de-DE"/>
        </w:rPr>
        <w:t>Looppanel ist eine KI-gestützte Plattform für UX-Research, die qualitative Forschung durch automatische Transkription, strukturierte Notizen und Analyse beschleunigt. Teams können damit Nutzerinterviews effizient analysieren und Erkenntnisse zentral verwalten.</w:t>
      </w:r>
    </w:p>
    <w:p w14:paraId="0AD99904" w14:textId="77777777" w:rsidR="00857396" w:rsidRDefault="00857396">
      <w:pPr>
        <w:rPr>
          <w:rFonts w:ascii="Hind Vadodara" w:hAnsi="Hind Vadodara" w:cs="Hind Vadodara"/>
          <w:b/>
          <w:bCs/>
          <w:lang w:val="de-DE"/>
        </w:rPr>
      </w:pPr>
      <w:bookmarkStart w:id="0" w:name="_Hlk204160671"/>
      <w:bookmarkStart w:id="1" w:name="_Hlk204160076"/>
      <w:r w:rsidRPr="00857396">
        <w:rPr>
          <w:rFonts w:ascii="Hind Vadodara" w:hAnsi="Hind Vadodara" w:cs="Hind Vadodara"/>
          <w:b/>
          <w:bCs/>
          <w:lang w:val="de-DE"/>
        </w:rPr>
        <w:t xml:space="preserve">Prozessphasen: </w:t>
      </w:r>
      <w:r w:rsidRPr="00857396">
        <w:rPr>
          <w:rFonts w:ascii="Hind Vadodara" w:hAnsi="Hind Vadodara" w:cs="Hind Vadodara"/>
          <w:lang w:val="de-DE"/>
        </w:rPr>
        <w:t>In welchen Phasen des nutzerzentrierten Prozesses ist das Tool relevant?</w:t>
      </w:r>
      <w:bookmarkEnd w:id="0"/>
      <w:bookmarkEnd w:id="1"/>
    </w:p>
    <w:p w14:paraId="5555C4C9" w14:textId="77777777" w:rsidR="00857396" w:rsidRPr="00857396" w:rsidRDefault="00000000" w:rsidP="00857396">
      <w:pPr>
        <w:pStyle w:val="Listenabsatz"/>
        <w:numPr>
          <w:ilvl w:val="0"/>
          <w:numId w:val="13"/>
        </w:numPr>
        <w:rPr>
          <w:rFonts w:ascii="Hind Vadodara" w:hAnsi="Hind Vadodara" w:cs="Hind Vadodara"/>
          <w:b/>
          <w:bCs/>
          <w:lang w:val="de-DE"/>
        </w:rPr>
      </w:pPr>
      <w:r w:rsidRPr="00857396">
        <w:rPr>
          <w:rFonts w:ascii="Hind Vadodara" w:hAnsi="Hind Vadodara" w:cs="Hind Vadodara"/>
          <w:lang w:val="de-DE"/>
        </w:rPr>
        <w:t>Organisieren</w:t>
      </w:r>
    </w:p>
    <w:p w14:paraId="3790EEEC" w14:textId="77777777" w:rsidR="00857396" w:rsidRPr="00857396" w:rsidRDefault="00000000" w:rsidP="00857396">
      <w:pPr>
        <w:pStyle w:val="Listenabsatz"/>
        <w:numPr>
          <w:ilvl w:val="0"/>
          <w:numId w:val="13"/>
        </w:numPr>
        <w:rPr>
          <w:rFonts w:ascii="Hind Vadodara" w:hAnsi="Hind Vadodara" w:cs="Hind Vadodara"/>
          <w:b/>
          <w:bCs/>
          <w:lang w:val="de-DE"/>
        </w:rPr>
      </w:pPr>
      <w:r w:rsidRPr="00857396">
        <w:rPr>
          <w:rFonts w:ascii="Hind Vadodara" w:hAnsi="Hind Vadodara" w:cs="Hind Vadodara"/>
          <w:lang w:val="de-DE"/>
        </w:rPr>
        <w:t>Verstehen</w:t>
      </w:r>
    </w:p>
    <w:p w14:paraId="7E859873" w14:textId="3E9C527D" w:rsidR="00A843C5" w:rsidRPr="00A843C5" w:rsidRDefault="00000000" w:rsidP="00A843C5">
      <w:pPr>
        <w:pStyle w:val="Listenabsatz"/>
        <w:numPr>
          <w:ilvl w:val="0"/>
          <w:numId w:val="13"/>
        </w:numPr>
        <w:rPr>
          <w:rFonts w:ascii="Hind Vadodara" w:hAnsi="Hind Vadodara" w:cs="Hind Vadodara"/>
          <w:b/>
          <w:bCs/>
          <w:lang w:val="de-DE"/>
        </w:rPr>
      </w:pPr>
      <w:r w:rsidRPr="00857396">
        <w:rPr>
          <w:rFonts w:ascii="Hind Vadodara" w:hAnsi="Hind Vadodara" w:cs="Hind Vadodara"/>
          <w:lang w:val="de-DE"/>
        </w:rPr>
        <w:t>Bewerten</w:t>
      </w:r>
    </w:p>
    <w:p w14:paraId="390BAE86" w14:textId="77777777" w:rsidR="00A843C5" w:rsidRDefault="00A843C5">
      <w:pPr>
        <w:rPr>
          <w:rFonts w:ascii="Hind Vadodara" w:hAnsi="Hind Vadodara" w:cs="Hind Vadodara"/>
          <w:lang w:val="de-DE"/>
        </w:rPr>
      </w:pPr>
      <w:r w:rsidRPr="00A843C5">
        <w:rPr>
          <w:rFonts w:ascii="Hind Vadodara" w:hAnsi="Hind Vadodara" w:cs="Hind Vadodara"/>
          <w:b/>
          <w:bCs/>
          <w:lang w:val="de-DE"/>
        </w:rPr>
        <w:t xml:space="preserve">Zielgruppen: </w:t>
      </w:r>
      <w:r w:rsidRPr="00A843C5">
        <w:rPr>
          <w:rFonts w:ascii="Hind Vadodara" w:hAnsi="Hind Vadodara" w:cs="Hind Vadodara"/>
          <w:lang w:val="de-DE"/>
        </w:rPr>
        <w:t>Für welche Rollen ist das Tool besonders geeignet?</w:t>
      </w:r>
    </w:p>
    <w:p w14:paraId="0FF65329" w14:textId="77777777" w:rsidR="00A843C5" w:rsidRDefault="00000000" w:rsidP="00A843C5">
      <w:pPr>
        <w:pStyle w:val="Listenabsatz"/>
        <w:numPr>
          <w:ilvl w:val="0"/>
          <w:numId w:val="13"/>
        </w:numPr>
        <w:rPr>
          <w:rFonts w:ascii="Hind Vadodara" w:hAnsi="Hind Vadodara" w:cs="Hind Vadodara"/>
          <w:lang w:val="de-DE"/>
        </w:rPr>
      </w:pPr>
      <w:r w:rsidRPr="00A843C5">
        <w:rPr>
          <w:rFonts w:ascii="Hind Vadodara" w:hAnsi="Hind Vadodara" w:cs="Hind Vadodara"/>
          <w:lang w:val="de-DE"/>
        </w:rPr>
        <w:t>UX-Designer</w:t>
      </w:r>
    </w:p>
    <w:p w14:paraId="593EEFE7" w14:textId="77777777" w:rsidR="00A843C5" w:rsidRDefault="00000000" w:rsidP="00A843C5">
      <w:pPr>
        <w:pStyle w:val="Listenabsatz"/>
        <w:numPr>
          <w:ilvl w:val="0"/>
          <w:numId w:val="13"/>
        </w:numPr>
        <w:rPr>
          <w:rFonts w:ascii="Hind Vadodara" w:hAnsi="Hind Vadodara" w:cs="Hind Vadodara"/>
          <w:lang w:val="de-DE"/>
        </w:rPr>
      </w:pPr>
      <w:r w:rsidRPr="00A843C5">
        <w:rPr>
          <w:rFonts w:ascii="Hind Vadodara" w:hAnsi="Hind Vadodara" w:cs="Hind Vadodara"/>
          <w:lang w:val="de-DE"/>
        </w:rPr>
        <w:t>Produktmanager</w:t>
      </w:r>
    </w:p>
    <w:p w14:paraId="0D23FD56" w14:textId="77777777" w:rsidR="00A843C5" w:rsidRDefault="00000000" w:rsidP="00A843C5">
      <w:pPr>
        <w:pStyle w:val="Listenabsatz"/>
        <w:numPr>
          <w:ilvl w:val="0"/>
          <w:numId w:val="13"/>
        </w:numPr>
        <w:rPr>
          <w:rFonts w:ascii="Hind Vadodara" w:hAnsi="Hind Vadodara" w:cs="Hind Vadodara"/>
          <w:lang w:val="de-DE"/>
        </w:rPr>
      </w:pPr>
      <w:r w:rsidRPr="00A843C5">
        <w:rPr>
          <w:rFonts w:ascii="Hind Vadodara" w:hAnsi="Hind Vadodara" w:cs="Hind Vadodara"/>
          <w:lang w:val="de-DE"/>
        </w:rPr>
        <w:t>Entwickler</w:t>
      </w:r>
    </w:p>
    <w:p w14:paraId="095F8091" w14:textId="25B43362" w:rsidR="000530BE" w:rsidRPr="00A843C5" w:rsidRDefault="00000000" w:rsidP="00A843C5">
      <w:pPr>
        <w:pStyle w:val="Listenabsatz"/>
        <w:numPr>
          <w:ilvl w:val="0"/>
          <w:numId w:val="13"/>
        </w:numPr>
        <w:rPr>
          <w:rFonts w:ascii="Hind Vadodara" w:hAnsi="Hind Vadodara" w:cs="Hind Vadodara"/>
          <w:lang w:val="de-DE"/>
        </w:rPr>
      </w:pPr>
      <w:proofErr w:type="spellStart"/>
      <w:proofErr w:type="gramStart"/>
      <w:r w:rsidRPr="00A843C5">
        <w:rPr>
          <w:rFonts w:ascii="Hind Vadodara" w:hAnsi="Hind Vadodara" w:cs="Hind Vadodara"/>
          <w:lang w:val="de-DE"/>
        </w:rPr>
        <w:t>Forscher:innen</w:t>
      </w:r>
      <w:proofErr w:type="spellEnd"/>
      <w:proofErr w:type="gramEnd"/>
    </w:p>
    <w:p w14:paraId="2FD3F32C" w14:textId="77777777" w:rsidR="000530BE" w:rsidRPr="00857396" w:rsidRDefault="00000000">
      <w:pPr>
        <w:pStyle w:val="berschrift2"/>
        <w:rPr>
          <w:rFonts w:ascii="Hind Vadodara" w:hAnsi="Hind Vadodara" w:cs="Hind Vadodara"/>
          <w:lang w:val="de-DE"/>
        </w:rPr>
      </w:pPr>
      <w:r w:rsidRPr="00857396">
        <w:rPr>
          <w:rFonts w:ascii="Hind Vadodara" w:hAnsi="Hind Vadodara" w:cs="Hind Vadodara"/>
          <w:lang w:val="de-DE"/>
        </w:rPr>
        <w:t>Hauptfunktionen</w:t>
      </w:r>
    </w:p>
    <w:p w14:paraId="6E6A6CD1" w14:textId="77777777" w:rsidR="00857396" w:rsidRPr="00857396" w:rsidRDefault="00000000" w:rsidP="00857396">
      <w:pPr>
        <w:pStyle w:val="Listenabsatz"/>
        <w:numPr>
          <w:ilvl w:val="0"/>
          <w:numId w:val="13"/>
        </w:numPr>
        <w:rPr>
          <w:rFonts w:ascii="Hind Vadodara" w:hAnsi="Hind Vadodara" w:cs="Hind Vadodara"/>
          <w:color w:val="74BC98" w:themeColor="accent2" w:themeShade="BF"/>
          <w:lang w:val="de-DE"/>
        </w:rPr>
      </w:pPr>
      <w:r w:rsidRPr="00857396">
        <w:rPr>
          <w:rFonts w:ascii="Hind Vadodara" w:hAnsi="Hind Vadodara" w:cs="Hind Vadodara"/>
          <w:lang w:val="de-DE"/>
        </w:rPr>
        <w:t>Automatische Transkription von Interviews in 17 Sprachen</w:t>
      </w:r>
    </w:p>
    <w:p w14:paraId="2F197885" w14:textId="77777777" w:rsidR="00857396" w:rsidRPr="00857396" w:rsidRDefault="00000000" w:rsidP="00857396">
      <w:pPr>
        <w:pStyle w:val="Listenabsatz"/>
        <w:numPr>
          <w:ilvl w:val="0"/>
          <w:numId w:val="13"/>
        </w:numPr>
        <w:rPr>
          <w:rFonts w:ascii="Hind Vadodara" w:hAnsi="Hind Vadodara" w:cs="Hind Vadodara"/>
          <w:color w:val="74BC98" w:themeColor="accent2" w:themeShade="BF"/>
          <w:lang w:val="de-DE"/>
        </w:rPr>
      </w:pPr>
      <w:r w:rsidRPr="00857396">
        <w:rPr>
          <w:rFonts w:ascii="Hind Vadodara" w:hAnsi="Hind Vadodara" w:cs="Hind Vadodara"/>
          <w:lang w:val="de-DE"/>
        </w:rPr>
        <w:t xml:space="preserve">KI-gestützte </w:t>
      </w:r>
      <w:r w:rsidR="00385EE5" w:rsidRPr="00857396">
        <w:rPr>
          <w:rFonts w:ascii="Hind Vadodara" w:hAnsi="Hind Vadodara" w:cs="Hind Vadodara"/>
          <w:lang w:val="de-DE"/>
        </w:rPr>
        <w:t xml:space="preserve">Analysen, </w:t>
      </w:r>
      <w:r w:rsidRPr="00857396">
        <w:rPr>
          <w:rFonts w:ascii="Hind Vadodara" w:hAnsi="Hind Vadodara" w:cs="Hind Vadodara"/>
          <w:lang w:val="de-DE"/>
        </w:rPr>
        <w:t>Notizen und Zusammenfassungen</w:t>
      </w:r>
    </w:p>
    <w:p w14:paraId="15F979E1" w14:textId="77777777" w:rsidR="00857396" w:rsidRPr="00857396" w:rsidRDefault="00000000" w:rsidP="00857396">
      <w:pPr>
        <w:pStyle w:val="Listenabsatz"/>
        <w:numPr>
          <w:ilvl w:val="0"/>
          <w:numId w:val="13"/>
        </w:numPr>
        <w:rPr>
          <w:rFonts w:ascii="Hind Vadodara" w:hAnsi="Hind Vadodara" w:cs="Hind Vadodara"/>
          <w:color w:val="74BC98" w:themeColor="accent2" w:themeShade="BF"/>
          <w:lang w:val="de-DE"/>
        </w:rPr>
      </w:pPr>
      <w:r w:rsidRPr="00857396">
        <w:rPr>
          <w:rFonts w:ascii="Hind Vadodara" w:hAnsi="Hind Vadodara" w:cs="Hind Vadodara"/>
          <w:lang w:val="de-DE"/>
        </w:rPr>
        <w:t>Live-Notizen während Interviews</w:t>
      </w:r>
    </w:p>
    <w:p w14:paraId="1970AC53" w14:textId="77777777" w:rsidR="00857396" w:rsidRPr="00857396" w:rsidRDefault="00000000" w:rsidP="00857396">
      <w:pPr>
        <w:pStyle w:val="Listenabsatz"/>
        <w:numPr>
          <w:ilvl w:val="0"/>
          <w:numId w:val="13"/>
        </w:numPr>
        <w:rPr>
          <w:rFonts w:ascii="Hind Vadodara" w:hAnsi="Hind Vadodara" w:cs="Hind Vadodara"/>
          <w:color w:val="74BC98" w:themeColor="accent2" w:themeShade="BF"/>
          <w:lang w:val="de-DE"/>
        </w:rPr>
      </w:pPr>
      <w:r w:rsidRPr="00857396">
        <w:rPr>
          <w:rFonts w:ascii="Hind Vadodara" w:hAnsi="Hind Vadodara" w:cs="Hind Vadodara"/>
          <w:lang w:val="de-DE"/>
        </w:rPr>
        <w:t>Erstellung und Teilen von Videoausschnitten</w:t>
      </w:r>
    </w:p>
    <w:p w14:paraId="7124B72C" w14:textId="1FCD1378" w:rsidR="000530BE" w:rsidRPr="00857396" w:rsidRDefault="00000000" w:rsidP="00857396">
      <w:pPr>
        <w:pStyle w:val="Listenabsatz"/>
        <w:numPr>
          <w:ilvl w:val="0"/>
          <w:numId w:val="13"/>
        </w:numPr>
        <w:rPr>
          <w:rFonts w:ascii="Hind Vadodara" w:hAnsi="Hind Vadodara" w:cs="Hind Vadodara"/>
          <w:color w:val="74BC98" w:themeColor="accent2" w:themeShade="BF"/>
          <w:lang w:val="de-DE"/>
        </w:rPr>
      </w:pPr>
      <w:r w:rsidRPr="00857396">
        <w:rPr>
          <w:rFonts w:ascii="Hind Vadodara" w:hAnsi="Hind Vadodara" w:cs="Hind Vadodara"/>
          <w:lang w:val="de-DE"/>
        </w:rPr>
        <w:t>Zentrale Speicherung und intelligente Suche</w:t>
      </w:r>
      <w:r w:rsidRPr="00857396">
        <w:rPr>
          <w:rFonts w:ascii="Hind Vadodara" w:hAnsi="Hind Vadodara" w:cs="Hind Vadodara"/>
          <w:lang w:val="de-DE"/>
        </w:rPr>
        <w:br/>
      </w:r>
    </w:p>
    <w:p w14:paraId="28940B2C" w14:textId="77777777" w:rsidR="000530BE" w:rsidRPr="00857396" w:rsidRDefault="00000000">
      <w:pPr>
        <w:pStyle w:val="berschrift2"/>
        <w:rPr>
          <w:rFonts w:ascii="Hind Vadodara" w:hAnsi="Hind Vadodara" w:cs="Hind Vadodara"/>
          <w:lang w:val="de-DE"/>
        </w:rPr>
      </w:pPr>
      <w:r w:rsidRPr="00857396">
        <w:rPr>
          <w:rFonts w:ascii="Hind Vadodara" w:hAnsi="Hind Vadodara" w:cs="Hind Vadodara"/>
          <w:lang w:val="de-DE"/>
        </w:rPr>
        <w:t>Nutzen im UX-Prozess</w:t>
      </w:r>
    </w:p>
    <w:p w14:paraId="527D57F2" w14:textId="5188AF5A" w:rsidR="000530BE" w:rsidRPr="00857396" w:rsidRDefault="00385EE5">
      <w:pPr>
        <w:rPr>
          <w:rFonts w:ascii="Hind Vadodara" w:hAnsi="Hind Vadodara" w:cs="Hind Vadodara"/>
          <w:lang w:val="de-DE"/>
        </w:rPr>
      </w:pPr>
      <w:r w:rsidRPr="00857396">
        <w:rPr>
          <w:rFonts w:ascii="Hind Vadodara" w:hAnsi="Hind Vadodara" w:cs="Hind Vadodara"/>
          <w:lang w:val="de-DE"/>
        </w:rPr>
        <w:t xml:space="preserve">Looppanel hilft besonders in der qualitativen Forschung durch das Erzeugen von Transkripten und </w:t>
      </w:r>
      <w:r w:rsidR="004576FF" w:rsidRPr="00857396">
        <w:rPr>
          <w:rFonts w:ascii="Hind Vadodara" w:hAnsi="Hind Vadodara" w:cs="Hind Vadodara"/>
          <w:lang w:val="de-DE"/>
        </w:rPr>
        <w:t>Live-Notizen sowie die kontextbezogene Auswertung nach Fragen oder eigenen Tags/ Themen. Da man ein durchsuchbares Repository erstellen kann und eine Volltextsuche mit semantischer Schnittstelle möglich ist, sparen UX-Research-Teams viel Zeit bei der</w:t>
      </w:r>
      <w:r w:rsidRPr="00857396">
        <w:rPr>
          <w:rFonts w:ascii="Hind Vadodara" w:hAnsi="Hind Vadodara" w:cs="Hind Vadodara"/>
          <w:lang w:val="de-DE"/>
        </w:rPr>
        <w:t xml:space="preserve"> </w:t>
      </w:r>
      <w:r w:rsidR="004576FF" w:rsidRPr="00857396">
        <w:rPr>
          <w:rFonts w:ascii="Hind Vadodara" w:hAnsi="Hind Vadodara" w:cs="Hind Vadodara"/>
          <w:lang w:val="de-DE"/>
        </w:rPr>
        <w:t>Analyse.</w:t>
      </w:r>
    </w:p>
    <w:p w14:paraId="519EFFA5" w14:textId="77777777" w:rsidR="00385EE5" w:rsidRPr="00857396" w:rsidRDefault="00385EE5">
      <w:pPr>
        <w:pStyle w:val="berschrift2"/>
        <w:rPr>
          <w:rFonts w:ascii="Hind Vadodara" w:hAnsi="Hind Vadodara" w:cs="Hind Vadodara"/>
          <w:lang w:val="de-DE"/>
        </w:rPr>
      </w:pPr>
    </w:p>
    <w:p w14:paraId="2DA3CB43" w14:textId="6DFB0295" w:rsidR="000530BE" w:rsidRPr="00857396" w:rsidRDefault="00000000">
      <w:pPr>
        <w:pStyle w:val="berschrift2"/>
        <w:rPr>
          <w:rFonts w:ascii="Hind Vadodara" w:hAnsi="Hind Vadodara" w:cs="Hind Vadodara"/>
        </w:rPr>
      </w:pPr>
      <w:proofErr w:type="spellStart"/>
      <w:r w:rsidRPr="00857396">
        <w:rPr>
          <w:rFonts w:ascii="Hind Vadodara" w:hAnsi="Hind Vadodara" w:cs="Hind Vadodara"/>
        </w:rPr>
        <w:t>Anwendungsbeispiele</w:t>
      </w:r>
      <w:proofErr w:type="spellEnd"/>
    </w:p>
    <w:p w14:paraId="707853C3" w14:textId="07174F6D" w:rsidR="004576FF" w:rsidRPr="00857396" w:rsidRDefault="004576FF" w:rsidP="004576FF">
      <w:pPr>
        <w:pStyle w:val="Listenabsatz"/>
        <w:numPr>
          <w:ilvl w:val="0"/>
          <w:numId w:val="12"/>
        </w:numPr>
        <w:rPr>
          <w:rFonts w:ascii="Hind Vadodara" w:hAnsi="Hind Vadodara" w:cs="Hind Vadodara"/>
          <w:lang w:val="de-DE"/>
        </w:rPr>
      </w:pPr>
      <w:r w:rsidRPr="00857396">
        <w:rPr>
          <w:rFonts w:ascii="Hind Vadodara" w:hAnsi="Hind Vadodara" w:cs="Hind Vadodara"/>
          <w:lang w:val="de-DE"/>
        </w:rPr>
        <w:t xml:space="preserve">Live-Notizen und KI-generierte Notizen bei Interviews </w:t>
      </w:r>
    </w:p>
    <w:p w14:paraId="2E996F6A" w14:textId="288208C5" w:rsidR="004576FF" w:rsidRPr="00857396" w:rsidRDefault="004576FF" w:rsidP="004576FF">
      <w:pPr>
        <w:pStyle w:val="Listenabsatz"/>
        <w:numPr>
          <w:ilvl w:val="0"/>
          <w:numId w:val="12"/>
        </w:numPr>
        <w:rPr>
          <w:rFonts w:ascii="Hind Vadodara" w:hAnsi="Hind Vadodara" w:cs="Hind Vadodara"/>
        </w:rPr>
      </w:pPr>
      <w:proofErr w:type="spellStart"/>
      <w:r w:rsidRPr="00857396">
        <w:rPr>
          <w:rFonts w:ascii="Hind Vadodara" w:hAnsi="Hind Vadodara" w:cs="Hind Vadodara"/>
        </w:rPr>
        <w:t>Automatische</w:t>
      </w:r>
      <w:proofErr w:type="spellEnd"/>
      <w:r w:rsidRPr="00857396">
        <w:rPr>
          <w:rFonts w:ascii="Hind Vadodara" w:hAnsi="Hind Vadodara" w:cs="Hind Vadodara"/>
        </w:rPr>
        <w:t xml:space="preserve"> </w:t>
      </w:r>
      <w:proofErr w:type="spellStart"/>
      <w:r w:rsidRPr="00857396">
        <w:rPr>
          <w:rFonts w:ascii="Hind Vadodara" w:hAnsi="Hind Vadodara" w:cs="Hind Vadodara"/>
        </w:rPr>
        <w:t>Organisation</w:t>
      </w:r>
      <w:proofErr w:type="spellEnd"/>
      <w:r w:rsidRPr="00857396">
        <w:rPr>
          <w:rFonts w:ascii="Hind Vadodara" w:hAnsi="Hind Vadodara" w:cs="Hind Vadodara"/>
        </w:rPr>
        <w:t xml:space="preserve"> und </w:t>
      </w:r>
      <w:proofErr w:type="spellStart"/>
      <w:r w:rsidRPr="00857396">
        <w:rPr>
          <w:rFonts w:ascii="Hind Vadodara" w:hAnsi="Hind Vadodara" w:cs="Hind Vadodara"/>
        </w:rPr>
        <w:t>semantische</w:t>
      </w:r>
      <w:proofErr w:type="spellEnd"/>
      <w:r w:rsidRPr="00857396">
        <w:rPr>
          <w:rFonts w:ascii="Hind Vadodara" w:hAnsi="Hind Vadodara" w:cs="Hind Vadodara"/>
        </w:rPr>
        <w:t xml:space="preserve"> </w:t>
      </w:r>
      <w:proofErr w:type="spellStart"/>
      <w:r w:rsidRPr="00857396">
        <w:rPr>
          <w:rFonts w:ascii="Hind Vadodara" w:hAnsi="Hind Vadodara" w:cs="Hind Vadodara"/>
        </w:rPr>
        <w:t>Suche</w:t>
      </w:r>
      <w:proofErr w:type="spellEnd"/>
    </w:p>
    <w:p w14:paraId="15221A24" w14:textId="74E65871" w:rsidR="004576FF" w:rsidRPr="00857396" w:rsidRDefault="004576FF" w:rsidP="004576FF">
      <w:pPr>
        <w:pStyle w:val="Listenabsatz"/>
        <w:numPr>
          <w:ilvl w:val="0"/>
          <w:numId w:val="12"/>
        </w:numPr>
        <w:rPr>
          <w:rFonts w:ascii="Hind Vadodara" w:hAnsi="Hind Vadodara" w:cs="Hind Vadodara"/>
        </w:rPr>
      </w:pPr>
      <w:proofErr w:type="spellStart"/>
      <w:r w:rsidRPr="00857396">
        <w:rPr>
          <w:rFonts w:ascii="Hind Vadodara" w:hAnsi="Hind Vadodara" w:cs="Hind Vadodara"/>
        </w:rPr>
        <w:t>Automatisches</w:t>
      </w:r>
      <w:proofErr w:type="spellEnd"/>
      <w:r w:rsidRPr="00857396">
        <w:rPr>
          <w:rFonts w:ascii="Hind Vadodara" w:hAnsi="Hind Vadodara" w:cs="Hind Vadodara"/>
        </w:rPr>
        <w:t xml:space="preserve"> Tagging, Clustering und </w:t>
      </w:r>
      <w:proofErr w:type="spellStart"/>
      <w:r w:rsidRPr="00857396">
        <w:rPr>
          <w:rFonts w:ascii="Hind Vadodara" w:hAnsi="Hind Vadodara" w:cs="Hind Vadodara"/>
        </w:rPr>
        <w:t>Themen</w:t>
      </w:r>
      <w:proofErr w:type="spellEnd"/>
      <w:r w:rsidRPr="00857396">
        <w:rPr>
          <w:rFonts w:ascii="Hind Vadodara" w:hAnsi="Hind Vadodara" w:cs="Hind Vadodara"/>
        </w:rPr>
        <w:t xml:space="preserve">-Insights </w:t>
      </w:r>
    </w:p>
    <w:p w14:paraId="65D07F88" w14:textId="7E061B27" w:rsidR="004576FF" w:rsidRPr="00857396" w:rsidRDefault="004576FF" w:rsidP="004576FF">
      <w:pPr>
        <w:pStyle w:val="Listenabsatz"/>
        <w:numPr>
          <w:ilvl w:val="0"/>
          <w:numId w:val="12"/>
        </w:numPr>
        <w:rPr>
          <w:rFonts w:ascii="Hind Vadodara" w:hAnsi="Hind Vadodara" w:cs="Hind Vadodara"/>
          <w:lang w:val="de-DE"/>
        </w:rPr>
      </w:pPr>
      <w:r w:rsidRPr="00857396">
        <w:rPr>
          <w:rFonts w:ascii="Hind Vadodara" w:hAnsi="Hind Vadodara" w:cs="Hind Vadodara"/>
          <w:lang w:val="de-DE"/>
        </w:rPr>
        <w:t xml:space="preserve">AI-Wizard für Schnelle </w:t>
      </w:r>
      <w:proofErr w:type="spellStart"/>
      <w:r w:rsidRPr="00857396">
        <w:rPr>
          <w:rFonts w:ascii="Hind Vadodara" w:hAnsi="Hind Vadodara" w:cs="Hind Vadodara"/>
          <w:lang w:val="de-DE"/>
        </w:rPr>
        <w:t>Insights</w:t>
      </w:r>
      <w:proofErr w:type="spellEnd"/>
      <w:r w:rsidRPr="00857396">
        <w:rPr>
          <w:rFonts w:ascii="Hind Vadodara" w:hAnsi="Hind Vadodara" w:cs="Hind Vadodara"/>
          <w:lang w:val="de-DE"/>
        </w:rPr>
        <w:t xml:space="preserve"> &amp; Berichte </w:t>
      </w:r>
    </w:p>
    <w:p w14:paraId="64E45DB8" w14:textId="0115B74A" w:rsidR="004576FF" w:rsidRPr="00857396" w:rsidRDefault="004576FF" w:rsidP="00857396">
      <w:pPr>
        <w:pStyle w:val="Listenabsatz"/>
        <w:numPr>
          <w:ilvl w:val="0"/>
          <w:numId w:val="12"/>
        </w:numPr>
        <w:rPr>
          <w:rFonts w:ascii="Hind Vadodara" w:hAnsi="Hind Vadodara" w:cs="Hind Vadodara"/>
          <w:lang w:val="de-DE"/>
        </w:rPr>
      </w:pPr>
      <w:r w:rsidRPr="00857396">
        <w:rPr>
          <w:rFonts w:ascii="Hind Vadodara" w:hAnsi="Hind Vadodara" w:cs="Hind Vadodara"/>
          <w:lang w:val="de-DE"/>
        </w:rPr>
        <w:t xml:space="preserve">Repository-Funktion und kollaboratives Arbeiten in gemeinsamen </w:t>
      </w:r>
      <w:proofErr w:type="spellStart"/>
      <w:r w:rsidRPr="00857396">
        <w:rPr>
          <w:rFonts w:ascii="Hind Vadodara" w:hAnsi="Hind Vadodara" w:cs="Hind Vadodara"/>
          <w:lang w:val="de-DE"/>
        </w:rPr>
        <w:t>Workspaces</w:t>
      </w:r>
      <w:proofErr w:type="spellEnd"/>
      <w:r w:rsidRPr="00857396">
        <w:rPr>
          <w:rFonts w:ascii="Hind Vadodara" w:hAnsi="Hind Vadodara" w:cs="Hind Vadodara"/>
          <w:lang w:val="de-DE"/>
        </w:rPr>
        <w:t xml:space="preserve"> </w:t>
      </w:r>
    </w:p>
    <w:p w14:paraId="0DB64468" w14:textId="77777777" w:rsidR="000530BE" w:rsidRPr="00857396" w:rsidRDefault="00000000">
      <w:pPr>
        <w:pStyle w:val="berschrift2"/>
        <w:rPr>
          <w:rFonts w:ascii="Hind Vadodara" w:hAnsi="Hind Vadodara" w:cs="Hind Vadodara"/>
        </w:rPr>
      </w:pPr>
      <w:proofErr w:type="spellStart"/>
      <w:r w:rsidRPr="00857396">
        <w:rPr>
          <w:rFonts w:ascii="Hind Vadodara" w:hAnsi="Hind Vadodara" w:cs="Hind Vadodara"/>
        </w:rPr>
        <w:t>Integrationen</w:t>
      </w:r>
      <w:proofErr w:type="spellEnd"/>
      <w:r w:rsidRPr="00857396">
        <w:rPr>
          <w:rFonts w:ascii="Hind Vadodara" w:hAnsi="Hind Vadodara" w:cs="Hind Vadodara"/>
        </w:rPr>
        <w:t xml:space="preserve"> / </w:t>
      </w:r>
      <w:proofErr w:type="spellStart"/>
      <w:r w:rsidRPr="00857396">
        <w:rPr>
          <w:rFonts w:ascii="Hind Vadodara" w:hAnsi="Hind Vadodara" w:cs="Hind Vadodara"/>
        </w:rPr>
        <w:t>Kompatibilität</w:t>
      </w:r>
      <w:proofErr w:type="spellEnd"/>
    </w:p>
    <w:p w14:paraId="7947FF9B" w14:textId="64981AF7" w:rsidR="000530BE" w:rsidRPr="00857396" w:rsidRDefault="00000000">
      <w:pPr>
        <w:rPr>
          <w:rFonts w:ascii="Hind Vadodara" w:hAnsi="Hind Vadodara" w:cs="Hind Vadodara"/>
          <w:color w:val="74BC98" w:themeColor="accent2" w:themeShade="BF"/>
        </w:rPr>
      </w:pPr>
      <w:r w:rsidRPr="00857396">
        <w:rPr>
          <w:rFonts w:ascii="Hind Vadodara" w:hAnsi="Hind Vadodara" w:cs="Hind Vadodara"/>
        </w:rPr>
        <w:t>Zoom,</w:t>
      </w:r>
      <w:r w:rsidR="004576FF" w:rsidRPr="00857396">
        <w:rPr>
          <w:rFonts w:ascii="Hind Vadodara" w:hAnsi="Hind Vadodara" w:cs="Hind Vadodara"/>
        </w:rPr>
        <w:t xml:space="preserve"> Teams, Google Meet,</w:t>
      </w:r>
      <w:r w:rsidRPr="00857396">
        <w:rPr>
          <w:rFonts w:ascii="Hind Vadodara" w:hAnsi="Hind Vadodara" w:cs="Hind Vadodara"/>
        </w:rPr>
        <w:t xml:space="preserve"> Jira, Notion, Confluence, Figma, API</w:t>
      </w:r>
      <w:r w:rsidR="004576FF" w:rsidRPr="00857396">
        <w:rPr>
          <w:rFonts w:ascii="Hind Vadodara" w:hAnsi="Hind Vadodara" w:cs="Hind Vadodara"/>
          <w:lang w:val="en-GB"/>
        </w:rPr>
        <w:t xml:space="preserve"> </w:t>
      </w:r>
    </w:p>
    <w:sectPr w:rsidR="000530BE" w:rsidRPr="0085739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F69D" w14:textId="77777777" w:rsidR="00416F23" w:rsidRDefault="00416F23" w:rsidP="00425FE8">
      <w:pPr>
        <w:spacing w:after="0" w:line="240" w:lineRule="auto"/>
      </w:pPr>
      <w:r>
        <w:separator/>
      </w:r>
    </w:p>
  </w:endnote>
  <w:endnote w:type="continuationSeparator" w:id="0">
    <w:p w14:paraId="7AD9CC7B" w14:textId="77777777" w:rsidR="00416F23" w:rsidRDefault="00416F23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Vadodara"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F1A2C" w14:textId="77777777" w:rsidR="00416F23" w:rsidRDefault="00416F23" w:rsidP="00425FE8">
      <w:pPr>
        <w:spacing w:after="0" w:line="240" w:lineRule="auto"/>
      </w:pPr>
      <w:r>
        <w:separator/>
      </w:r>
    </w:p>
  </w:footnote>
  <w:footnote w:type="continuationSeparator" w:id="0">
    <w:p w14:paraId="46FC745F" w14:textId="77777777" w:rsidR="00416F23" w:rsidRDefault="00416F23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6F6854A8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87B0F"/>
    <w:multiLevelType w:val="hybridMultilevel"/>
    <w:tmpl w:val="D500DF78"/>
    <w:lvl w:ilvl="0" w:tplc="D842FF8A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772F5"/>
    <w:multiLevelType w:val="hybridMultilevel"/>
    <w:tmpl w:val="CC86CA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50929">
    <w:abstractNumId w:val="8"/>
  </w:num>
  <w:num w:numId="2" w16cid:durableId="1510563489">
    <w:abstractNumId w:val="6"/>
  </w:num>
  <w:num w:numId="3" w16cid:durableId="1790969842">
    <w:abstractNumId w:val="5"/>
  </w:num>
  <w:num w:numId="4" w16cid:durableId="1646469362">
    <w:abstractNumId w:val="4"/>
  </w:num>
  <w:num w:numId="5" w16cid:durableId="47384634">
    <w:abstractNumId w:val="7"/>
  </w:num>
  <w:num w:numId="6" w16cid:durableId="1037851715">
    <w:abstractNumId w:val="3"/>
  </w:num>
  <w:num w:numId="7" w16cid:durableId="2005819395">
    <w:abstractNumId w:val="2"/>
  </w:num>
  <w:num w:numId="8" w16cid:durableId="1121150513">
    <w:abstractNumId w:val="1"/>
  </w:num>
  <w:num w:numId="9" w16cid:durableId="2083793771">
    <w:abstractNumId w:val="0"/>
  </w:num>
  <w:num w:numId="10" w16cid:durableId="1933321208">
    <w:abstractNumId w:val="12"/>
  </w:num>
  <w:num w:numId="11" w16cid:durableId="81806266">
    <w:abstractNumId w:val="9"/>
  </w:num>
  <w:num w:numId="12" w16cid:durableId="1013188156">
    <w:abstractNumId w:val="11"/>
  </w:num>
  <w:num w:numId="13" w16cid:durableId="561329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29"/>
    <w:rsid w:val="00034616"/>
    <w:rsid w:val="000530BE"/>
    <w:rsid w:val="0006063C"/>
    <w:rsid w:val="000B1CF2"/>
    <w:rsid w:val="0015074B"/>
    <w:rsid w:val="0029639D"/>
    <w:rsid w:val="00326F90"/>
    <w:rsid w:val="00385EE5"/>
    <w:rsid w:val="0040754E"/>
    <w:rsid w:val="00416F23"/>
    <w:rsid w:val="00425FE8"/>
    <w:rsid w:val="004271B3"/>
    <w:rsid w:val="004576FF"/>
    <w:rsid w:val="00610732"/>
    <w:rsid w:val="007364F2"/>
    <w:rsid w:val="00857396"/>
    <w:rsid w:val="00943702"/>
    <w:rsid w:val="00A843C5"/>
    <w:rsid w:val="00AA1D8D"/>
    <w:rsid w:val="00B47730"/>
    <w:rsid w:val="00B7431A"/>
    <w:rsid w:val="00BF7EDD"/>
    <w:rsid w:val="00C74EA9"/>
    <w:rsid w:val="00CB0664"/>
    <w:rsid w:val="00E400FC"/>
    <w:rsid w:val="00ED0B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4576FF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57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1356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5</cp:revision>
  <dcterms:created xsi:type="dcterms:W3CDTF">2025-06-02T09:41:00Z</dcterms:created>
  <dcterms:modified xsi:type="dcterms:W3CDTF">2025-07-23T09:17:00Z</dcterms:modified>
  <cp:category/>
</cp:coreProperties>
</file>